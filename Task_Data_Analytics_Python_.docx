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A2526" w14:textId="77777777" w:rsidR="00D961DE" w:rsidRDefault="00000000">
      <w:pPr>
        <w:jc w:val="center"/>
      </w:pPr>
      <w:r>
        <w:rPr>
          <w:b/>
          <w:sz w:val="48"/>
        </w:rPr>
        <w:t>DAY 1 — DATA ANALYTICS &amp; DATA SCIENCE</w:t>
      </w:r>
      <w:r>
        <w:rPr>
          <w:b/>
          <w:sz w:val="48"/>
        </w:rPr>
        <w:br/>
        <w:t>FUNDAMENTALS</w:t>
      </w:r>
    </w:p>
    <w:p w14:paraId="1E500E7B" w14:textId="77777777" w:rsidR="00D961DE" w:rsidRDefault="00000000" w:rsidP="00165082">
      <w:pPr>
        <w:jc w:val="center"/>
        <w:rPr>
          <w:i/>
          <w:sz w:val="26"/>
        </w:rPr>
      </w:pPr>
      <w:r>
        <w:rPr>
          <w:i/>
          <w:sz w:val="26"/>
        </w:rPr>
        <w:t>Completed Assignment with Answers and Python Programs</w:t>
      </w:r>
    </w:p>
    <w:p w14:paraId="0DAD9D95" w14:textId="77777777" w:rsidR="00D167E0" w:rsidRPr="00E36DCD" w:rsidRDefault="00D167E0" w:rsidP="00D167E0">
      <w:pPr>
        <w:pStyle w:val="Heading1"/>
        <w:spacing w:before="300" w:after="200"/>
        <w:rPr>
          <w:rFonts w:ascii="Calibri" w:hAnsi="Calibri" w:cs="Calibri"/>
        </w:rPr>
      </w:pPr>
      <w:r w:rsidRPr="00E36DCD">
        <w:rPr>
          <w:rFonts w:ascii="Calibri" w:eastAsia="Calibri" w:hAnsi="Calibri" w:cs="Calibri"/>
          <w:color w:val="000000"/>
        </w:rPr>
        <w:t>1. Task Day &amp; Date</w:t>
      </w:r>
    </w:p>
    <w:p w14:paraId="58831A1F" w14:textId="77777777" w:rsidR="00D167E0" w:rsidRPr="00E36DCD" w:rsidRDefault="00D167E0" w:rsidP="00D167E0">
      <w:pPr>
        <w:pStyle w:val="ListParagraph"/>
        <w:numPr>
          <w:ilvl w:val="0"/>
          <w:numId w:val="14"/>
        </w:numPr>
        <w:spacing w:after="100" w:line="240" w:lineRule="auto"/>
        <w:contextualSpacing w:val="0"/>
        <w:rPr>
          <w:rFonts w:cs="Calibri"/>
        </w:rPr>
      </w:pPr>
      <w:r w:rsidRPr="00E36DCD">
        <w:rPr>
          <w:rFonts w:eastAsia="Calibri" w:cs="Calibri"/>
          <w:color w:val="000000"/>
          <w:sz w:val="24"/>
          <w:szCs w:val="24"/>
        </w:rPr>
        <w:t>Day:  Friday</w:t>
      </w:r>
    </w:p>
    <w:p w14:paraId="388DEB8F" w14:textId="77777777" w:rsidR="00D167E0" w:rsidRPr="00E36DCD" w:rsidRDefault="00D167E0" w:rsidP="00D167E0">
      <w:pPr>
        <w:pStyle w:val="ListParagraph"/>
        <w:numPr>
          <w:ilvl w:val="0"/>
          <w:numId w:val="14"/>
        </w:numPr>
        <w:spacing w:after="100" w:line="240" w:lineRule="auto"/>
        <w:contextualSpacing w:val="0"/>
        <w:rPr>
          <w:rFonts w:cs="Calibri"/>
        </w:rPr>
      </w:pPr>
      <w:r w:rsidRPr="00E36DCD">
        <w:rPr>
          <w:rFonts w:eastAsia="Calibri" w:cs="Calibri"/>
          <w:color w:val="000000"/>
          <w:sz w:val="24"/>
          <w:szCs w:val="24"/>
        </w:rPr>
        <w:t>Date: 11/09/2026</w:t>
      </w:r>
    </w:p>
    <w:p w14:paraId="37928DB0" w14:textId="77777777" w:rsidR="00D167E0" w:rsidRPr="00E36DCD" w:rsidRDefault="00D167E0" w:rsidP="00D167E0">
      <w:pPr>
        <w:pStyle w:val="Heading1"/>
        <w:spacing w:before="300" w:after="200"/>
        <w:rPr>
          <w:rFonts w:ascii="Calibri" w:hAnsi="Calibri" w:cs="Calibri"/>
        </w:rPr>
      </w:pPr>
      <w:r w:rsidRPr="00E36DCD">
        <w:rPr>
          <w:rFonts w:ascii="Calibri" w:eastAsia="Calibri" w:hAnsi="Calibri" w:cs="Calibri"/>
          <w:color w:val="000000"/>
        </w:rPr>
        <w:t>2. Task Description</w:t>
      </w:r>
    </w:p>
    <w:p w14:paraId="0C527062" w14:textId="77777777" w:rsidR="00D167E0" w:rsidRPr="00E36DCD" w:rsidRDefault="00D167E0" w:rsidP="00D167E0">
      <w:pPr>
        <w:spacing w:after="160" w:line="300" w:lineRule="auto"/>
        <w:rPr>
          <w:rFonts w:cs="Calibri"/>
        </w:rPr>
      </w:pPr>
      <w:r w:rsidRPr="00E36DCD">
        <w:rPr>
          <w:rFonts w:eastAsia="Calibri" w:cs="Calibri"/>
          <w:color w:val="000000"/>
          <w:sz w:val="24"/>
          <w:szCs w:val="24"/>
        </w:rPr>
        <w:t>Today's task was to learn the basics of Data Analytics and Data Science. I learned what data means and how it is used in real life. I also learned the difference between a Data Analyst and a Data Scientist. Along with this, I studied the types of analytics and the difference between structured and unstructured data. Lastly, I understood the complete data project lifecycle, from collecting data to making business decisions.</w:t>
      </w:r>
    </w:p>
    <w:p w14:paraId="379C9930" w14:textId="0CBFBC53" w:rsidR="00D167E0" w:rsidRPr="00D167E0" w:rsidRDefault="00D167E0" w:rsidP="00D167E0">
      <w:pPr>
        <w:pStyle w:val="Heading1"/>
        <w:spacing w:before="300" w:after="100" w:afterAutospacing="1"/>
        <w:rPr>
          <w:rFonts w:ascii="Calibri" w:hAnsi="Calibri" w:cs="Calibri"/>
        </w:rPr>
      </w:pPr>
      <w:r w:rsidRPr="00E36DCD">
        <w:rPr>
          <w:rFonts w:ascii="Calibri" w:eastAsia="Calibri" w:hAnsi="Calibri" w:cs="Calibri"/>
          <w:color w:val="000000"/>
        </w:rPr>
        <w:t>3. Task Elaboration</w:t>
      </w:r>
    </w:p>
    <w:p w14:paraId="004838EA" w14:textId="77777777" w:rsidR="00D961DE" w:rsidRDefault="00000000">
      <w:pPr>
        <w:pStyle w:val="Heading1"/>
      </w:pPr>
      <w:r>
        <w:t>1. Definition of Data Analytics</w:t>
      </w:r>
    </w:p>
    <w:p w14:paraId="6DBC0D45" w14:textId="77777777" w:rsidR="00D961DE" w:rsidRDefault="00000000">
      <w:r>
        <w:t>Data Analytics is the process of collecting, cleaning, transforming, examining and interpreting data to discover useful patterns, trends and insights. It helps organizations understand what is happening, why it is happening and what actions can be taken based on evidence.</w:t>
      </w:r>
    </w:p>
    <w:p w14:paraId="62560CF9" w14:textId="77777777" w:rsidR="00D961DE" w:rsidRDefault="00000000">
      <w:r>
        <w:t>Main objectives of Data Analytics:</w:t>
      </w:r>
    </w:p>
    <w:p w14:paraId="1A3C8CE4" w14:textId="77777777" w:rsidR="00D961DE" w:rsidRDefault="00000000">
      <w:pPr>
        <w:pStyle w:val="ListBullet"/>
      </w:pPr>
      <w:r>
        <w:t>Understand business performance using data.</w:t>
      </w:r>
    </w:p>
    <w:p w14:paraId="1FF5D7E7" w14:textId="77777777" w:rsidR="00D961DE" w:rsidRDefault="00000000">
      <w:pPr>
        <w:pStyle w:val="ListBullet"/>
      </w:pPr>
      <w:r>
        <w:t>Identify trends, patterns and relationships.</w:t>
      </w:r>
    </w:p>
    <w:p w14:paraId="356880ED" w14:textId="77777777" w:rsidR="00D961DE" w:rsidRDefault="00000000">
      <w:pPr>
        <w:pStyle w:val="ListBullet"/>
      </w:pPr>
      <w:r>
        <w:t>Find problems and their possible causes.</w:t>
      </w:r>
    </w:p>
    <w:p w14:paraId="0526CCEF" w14:textId="77777777" w:rsidR="00D961DE" w:rsidRDefault="00000000">
      <w:pPr>
        <w:pStyle w:val="ListBullet"/>
      </w:pPr>
      <w:r>
        <w:t>Support better and faster decision-making.</w:t>
      </w:r>
    </w:p>
    <w:p w14:paraId="3C908F38" w14:textId="77777777" w:rsidR="00D961DE" w:rsidRDefault="00000000">
      <w:pPr>
        <w:pStyle w:val="ListBullet"/>
      </w:pPr>
      <w:r>
        <w:t>Measure results using meaningful metrics and reports.</w:t>
      </w:r>
    </w:p>
    <w:p w14:paraId="10D31922" w14:textId="77777777" w:rsidR="00D961DE" w:rsidRDefault="00000000">
      <w:pPr>
        <w:pStyle w:val="Heading1"/>
      </w:pPr>
      <w:r>
        <w:t>2. Definition of Data Science</w:t>
      </w:r>
    </w:p>
    <w:p w14:paraId="0D77F343" w14:textId="77777777" w:rsidR="00D961DE" w:rsidRDefault="00000000">
      <w:r>
        <w:t>Data Science is an interdisciplinary field that combines statistics, mathematics, programming, data analysis and machine learning to extract knowledge and build useful predictive or intelligent solutions from data.</w:t>
      </w:r>
    </w:p>
    <w:p w14:paraId="3A22F2A1" w14:textId="77777777" w:rsidR="0062551E" w:rsidRDefault="0062551E"/>
    <w:p w14:paraId="75FA6DF5" w14:textId="77777777" w:rsidR="0062551E" w:rsidRDefault="0062551E"/>
    <w:p w14:paraId="4DBC16DF" w14:textId="69C2EC91" w:rsidR="00D961DE" w:rsidRDefault="00000000">
      <w:r>
        <w:lastRenderedPageBreak/>
        <w:t>Data Science commonly involves:</w:t>
      </w:r>
    </w:p>
    <w:p w14:paraId="43C6586E" w14:textId="77777777" w:rsidR="00D961DE" w:rsidRDefault="00000000">
      <w:pPr>
        <w:pStyle w:val="ListBullet"/>
      </w:pPr>
      <w:r>
        <w:t>Data collection and preparation.</w:t>
      </w:r>
    </w:p>
    <w:p w14:paraId="2B3B519F" w14:textId="77777777" w:rsidR="00D961DE" w:rsidRDefault="00000000">
      <w:pPr>
        <w:pStyle w:val="ListBullet"/>
      </w:pPr>
      <w:r>
        <w:t>Exploratory data analysis and visualization.</w:t>
      </w:r>
    </w:p>
    <w:p w14:paraId="1DB71C8D" w14:textId="77777777" w:rsidR="00D961DE" w:rsidRDefault="00000000">
      <w:pPr>
        <w:pStyle w:val="ListBullet"/>
      </w:pPr>
      <w:r>
        <w:t>Statistical analysis and experimentation.</w:t>
      </w:r>
    </w:p>
    <w:p w14:paraId="14CF1442" w14:textId="77777777" w:rsidR="00D961DE" w:rsidRDefault="00000000">
      <w:pPr>
        <w:pStyle w:val="ListBullet"/>
      </w:pPr>
      <w:r>
        <w:t>Machine learning and predictive modeling.</w:t>
      </w:r>
    </w:p>
    <w:p w14:paraId="6748E2F1" w14:textId="77777777" w:rsidR="00D961DE" w:rsidRDefault="00000000">
      <w:pPr>
        <w:pStyle w:val="ListBullet"/>
      </w:pPr>
      <w:r>
        <w:t>Model evaluation and deployment.</w:t>
      </w:r>
    </w:p>
    <w:p w14:paraId="723735E1" w14:textId="77777777" w:rsidR="00D961DE" w:rsidRDefault="00000000">
      <w:pPr>
        <w:pStyle w:val="ListBullet"/>
      </w:pPr>
      <w:r>
        <w:t>Communication of results to technical and business users.</w:t>
      </w:r>
    </w:p>
    <w:p w14:paraId="4B1ADC05" w14:textId="77777777" w:rsidR="00D961DE" w:rsidRDefault="00000000">
      <w:pPr>
        <w:pStyle w:val="Heading1"/>
      </w:pPr>
      <w:r>
        <w:t>3. Data Analyst vs Data Scientist</w:t>
      </w:r>
    </w:p>
    <w:tbl>
      <w:tblPr>
        <w:tblStyle w:val="TableGrid"/>
        <w:tblW w:w="0" w:type="auto"/>
        <w:jc w:val="center"/>
        <w:tblLook w:val="04A0" w:firstRow="1" w:lastRow="0" w:firstColumn="1" w:lastColumn="0" w:noHBand="0" w:noVBand="1"/>
      </w:tblPr>
      <w:tblGrid>
        <w:gridCol w:w="3312"/>
        <w:gridCol w:w="3312"/>
        <w:gridCol w:w="3312"/>
      </w:tblGrid>
      <w:tr w:rsidR="00D961DE" w14:paraId="7EEA1638" w14:textId="77777777">
        <w:trPr>
          <w:jc w:val="center"/>
        </w:trPr>
        <w:tc>
          <w:tcPr>
            <w:tcW w:w="3312" w:type="dxa"/>
            <w:shd w:val="clear" w:color="auto" w:fill="D9EAF7"/>
            <w:vAlign w:val="center"/>
          </w:tcPr>
          <w:p w14:paraId="60777937" w14:textId="77777777" w:rsidR="00D961DE" w:rsidRDefault="00000000">
            <w:pPr>
              <w:jc w:val="center"/>
            </w:pPr>
            <w:r>
              <w:rPr>
                <w:b/>
                <w:sz w:val="20"/>
              </w:rPr>
              <w:t>Aspect</w:t>
            </w:r>
          </w:p>
        </w:tc>
        <w:tc>
          <w:tcPr>
            <w:tcW w:w="3312" w:type="dxa"/>
            <w:shd w:val="clear" w:color="auto" w:fill="D9EAF7"/>
            <w:vAlign w:val="center"/>
          </w:tcPr>
          <w:p w14:paraId="6272252B" w14:textId="77777777" w:rsidR="00D961DE" w:rsidRDefault="00000000">
            <w:pPr>
              <w:jc w:val="center"/>
            </w:pPr>
            <w:r>
              <w:rPr>
                <w:b/>
                <w:sz w:val="20"/>
              </w:rPr>
              <w:t>Data Analyst</w:t>
            </w:r>
          </w:p>
        </w:tc>
        <w:tc>
          <w:tcPr>
            <w:tcW w:w="3312" w:type="dxa"/>
            <w:shd w:val="clear" w:color="auto" w:fill="D9EAF7"/>
            <w:vAlign w:val="center"/>
          </w:tcPr>
          <w:p w14:paraId="5008DBEE" w14:textId="77777777" w:rsidR="00D961DE" w:rsidRDefault="00000000">
            <w:pPr>
              <w:jc w:val="center"/>
            </w:pPr>
            <w:r>
              <w:rPr>
                <w:b/>
                <w:sz w:val="20"/>
              </w:rPr>
              <w:t>Data Scientist</w:t>
            </w:r>
          </w:p>
        </w:tc>
      </w:tr>
      <w:tr w:rsidR="00D961DE" w14:paraId="241C24B7" w14:textId="77777777">
        <w:trPr>
          <w:jc w:val="center"/>
        </w:trPr>
        <w:tc>
          <w:tcPr>
            <w:tcW w:w="3312" w:type="dxa"/>
            <w:vAlign w:val="center"/>
          </w:tcPr>
          <w:p w14:paraId="75635D99" w14:textId="77777777" w:rsidR="00D961DE" w:rsidRDefault="00000000">
            <w:pPr>
              <w:jc w:val="center"/>
            </w:pPr>
            <w:r>
              <w:rPr>
                <w:sz w:val="18"/>
              </w:rPr>
              <w:t>Primary focus</w:t>
            </w:r>
          </w:p>
        </w:tc>
        <w:tc>
          <w:tcPr>
            <w:tcW w:w="3312" w:type="dxa"/>
            <w:vAlign w:val="center"/>
          </w:tcPr>
          <w:p w14:paraId="000AAF25" w14:textId="77777777" w:rsidR="00D961DE" w:rsidRDefault="00000000">
            <w:pPr>
              <w:jc w:val="center"/>
            </w:pPr>
            <w:r>
              <w:rPr>
                <w:sz w:val="18"/>
              </w:rPr>
              <w:t>Analyze existing data and generate insights.</w:t>
            </w:r>
          </w:p>
        </w:tc>
        <w:tc>
          <w:tcPr>
            <w:tcW w:w="3312" w:type="dxa"/>
            <w:vAlign w:val="center"/>
          </w:tcPr>
          <w:p w14:paraId="34EDDBF5" w14:textId="77777777" w:rsidR="00D961DE" w:rsidRDefault="00000000">
            <w:pPr>
              <w:jc w:val="center"/>
            </w:pPr>
            <w:r>
              <w:rPr>
                <w:sz w:val="18"/>
              </w:rPr>
              <w:t>Build models and discover patterns for prediction/optimization.</w:t>
            </w:r>
          </w:p>
        </w:tc>
      </w:tr>
      <w:tr w:rsidR="00D961DE" w14:paraId="1A31EA02" w14:textId="77777777">
        <w:trPr>
          <w:jc w:val="center"/>
        </w:trPr>
        <w:tc>
          <w:tcPr>
            <w:tcW w:w="3312" w:type="dxa"/>
            <w:vAlign w:val="center"/>
          </w:tcPr>
          <w:p w14:paraId="66B9585F" w14:textId="77777777" w:rsidR="00D961DE" w:rsidRDefault="00000000">
            <w:pPr>
              <w:jc w:val="center"/>
            </w:pPr>
            <w:r>
              <w:rPr>
                <w:sz w:val="18"/>
              </w:rPr>
              <w:t>Typical questions</w:t>
            </w:r>
          </w:p>
        </w:tc>
        <w:tc>
          <w:tcPr>
            <w:tcW w:w="3312" w:type="dxa"/>
            <w:vAlign w:val="center"/>
          </w:tcPr>
          <w:p w14:paraId="6F8010D2" w14:textId="77777777" w:rsidR="00D961DE" w:rsidRDefault="00000000">
            <w:pPr>
              <w:jc w:val="center"/>
            </w:pPr>
            <w:r>
              <w:rPr>
                <w:sz w:val="18"/>
              </w:rPr>
              <w:t>What happened? Why did it happen?</w:t>
            </w:r>
          </w:p>
        </w:tc>
        <w:tc>
          <w:tcPr>
            <w:tcW w:w="3312" w:type="dxa"/>
            <w:vAlign w:val="center"/>
          </w:tcPr>
          <w:p w14:paraId="1F12401A" w14:textId="77777777" w:rsidR="00D961DE" w:rsidRDefault="00000000">
            <w:pPr>
              <w:jc w:val="center"/>
            </w:pPr>
            <w:r>
              <w:rPr>
                <w:sz w:val="18"/>
              </w:rPr>
              <w:t>What will happen? What should we optimize or predict?</w:t>
            </w:r>
          </w:p>
        </w:tc>
      </w:tr>
      <w:tr w:rsidR="00D961DE" w14:paraId="2C0D2B81" w14:textId="77777777">
        <w:trPr>
          <w:jc w:val="center"/>
        </w:trPr>
        <w:tc>
          <w:tcPr>
            <w:tcW w:w="3312" w:type="dxa"/>
            <w:vAlign w:val="center"/>
          </w:tcPr>
          <w:p w14:paraId="07EB09EC" w14:textId="77777777" w:rsidR="00D961DE" w:rsidRDefault="00000000">
            <w:pPr>
              <w:jc w:val="center"/>
            </w:pPr>
            <w:r>
              <w:rPr>
                <w:sz w:val="18"/>
              </w:rPr>
              <w:t>Common work</w:t>
            </w:r>
          </w:p>
        </w:tc>
        <w:tc>
          <w:tcPr>
            <w:tcW w:w="3312" w:type="dxa"/>
            <w:vAlign w:val="center"/>
          </w:tcPr>
          <w:p w14:paraId="5EE8693E" w14:textId="77777777" w:rsidR="00D961DE" w:rsidRDefault="00000000">
            <w:pPr>
              <w:jc w:val="center"/>
            </w:pPr>
            <w:r>
              <w:rPr>
                <w:sz w:val="18"/>
              </w:rPr>
              <w:t>Cleaning, SQL queries, dashboards, reports, analysis.</w:t>
            </w:r>
          </w:p>
        </w:tc>
        <w:tc>
          <w:tcPr>
            <w:tcW w:w="3312" w:type="dxa"/>
            <w:vAlign w:val="center"/>
          </w:tcPr>
          <w:p w14:paraId="151A4671" w14:textId="77777777" w:rsidR="00D961DE" w:rsidRDefault="00000000">
            <w:pPr>
              <w:jc w:val="center"/>
            </w:pPr>
            <w:r>
              <w:rPr>
                <w:sz w:val="18"/>
              </w:rPr>
              <w:t>Feature engineering, modeling, experiments, machine learning.</w:t>
            </w:r>
          </w:p>
        </w:tc>
      </w:tr>
      <w:tr w:rsidR="00D961DE" w14:paraId="2733FAC1" w14:textId="77777777">
        <w:trPr>
          <w:jc w:val="center"/>
        </w:trPr>
        <w:tc>
          <w:tcPr>
            <w:tcW w:w="3312" w:type="dxa"/>
            <w:vAlign w:val="center"/>
          </w:tcPr>
          <w:p w14:paraId="104AAE29" w14:textId="77777777" w:rsidR="00D961DE" w:rsidRDefault="00000000">
            <w:pPr>
              <w:jc w:val="center"/>
            </w:pPr>
            <w:r>
              <w:rPr>
                <w:sz w:val="18"/>
              </w:rPr>
              <w:t>Tools</w:t>
            </w:r>
          </w:p>
        </w:tc>
        <w:tc>
          <w:tcPr>
            <w:tcW w:w="3312" w:type="dxa"/>
            <w:vAlign w:val="center"/>
          </w:tcPr>
          <w:p w14:paraId="1C081A83" w14:textId="77777777" w:rsidR="00D961DE" w:rsidRDefault="00000000">
            <w:pPr>
              <w:jc w:val="center"/>
            </w:pPr>
            <w:r>
              <w:rPr>
                <w:sz w:val="18"/>
              </w:rPr>
              <w:t>SQL, Excel, Power BI/Tableau, Python, pandas.</w:t>
            </w:r>
          </w:p>
        </w:tc>
        <w:tc>
          <w:tcPr>
            <w:tcW w:w="3312" w:type="dxa"/>
            <w:vAlign w:val="center"/>
          </w:tcPr>
          <w:p w14:paraId="7DEDCF3B" w14:textId="77777777" w:rsidR="00D961DE" w:rsidRDefault="00000000">
            <w:pPr>
              <w:jc w:val="center"/>
            </w:pPr>
            <w:r>
              <w:rPr>
                <w:sz w:val="18"/>
              </w:rPr>
              <w:t>Python/R, pandas, scikit-learn, statistics, ML frameworks.</w:t>
            </w:r>
          </w:p>
        </w:tc>
      </w:tr>
      <w:tr w:rsidR="00D961DE" w14:paraId="061288C0" w14:textId="77777777">
        <w:trPr>
          <w:jc w:val="center"/>
        </w:trPr>
        <w:tc>
          <w:tcPr>
            <w:tcW w:w="3312" w:type="dxa"/>
            <w:vAlign w:val="center"/>
          </w:tcPr>
          <w:p w14:paraId="10277C62" w14:textId="77777777" w:rsidR="00D961DE" w:rsidRDefault="00000000">
            <w:pPr>
              <w:jc w:val="center"/>
            </w:pPr>
            <w:r>
              <w:rPr>
                <w:sz w:val="18"/>
              </w:rPr>
              <w:t>Output</w:t>
            </w:r>
          </w:p>
        </w:tc>
        <w:tc>
          <w:tcPr>
            <w:tcW w:w="3312" w:type="dxa"/>
            <w:vAlign w:val="center"/>
          </w:tcPr>
          <w:p w14:paraId="55DB6CE7" w14:textId="77777777" w:rsidR="00D961DE" w:rsidRDefault="00000000">
            <w:pPr>
              <w:jc w:val="center"/>
            </w:pPr>
            <w:r>
              <w:rPr>
                <w:sz w:val="18"/>
              </w:rPr>
              <w:t>Reports, dashboards, KPIs and business insights.</w:t>
            </w:r>
          </w:p>
        </w:tc>
        <w:tc>
          <w:tcPr>
            <w:tcW w:w="3312" w:type="dxa"/>
            <w:vAlign w:val="center"/>
          </w:tcPr>
          <w:p w14:paraId="5DEDC7B0" w14:textId="77777777" w:rsidR="00D961DE" w:rsidRDefault="00000000">
            <w:pPr>
              <w:jc w:val="center"/>
            </w:pPr>
            <w:r>
              <w:rPr>
                <w:sz w:val="18"/>
              </w:rPr>
              <w:t>Predictive models, experiments, forecasts and data products.</w:t>
            </w:r>
          </w:p>
        </w:tc>
      </w:tr>
    </w:tbl>
    <w:p w14:paraId="1014F11D" w14:textId="77777777" w:rsidR="00D961DE" w:rsidRDefault="00000000">
      <w:pPr>
        <w:pStyle w:val="Heading1"/>
      </w:pPr>
      <w:r>
        <w:t>4. Data Engineer vs ML Engineer</w:t>
      </w:r>
    </w:p>
    <w:tbl>
      <w:tblPr>
        <w:tblStyle w:val="TableGrid"/>
        <w:tblW w:w="0" w:type="auto"/>
        <w:jc w:val="center"/>
        <w:tblLook w:val="04A0" w:firstRow="1" w:lastRow="0" w:firstColumn="1" w:lastColumn="0" w:noHBand="0" w:noVBand="1"/>
      </w:tblPr>
      <w:tblGrid>
        <w:gridCol w:w="3312"/>
        <w:gridCol w:w="3312"/>
        <w:gridCol w:w="3312"/>
      </w:tblGrid>
      <w:tr w:rsidR="00D961DE" w14:paraId="5970DF46" w14:textId="77777777">
        <w:trPr>
          <w:jc w:val="center"/>
        </w:trPr>
        <w:tc>
          <w:tcPr>
            <w:tcW w:w="3312" w:type="dxa"/>
            <w:shd w:val="clear" w:color="auto" w:fill="E2F0D9"/>
            <w:vAlign w:val="center"/>
          </w:tcPr>
          <w:p w14:paraId="0E72A454" w14:textId="77777777" w:rsidR="00D961DE" w:rsidRDefault="00000000">
            <w:pPr>
              <w:jc w:val="center"/>
            </w:pPr>
            <w:r>
              <w:rPr>
                <w:b/>
                <w:sz w:val="20"/>
              </w:rPr>
              <w:t>Aspect</w:t>
            </w:r>
          </w:p>
        </w:tc>
        <w:tc>
          <w:tcPr>
            <w:tcW w:w="3312" w:type="dxa"/>
            <w:shd w:val="clear" w:color="auto" w:fill="E2F0D9"/>
            <w:vAlign w:val="center"/>
          </w:tcPr>
          <w:p w14:paraId="5F16E63B" w14:textId="77777777" w:rsidR="00D961DE" w:rsidRDefault="00000000">
            <w:pPr>
              <w:jc w:val="center"/>
            </w:pPr>
            <w:r>
              <w:rPr>
                <w:b/>
                <w:sz w:val="20"/>
              </w:rPr>
              <w:t>Data Engineer</w:t>
            </w:r>
          </w:p>
        </w:tc>
        <w:tc>
          <w:tcPr>
            <w:tcW w:w="3312" w:type="dxa"/>
            <w:shd w:val="clear" w:color="auto" w:fill="E2F0D9"/>
            <w:vAlign w:val="center"/>
          </w:tcPr>
          <w:p w14:paraId="0C8B5CB9" w14:textId="77777777" w:rsidR="00D961DE" w:rsidRDefault="00000000">
            <w:pPr>
              <w:jc w:val="center"/>
            </w:pPr>
            <w:r>
              <w:rPr>
                <w:b/>
                <w:sz w:val="20"/>
              </w:rPr>
              <w:t>ML Engineer</w:t>
            </w:r>
          </w:p>
        </w:tc>
      </w:tr>
      <w:tr w:rsidR="00D961DE" w14:paraId="294DA70B" w14:textId="77777777">
        <w:trPr>
          <w:jc w:val="center"/>
        </w:trPr>
        <w:tc>
          <w:tcPr>
            <w:tcW w:w="3312" w:type="dxa"/>
            <w:vAlign w:val="center"/>
          </w:tcPr>
          <w:p w14:paraId="5A3277DD" w14:textId="77777777" w:rsidR="00D961DE" w:rsidRDefault="00000000">
            <w:pPr>
              <w:jc w:val="center"/>
            </w:pPr>
            <w:r>
              <w:rPr>
                <w:sz w:val="18"/>
              </w:rPr>
              <w:t>Main responsibility</w:t>
            </w:r>
          </w:p>
        </w:tc>
        <w:tc>
          <w:tcPr>
            <w:tcW w:w="3312" w:type="dxa"/>
            <w:vAlign w:val="center"/>
          </w:tcPr>
          <w:p w14:paraId="5D2D47A7" w14:textId="77777777" w:rsidR="00D961DE" w:rsidRDefault="00000000">
            <w:pPr>
              <w:jc w:val="center"/>
            </w:pPr>
            <w:r>
              <w:rPr>
                <w:sz w:val="18"/>
              </w:rPr>
              <w:t>Build and maintain reliable data pipelines and platforms.</w:t>
            </w:r>
          </w:p>
        </w:tc>
        <w:tc>
          <w:tcPr>
            <w:tcW w:w="3312" w:type="dxa"/>
            <w:vAlign w:val="center"/>
          </w:tcPr>
          <w:p w14:paraId="2D22C0DD" w14:textId="77777777" w:rsidR="00D961DE" w:rsidRDefault="00000000">
            <w:pPr>
              <w:jc w:val="center"/>
            </w:pPr>
            <w:r>
              <w:rPr>
                <w:sz w:val="18"/>
              </w:rPr>
              <w:t>Build, deploy and maintain machine-learning systems.</w:t>
            </w:r>
          </w:p>
        </w:tc>
      </w:tr>
      <w:tr w:rsidR="00D961DE" w14:paraId="4A9CB0B1" w14:textId="77777777">
        <w:trPr>
          <w:jc w:val="center"/>
        </w:trPr>
        <w:tc>
          <w:tcPr>
            <w:tcW w:w="3312" w:type="dxa"/>
            <w:vAlign w:val="center"/>
          </w:tcPr>
          <w:p w14:paraId="230E12C9" w14:textId="77777777" w:rsidR="00D961DE" w:rsidRDefault="00000000">
            <w:pPr>
              <w:jc w:val="center"/>
            </w:pPr>
            <w:r>
              <w:rPr>
                <w:sz w:val="18"/>
              </w:rPr>
              <w:t>Focus</w:t>
            </w:r>
          </w:p>
        </w:tc>
        <w:tc>
          <w:tcPr>
            <w:tcW w:w="3312" w:type="dxa"/>
            <w:vAlign w:val="center"/>
          </w:tcPr>
          <w:p w14:paraId="6DF36EED" w14:textId="77777777" w:rsidR="00D961DE" w:rsidRDefault="00000000">
            <w:pPr>
              <w:jc w:val="center"/>
            </w:pPr>
            <w:r>
              <w:rPr>
                <w:sz w:val="18"/>
              </w:rPr>
              <w:t>Data ingestion, transformation, storage and availability.</w:t>
            </w:r>
          </w:p>
        </w:tc>
        <w:tc>
          <w:tcPr>
            <w:tcW w:w="3312" w:type="dxa"/>
            <w:vAlign w:val="center"/>
          </w:tcPr>
          <w:p w14:paraId="2EF365FF" w14:textId="77777777" w:rsidR="00D961DE" w:rsidRDefault="00000000">
            <w:pPr>
              <w:jc w:val="center"/>
            </w:pPr>
            <w:r>
              <w:rPr>
                <w:sz w:val="18"/>
              </w:rPr>
              <w:t>Model serving, ML pipelines, monitoring and production performance.</w:t>
            </w:r>
          </w:p>
        </w:tc>
      </w:tr>
      <w:tr w:rsidR="00D961DE" w14:paraId="2BACC684" w14:textId="77777777">
        <w:trPr>
          <w:jc w:val="center"/>
        </w:trPr>
        <w:tc>
          <w:tcPr>
            <w:tcW w:w="3312" w:type="dxa"/>
            <w:vAlign w:val="center"/>
          </w:tcPr>
          <w:p w14:paraId="783353F5" w14:textId="77777777" w:rsidR="00D961DE" w:rsidRDefault="00000000">
            <w:pPr>
              <w:jc w:val="center"/>
            </w:pPr>
            <w:r>
              <w:rPr>
                <w:sz w:val="18"/>
              </w:rPr>
              <w:t>Common technologies</w:t>
            </w:r>
          </w:p>
        </w:tc>
        <w:tc>
          <w:tcPr>
            <w:tcW w:w="3312" w:type="dxa"/>
            <w:vAlign w:val="center"/>
          </w:tcPr>
          <w:p w14:paraId="6428E027" w14:textId="77777777" w:rsidR="00D961DE" w:rsidRDefault="00000000">
            <w:pPr>
              <w:jc w:val="center"/>
            </w:pPr>
            <w:r>
              <w:rPr>
                <w:sz w:val="18"/>
              </w:rPr>
              <w:t>SQL, Python, Spark, ETL/ELT, cloud data platforms.</w:t>
            </w:r>
          </w:p>
        </w:tc>
        <w:tc>
          <w:tcPr>
            <w:tcW w:w="3312" w:type="dxa"/>
            <w:vAlign w:val="center"/>
          </w:tcPr>
          <w:p w14:paraId="0F2C25A4" w14:textId="77777777" w:rsidR="00D961DE" w:rsidRDefault="00000000">
            <w:pPr>
              <w:jc w:val="center"/>
            </w:pPr>
            <w:r>
              <w:rPr>
                <w:sz w:val="18"/>
              </w:rPr>
              <w:t>Python, ML frameworks, APIs, Docker, cloud ML platforms.</w:t>
            </w:r>
          </w:p>
        </w:tc>
      </w:tr>
      <w:tr w:rsidR="00D961DE" w14:paraId="1E669259" w14:textId="77777777">
        <w:trPr>
          <w:jc w:val="center"/>
        </w:trPr>
        <w:tc>
          <w:tcPr>
            <w:tcW w:w="3312" w:type="dxa"/>
            <w:vAlign w:val="center"/>
          </w:tcPr>
          <w:p w14:paraId="1E4889CD" w14:textId="77777777" w:rsidR="00D961DE" w:rsidRDefault="00000000">
            <w:pPr>
              <w:jc w:val="center"/>
            </w:pPr>
            <w:r>
              <w:rPr>
                <w:sz w:val="18"/>
              </w:rPr>
              <w:t>Typical output</w:t>
            </w:r>
          </w:p>
        </w:tc>
        <w:tc>
          <w:tcPr>
            <w:tcW w:w="3312" w:type="dxa"/>
            <w:vAlign w:val="center"/>
          </w:tcPr>
          <w:p w14:paraId="5FDB3AC3" w14:textId="77777777" w:rsidR="00D961DE" w:rsidRDefault="00000000">
            <w:pPr>
              <w:jc w:val="center"/>
            </w:pPr>
            <w:r>
              <w:rPr>
                <w:sz w:val="18"/>
              </w:rPr>
              <w:t>Clean, reliable and accessible datasets.</w:t>
            </w:r>
          </w:p>
        </w:tc>
        <w:tc>
          <w:tcPr>
            <w:tcW w:w="3312" w:type="dxa"/>
            <w:vAlign w:val="center"/>
          </w:tcPr>
          <w:p w14:paraId="786A3B01" w14:textId="77777777" w:rsidR="00D961DE" w:rsidRDefault="00000000">
            <w:pPr>
              <w:jc w:val="center"/>
            </w:pPr>
            <w:r>
              <w:rPr>
                <w:sz w:val="18"/>
              </w:rPr>
              <w:t xml:space="preserve">Production-ready ML models and </w:t>
            </w:r>
            <w:proofErr w:type="spellStart"/>
            <w:r w:rsidR="00B846A5">
              <w:rPr>
                <w:sz w:val="18"/>
              </w:rPr>
              <w:t>s</w:t>
            </w:r>
            <w:r>
              <w:rPr>
                <w:sz w:val="18"/>
              </w:rPr>
              <w:t>rvices</w:t>
            </w:r>
            <w:proofErr w:type="spellEnd"/>
            <w:r>
              <w:rPr>
                <w:sz w:val="18"/>
              </w:rPr>
              <w:t>.</w:t>
            </w:r>
          </w:p>
        </w:tc>
      </w:tr>
    </w:tbl>
    <w:p w14:paraId="600912E8" w14:textId="77777777" w:rsidR="00D961DE" w:rsidRDefault="00000000">
      <w:pPr>
        <w:pStyle w:val="Heading1"/>
      </w:pPr>
      <w:r>
        <w:t>5. Structured vs Unstructured Data</w:t>
      </w:r>
    </w:p>
    <w:tbl>
      <w:tblPr>
        <w:tblStyle w:val="TableGrid"/>
        <w:tblW w:w="0" w:type="auto"/>
        <w:tblLook w:val="04A0" w:firstRow="1" w:lastRow="0" w:firstColumn="1" w:lastColumn="0" w:noHBand="0" w:noVBand="1"/>
      </w:tblPr>
      <w:tblGrid>
        <w:gridCol w:w="3312"/>
        <w:gridCol w:w="3312"/>
        <w:gridCol w:w="3312"/>
      </w:tblGrid>
      <w:tr w:rsidR="00D961DE" w14:paraId="288BAB45" w14:textId="77777777">
        <w:tc>
          <w:tcPr>
            <w:tcW w:w="3312" w:type="dxa"/>
            <w:shd w:val="clear" w:color="auto" w:fill="FCE4D6"/>
            <w:vAlign w:val="center"/>
          </w:tcPr>
          <w:p w14:paraId="57273F6C" w14:textId="77777777" w:rsidR="00D961DE" w:rsidRDefault="00000000">
            <w:pPr>
              <w:jc w:val="center"/>
            </w:pPr>
            <w:r>
              <w:rPr>
                <w:b/>
                <w:sz w:val="20"/>
              </w:rPr>
              <w:t>Type</w:t>
            </w:r>
          </w:p>
        </w:tc>
        <w:tc>
          <w:tcPr>
            <w:tcW w:w="3312" w:type="dxa"/>
            <w:shd w:val="clear" w:color="auto" w:fill="FCE4D6"/>
            <w:vAlign w:val="center"/>
          </w:tcPr>
          <w:p w14:paraId="17B8F6B7" w14:textId="77777777" w:rsidR="00D961DE" w:rsidRDefault="00000000">
            <w:pPr>
              <w:jc w:val="center"/>
            </w:pPr>
            <w:r>
              <w:rPr>
                <w:b/>
                <w:sz w:val="20"/>
              </w:rPr>
              <w:t>Meaning</w:t>
            </w:r>
          </w:p>
        </w:tc>
        <w:tc>
          <w:tcPr>
            <w:tcW w:w="3312" w:type="dxa"/>
            <w:shd w:val="clear" w:color="auto" w:fill="FCE4D6"/>
            <w:vAlign w:val="center"/>
          </w:tcPr>
          <w:p w14:paraId="2DDD9436" w14:textId="77777777" w:rsidR="00D961DE" w:rsidRDefault="00000000">
            <w:pPr>
              <w:jc w:val="center"/>
            </w:pPr>
            <w:r>
              <w:rPr>
                <w:b/>
                <w:sz w:val="20"/>
              </w:rPr>
              <w:t>Examples</w:t>
            </w:r>
          </w:p>
        </w:tc>
      </w:tr>
      <w:tr w:rsidR="00D961DE" w14:paraId="4C131C09" w14:textId="77777777">
        <w:tc>
          <w:tcPr>
            <w:tcW w:w="3312" w:type="dxa"/>
            <w:vAlign w:val="center"/>
          </w:tcPr>
          <w:p w14:paraId="11362CC4" w14:textId="77777777" w:rsidR="00D961DE" w:rsidRDefault="00000000">
            <w:pPr>
              <w:jc w:val="center"/>
            </w:pPr>
            <w:r>
              <w:rPr>
                <w:sz w:val="18"/>
              </w:rPr>
              <w:t>Structured data</w:t>
            </w:r>
          </w:p>
        </w:tc>
        <w:tc>
          <w:tcPr>
            <w:tcW w:w="3312" w:type="dxa"/>
            <w:vAlign w:val="center"/>
          </w:tcPr>
          <w:p w14:paraId="6660259B" w14:textId="77777777" w:rsidR="00D961DE" w:rsidRDefault="00000000">
            <w:pPr>
              <w:jc w:val="center"/>
            </w:pPr>
            <w:r>
              <w:rPr>
                <w:sz w:val="18"/>
              </w:rPr>
              <w:t>Organized in a defined schema such as rows and columns.</w:t>
            </w:r>
          </w:p>
        </w:tc>
        <w:tc>
          <w:tcPr>
            <w:tcW w:w="3312" w:type="dxa"/>
            <w:vAlign w:val="center"/>
          </w:tcPr>
          <w:p w14:paraId="118F9350" w14:textId="77777777" w:rsidR="00D961DE" w:rsidRDefault="00000000">
            <w:pPr>
              <w:jc w:val="center"/>
            </w:pPr>
            <w:r>
              <w:rPr>
                <w:sz w:val="18"/>
              </w:rPr>
              <w:t>Employee table, sales transactions, relational database records.</w:t>
            </w:r>
          </w:p>
        </w:tc>
      </w:tr>
      <w:tr w:rsidR="00D961DE" w14:paraId="1E558681" w14:textId="77777777">
        <w:tc>
          <w:tcPr>
            <w:tcW w:w="3312" w:type="dxa"/>
            <w:vAlign w:val="center"/>
          </w:tcPr>
          <w:p w14:paraId="1427530C" w14:textId="77777777" w:rsidR="00D961DE" w:rsidRDefault="00000000">
            <w:pPr>
              <w:jc w:val="center"/>
            </w:pPr>
            <w:r>
              <w:rPr>
                <w:sz w:val="18"/>
              </w:rPr>
              <w:t>Unstructured data</w:t>
            </w:r>
          </w:p>
        </w:tc>
        <w:tc>
          <w:tcPr>
            <w:tcW w:w="3312" w:type="dxa"/>
            <w:vAlign w:val="center"/>
          </w:tcPr>
          <w:p w14:paraId="43A9BBAA" w14:textId="77777777" w:rsidR="00D961DE" w:rsidRDefault="00000000">
            <w:pPr>
              <w:jc w:val="center"/>
            </w:pPr>
            <w:r>
              <w:rPr>
                <w:sz w:val="18"/>
              </w:rPr>
              <w:t>Does not follow a fixed tabular structure.</w:t>
            </w:r>
          </w:p>
        </w:tc>
        <w:tc>
          <w:tcPr>
            <w:tcW w:w="3312" w:type="dxa"/>
            <w:vAlign w:val="center"/>
          </w:tcPr>
          <w:p w14:paraId="61914D76" w14:textId="77777777" w:rsidR="00D961DE" w:rsidRDefault="00000000">
            <w:pPr>
              <w:jc w:val="center"/>
            </w:pPr>
            <w:r>
              <w:rPr>
                <w:sz w:val="18"/>
              </w:rPr>
              <w:t>Images, videos, audio, emails, social-media posts, documents.</w:t>
            </w:r>
          </w:p>
        </w:tc>
      </w:tr>
    </w:tbl>
    <w:p w14:paraId="5215C626" w14:textId="77777777" w:rsidR="00D961DE" w:rsidRDefault="00000000">
      <w:pPr>
        <w:pStyle w:val="Heading1"/>
      </w:pPr>
      <w:r>
        <w:t>6. Types of Analytics</w:t>
      </w:r>
    </w:p>
    <w:tbl>
      <w:tblPr>
        <w:tblStyle w:val="TableGrid"/>
        <w:tblW w:w="0" w:type="auto"/>
        <w:jc w:val="center"/>
        <w:tblLook w:val="04A0" w:firstRow="1" w:lastRow="0" w:firstColumn="1" w:lastColumn="0" w:noHBand="0" w:noVBand="1"/>
      </w:tblPr>
      <w:tblGrid>
        <w:gridCol w:w="2484"/>
        <w:gridCol w:w="2484"/>
        <w:gridCol w:w="2484"/>
        <w:gridCol w:w="2484"/>
      </w:tblGrid>
      <w:tr w:rsidR="00D961DE" w14:paraId="7FCBACC0" w14:textId="77777777">
        <w:trPr>
          <w:jc w:val="center"/>
        </w:trPr>
        <w:tc>
          <w:tcPr>
            <w:tcW w:w="2484" w:type="dxa"/>
            <w:shd w:val="clear" w:color="auto" w:fill="D9EAF7"/>
            <w:vAlign w:val="center"/>
          </w:tcPr>
          <w:p w14:paraId="285F7DFE" w14:textId="77777777" w:rsidR="00D961DE" w:rsidRDefault="00000000">
            <w:pPr>
              <w:jc w:val="center"/>
            </w:pPr>
            <w:r>
              <w:rPr>
                <w:b/>
                <w:sz w:val="18"/>
              </w:rPr>
              <w:t>Type</w:t>
            </w:r>
          </w:p>
        </w:tc>
        <w:tc>
          <w:tcPr>
            <w:tcW w:w="2484" w:type="dxa"/>
            <w:shd w:val="clear" w:color="auto" w:fill="D9EAF7"/>
            <w:vAlign w:val="center"/>
          </w:tcPr>
          <w:p w14:paraId="7271391C" w14:textId="77777777" w:rsidR="00D961DE" w:rsidRDefault="00000000">
            <w:pPr>
              <w:jc w:val="center"/>
            </w:pPr>
            <w:r>
              <w:rPr>
                <w:b/>
                <w:sz w:val="18"/>
              </w:rPr>
              <w:t>Question</w:t>
            </w:r>
          </w:p>
        </w:tc>
        <w:tc>
          <w:tcPr>
            <w:tcW w:w="2484" w:type="dxa"/>
            <w:shd w:val="clear" w:color="auto" w:fill="D9EAF7"/>
            <w:vAlign w:val="center"/>
          </w:tcPr>
          <w:p w14:paraId="7CA8DE14" w14:textId="77777777" w:rsidR="00D961DE" w:rsidRDefault="00000000">
            <w:pPr>
              <w:jc w:val="center"/>
            </w:pPr>
            <w:r>
              <w:rPr>
                <w:b/>
                <w:sz w:val="18"/>
              </w:rPr>
              <w:t>Purpose</w:t>
            </w:r>
          </w:p>
        </w:tc>
        <w:tc>
          <w:tcPr>
            <w:tcW w:w="2484" w:type="dxa"/>
            <w:shd w:val="clear" w:color="auto" w:fill="D9EAF7"/>
            <w:vAlign w:val="center"/>
          </w:tcPr>
          <w:p w14:paraId="755CAFA8" w14:textId="77777777" w:rsidR="00D961DE" w:rsidRDefault="00000000">
            <w:pPr>
              <w:jc w:val="center"/>
            </w:pPr>
            <w:r>
              <w:rPr>
                <w:b/>
                <w:sz w:val="18"/>
              </w:rPr>
              <w:t>Example</w:t>
            </w:r>
          </w:p>
        </w:tc>
      </w:tr>
      <w:tr w:rsidR="00D961DE" w14:paraId="35023073" w14:textId="77777777">
        <w:trPr>
          <w:jc w:val="center"/>
        </w:trPr>
        <w:tc>
          <w:tcPr>
            <w:tcW w:w="2484" w:type="dxa"/>
            <w:vAlign w:val="center"/>
          </w:tcPr>
          <w:p w14:paraId="43AF312B" w14:textId="77777777" w:rsidR="00D961DE" w:rsidRDefault="00000000">
            <w:pPr>
              <w:jc w:val="center"/>
            </w:pPr>
            <w:r>
              <w:rPr>
                <w:sz w:val="17"/>
              </w:rPr>
              <w:t>Descriptive</w:t>
            </w:r>
          </w:p>
        </w:tc>
        <w:tc>
          <w:tcPr>
            <w:tcW w:w="2484" w:type="dxa"/>
            <w:vAlign w:val="center"/>
          </w:tcPr>
          <w:p w14:paraId="32FE1C5C" w14:textId="77777777" w:rsidR="00D961DE" w:rsidRDefault="00000000">
            <w:pPr>
              <w:jc w:val="center"/>
            </w:pPr>
            <w:r>
              <w:rPr>
                <w:sz w:val="17"/>
              </w:rPr>
              <w:t>What happened?</w:t>
            </w:r>
          </w:p>
        </w:tc>
        <w:tc>
          <w:tcPr>
            <w:tcW w:w="2484" w:type="dxa"/>
            <w:vAlign w:val="center"/>
          </w:tcPr>
          <w:p w14:paraId="5992B1D0" w14:textId="77777777" w:rsidR="00D961DE" w:rsidRDefault="00000000">
            <w:pPr>
              <w:jc w:val="center"/>
            </w:pPr>
            <w:r>
              <w:rPr>
                <w:sz w:val="17"/>
              </w:rPr>
              <w:t>Summarize historical data.</w:t>
            </w:r>
          </w:p>
        </w:tc>
        <w:tc>
          <w:tcPr>
            <w:tcW w:w="2484" w:type="dxa"/>
            <w:vAlign w:val="center"/>
          </w:tcPr>
          <w:p w14:paraId="6BBC61D6" w14:textId="77777777" w:rsidR="00D961DE" w:rsidRDefault="00000000">
            <w:pPr>
              <w:jc w:val="center"/>
            </w:pPr>
            <w:r>
              <w:rPr>
                <w:sz w:val="17"/>
              </w:rPr>
              <w:t>Monthly sales report shows total sales and revenue.</w:t>
            </w:r>
          </w:p>
        </w:tc>
      </w:tr>
      <w:tr w:rsidR="00D961DE" w14:paraId="226343FF" w14:textId="77777777">
        <w:trPr>
          <w:jc w:val="center"/>
        </w:trPr>
        <w:tc>
          <w:tcPr>
            <w:tcW w:w="2484" w:type="dxa"/>
            <w:vAlign w:val="center"/>
          </w:tcPr>
          <w:p w14:paraId="30098039" w14:textId="77777777" w:rsidR="00D961DE" w:rsidRDefault="00000000">
            <w:pPr>
              <w:jc w:val="center"/>
            </w:pPr>
            <w:r>
              <w:rPr>
                <w:sz w:val="17"/>
              </w:rPr>
              <w:t>Diagnostic</w:t>
            </w:r>
          </w:p>
        </w:tc>
        <w:tc>
          <w:tcPr>
            <w:tcW w:w="2484" w:type="dxa"/>
            <w:vAlign w:val="center"/>
          </w:tcPr>
          <w:p w14:paraId="7788D961" w14:textId="77777777" w:rsidR="00D961DE" w:rsidRDefault="00000000">
            <w:pPr>
              <w:jc w:val="center"/>
            </w:pPr>
            <w:r>
              <w:rPr>
                <w:sz w:val="17"/>
              </w:rPr>
              <w:t>Why did it happen?</w:t>
            </w:r>
          </w:p>
        </w:tc>
        <w:tc>
          <w:tcPr>
            <w:tcW w:w="2484" w:type="dxa"/>
            <w:vAlign w:val="center"/>
          </w:tcPr>
          <w:p w14:paraId="580853CD" w14:textId="77777777" w:rsidR="00D961DE" w:rsidRDefault="00000000">
            <w:pPr>
              <w:jc w:val="center"/>
            </w:pPr>
            <w:r>
              <w:rPr>
                <w:sz w:val="17"/>
              </w:rPr>
              <w:t>Find causes and relationships.</w:t>
            </w:r>
          </w:p>
        </w:tc>
        <w:tc>
          <w:tcPr>
            <w:tcW w:w="2484" w:type="dxa"/>
            <w:vAlign w:val="center"/>
          </w:tcPr>
          <w:p w14:paraId="5283B929" w14:textId="77777777" w:rsidR="00D961DE" w:rsidRDefault="00000000">
            <w:pPr>
              <w:jc w:val="center"/>
            </w:pPr>
            <w:r>
              <w:rPr>
                <w:sz w:val="17"/>
              </w:rPr>
              <w:t>Analyze why sales dropped in one region.</w:t>
            </w:r>
          </w:p>
        </w:tc>
      </w:tr>
      <w:tr w:rsidR="00D961DE" w14:paraId="51A7A0C0" w14:textId="77777777">
        <w:trPr>
          <w:jc w:val="center"/>
        </w:trPr>
        <w:tc>
          <w:tcPr>
            <w:tcW w:w="2484" w:type="dxa"/>
            <w:vAlign w:val="center"/>
          </w:tcPr>
          <w:p w14:paraId="553448E7" w14:textId="77777777" w:rsidR="00D961DE" w:rsidRDefault="00000000">
            <w:pPr>
              <w:jc w:val="center"/>
            </w:pPr>
            <w:r>
              <w:rPr>
                <w:sz w:val="17"/>
              </w:rPr>
              <w:t>Predictive</w:t>
            </w:r>
          </w:p>
        </w:tc>
        <w:tc>
          <w:tcPr>
            <w:tcW w:w="2484" w:type="dxa"/>
            <w:vAlign w:val="center"/>
          </w:tcPr>
          <w:p w14:paraId="51DDB9C2" w14:textId="77777777" w:rsidR="00D961DE" w:rsidRDefault="00000000">
            <w:pPr>
              <w:jc w:val="center"/>
            </w:pPr>
            <w:r>
              <w:rPr>
                <w:sz w:val="17"/>
              </w:rPr>
              <w:t>What is likely to happen?</w:t>
            </w:r>
          </w:p>
        </w:tc>
        <w:tc>
          <w:tcPr>
            <w:tcW w:w="2484" w:type="dxa"/>
            <w:vAlign w:val="center"/>
          </w:tcPr>
          <w:p w14:paraId="422C1A46" w14:textId="77777777" w:rsidR="00D961DE" w:rsidRDefault="00000000">
            <w:pPr>
              <w:jc w:val="center"/>
            </w:pPr>
            <w:r>
              <w:rPr>
                <w:sz w:val="17"/>
              </w:rPr>
              <w:t>Forecast future outcomes.</w:t>
            </w:r>
          </w:p>
        </w:tc>
        <w:tc>
          <w:tcPr>
            <w:tcW w:w="2484" w:type="dxa"/>
            <w:vAlign w:val="center"/>
          </w:tcPr>
          <w:p w14:paraId="30F8BE41" w14:textId="77777777" w:rsidR="00D961DE" w:rsidRDefault="00000000">
            <w:pPr>
              <w:jc w:val="center"/>
            </w:pPr>
            <w:r>
              <w:rPr>
                <w:sz w:val="17"/>
              </w:rPr>
              <w:t>Predict next month's sales or customer churn.</w:t>
            </w:r>
          </w:p>
        </w:tc>
      </w:tr>
      <w:tr w:rsidR="00D961DE" w14:paraId="77956947" w14:textId="77777777">
        <w:trPr>
          <w:jc w:val="center"/>
        </w:trPr>
        <w:tc>
          <w:tcPr>
            <w:tcW w:w="2484" w:type="dxa"/>
            <w:vAlign w:val="center"/>
          </w:tcPr>
          <w:p w14:paraId="26CEB720" w14:textId="77777777" w:rsidR="00D961DE" w:rsidRDefault="00000000">
            <w:pPr>
              <w:jc w:val="center"/>
            </w:pPr>
            <w:r>
              <w:rPr>
                <w:sz w:val="17"/>
              </w:rPr>
              <w:t>Prescriptive</w:t>
            </w:r>
          </w:p>
        </w:tc>
        <w:tc>
          <w:tcPr>
            <w:tcW w:w="2484" w:type="dxa"/>
            <w:vAlign w:val="center"/>
          </w:tcPr>
          <w:p w14:paraId="63540424" w14:textId="77777777" w:rsidR="00D961DE" w:rsidRDefault="00000000">
            <w:pPr>
              <w:jc w:val="center"/>
            </w:pPr>
            <w:r>
              <w:rPr>
                <w:sz w:val="17"/>
              </w:rPr>
              <w:t>What should we do?</w:t>
            </w:r>
          </w:p>
        </w:tc>
        <w:tc>
          <w:tcPr>
            <w:tcW w:w="2484" w:type="dxa"/>
            <w:vAlign w:val="center"/>
          </w:tcPr>
          <w:p w14:paraId="292FB7CA" w14:textId="77777777" w:rsidR="00D961DE" w:rsidRDefault="00000000">
            <w:pPr>
              <w:jc w:val="center"/>
            </w:pPr>
            <w:r>
              <w:rPr>
                <w:sz w:val="17"/>
              </w:rPr>
              <w:t>Recommend an action.</w:t>
            </w:r>
          </w:p>
        </w:tc>
        <w:tc>
          <w:tcPr>
            <w:tcW w:w="2484" w:type="dxa"/>
            <w:vAlign w:val="center"/>
          </w:tcPr>
          <w:p w14:paraId="26AA8AA3" w14:textId="77777777" w:rsidR="00D961DE" w:rsidRDefault="00000000">
            <w:pPr>
              <w:jc w:val="center"/>
            </w:pPr>
            <w:r>
              <w:rPr>
                <w:sz w:val="17"/>
              </w:rPr>
              <w:t>Suggest the best inventory level or marketing action.</w:t>
            </w:r>
          </w:p>
        </w:tc>
      </w:tr>
    </w:tbl>
    <w:p w14:paraId="39F4AF5F" w14:textId="77777777" w:rsidR="00D961DE" w:rsidRDefault="00000000">
      <w:pPr>
        <w:pStyle w:val="Heading1"/>
      </w:pPr>
      <w:r>
        <w:lastRenderedPageBreak/>
        <w:t>7. Complete Data Science / Data Project Lifecycle</w:t>
      </w:r>
    </w:p>
    <w:p w14:paraId="7AF89C9C" w14:textId="77777777" w:rsidR="00D961DE" w:rsidRDefault="00000000">
      <w:r>
        <w:t>A data project normally moves from a business problem to data collection, preparation, analysis, modeling, evaluation and finally a business decision or deployed/reporting solution.</w:t>
      </w:r>
    </w:p>
    <w:tbl>
      <w:tblPr>
        <w:tblStyle w:val="TableGrid"/>
        <w:tblW w:w="0" w:type="auto"/>
        <w:jc w:val="center"/>
        <w:tblLook w:val="04A0" w:firstRow="1" w:lastRow="0" w:firstColumn="1" w:lastColumn="0" w:noHBand="0" w:noVBand="1"/>
      </w:tblPr>
      <w:tblGrid>
        <w:gridCol w:w="9936"/>
      </w:tblGrid>
      <w:tr w:rsidR="00D961DE" w14:paraId="597CA520" w14:textId="77777777">
        <w:trPr>
          <w:jc w:val="center"/>
        </w:trPr>
        <w:tc>
          <w:tcPr>
            <w:tcW w:w="9936" w:type="dxa"/>
            <w:shd w:val="clear" w:color="auto" w:fill="EAF2F8"/>
            <w:vAlign w:val="center"/>
          </w:tcPr>
          <w:p w14:paraId="2E9D095B" w14:textId="77777777" w:rsidR="00D961DE" w:rsidRDefault="00000000">
            <w:pPr>
              <w:jc w:val="center"/>
            </w:pPr>
            <w:r>
              <w:rPr>
                <w:b/>
                <w:sz w:val="20"/>
              </w:rPr>
              <w:t>Business Problem</w:t>
            </w:r>
          </w:p>
        </w:tc>
      </w:tr>
      <w:tr w:rsidR="00D961DE" w14:paraId="72EAC271" w14:textId="77777777">
        <w:trPr>
          <w:jc w:val="center"/>
        </w:trPr>
        <w:tc>
          <w:tcPr>
            <w:tcW w:w="9936" w:type="dxa"/>
            <w:vAlign w:val="center"/>
          </w:tcPr>
          <w:p w14:paraId="1DD797E4" w14:textId="77777777" w:rsidR="00D961DE" w:rsidRDefault="00000000">
            <w:pPr>
              <w:jc w:val="center"/>
            </w:pPr>
            <w:r>
              <w:rPr>
                <w:b/>
                <w:sz w:val="28"/>
              </w:rPr>
              <w:t>↓</w:t>
            </w:r>
          </w:p>
        </w:tc>
      </w:tr>
      <w:tr w:rsidR="00D961DE" w14:paraId="2FAF17C7" w14:textId="77777777">
        <w:trPr>
          <w:jc w:val="center"/>
        </w:trPr>
        <w:tc>
          <w:tcPr>
            <w:tcW w:w="9936" w:type="dxa"/>
            <w:shd w:val="clear" w:color="auto" w:fill="F8F9F9"/>
            <w:vAlign w:val="center"/>
          </w:tcPr>
          <w:p w14:paraId="3332673B" w14:textId="77777777" w:rsidR="00D961DE" w:rsidRDefault="00000000">
            <w:pPr>
              <w:jc w:val="center"/>
            </w:pPr>
            <w:r>
              <w:rPr>
                <w:b/>
                <w:sz w:val="20"/>
              </w:rPr>
              <w:t>Data Collection</w:t>
            </w:r>
          </w:p>
        </w:tc>
      </w:tr>
      <w:tr w:rsidR="00D961DE" w14:paraId="2BEA9C66" w14:textId="77777777">
        <w:trPr>
          <w:jc w:val="center"/>
        </w:trPr>
        <w:tc>
          <w:tcPr>
            <w:tcW w:w="9936" w:type="dxa"/>
            <w:vAlign w:val="center"/>
          </w:tcPr>
          <w:p w14:paraId="6B3002DC" w14:textId="77777777" w:rsidR="00D961DE" w:rsidRDefault="00000000">
            <w:pPr>
              <w:jc w:val="center"/>
            </w:pPr>
            <w:r>
              <w:rPr>
                <w:b/>
                <w:sz w:val="28"/>
              </w:rPr>
              <w:t>↓</w:t>
            </w:r>
          </w:p>
        </w:tc>
      </w:tr>
      <w:tr w:rsidR="00D961DE" w14:paraId="30BAF394" w14:textId="77777777">
        <w:trPr>
          <w:jc w:val="center"/>
        </w:trPr>
        <w:tc>
          <w:tcPr>
            <w:tcW w:w="9936" w:type="dxa"/>
            <w:shd w:val="clear" w:color="auto" w:fill="EAF2F8"/>
            <w:vAlign w:val="center"/>
          </w:tcPr>
          <w:p w14:paraId="627EACE0" w14:textId="77777777" w:rsidR="00D961DE" w:rsidRDefault="00000000">
            <w:pPr>
              <w:jc w:val="center"/>
            </w:pPr>
            <w:r>
              <w:rPr>
                <w:b/>
                <w:sz w:val="20"/>
              </w:rPr>
              <w:t>Data Cleaning</w:t>
            </w:r>
          </w:p>
        </w:tc>
      </w:tr>
      <w:tr w:rsidR="00D961DE" w14:paraId="3DB2F204" w14:textId="77777777">
        <w:trPr>
          <w:jc w:val="center"/>
        </w:trPr>
        <w:tc>
          <w:tcPr>
            <w:tcW w:w="9936" w:type="dxa"/>
            <w:vAlign w:val="center"/>
          </w:tcPr>
          <w:p w14:paraId="0F1F4551" w14:textId="77777777" w:rsidR="00D961DE" w:rsidRDefault="00000000">
            <w:pPr>
              <w:jc w:val="center"/>
            </w:pPr>
            <w:r>
              <w:rPr>
                <w:b/>
                <w:sz w:val="28"/>
              </w:rPr>
              <w:t>↓</w:t>
            </w:r>
          </w:p>
        </w:tc>
      </w:tr>
      <w:tr w:rsidR="00D961DE" w14:paraId="0BFD037D" w14:textId="77777777">
        <w:trPr>
          <w:jc w:val="center"/>
        </w:trPr>
        <w:tc>
          <w:tcPr>
            <w:tcW w:w="9936" w:type="dxa"/>
            <w:shd w:val="clear" w:color="auto" w:fill="F8F9F9"/>
            <w:vAlign w:val="center"/>
          </w:tcPr>
          <w:p w14:paraId="14FB6922" w14:textId="77777777" w:rsidR="00D961DE" w:rsidRDefault="00000000">
            <w:pPr>
              <w:jc w:val="center"/>
            </w:pPr>
            <w:r>
              <w:rPr>
                <w:b/>
                <w:sz w:val="20"/>
              </w:rPr>
              <w:t>Data Exploration</w:t>
            </w:r>
          </w:p>
        </w:tc>
      </w:tr>
      <w:tr w:rsidR="00D961DE" w14:paraId="11E3261B" w14:textId="77777777">
        <w:trPr>
          <w:jc w:val="center"/>
        </w:trPr>
        <w:tc>
          <w:tcPr>
            <w:tcW w:w="9936" w:type="dxa"/>
            <w:vAlign w:val="center"/>
          </w:tcPr>
          <w:p w14:paraId="047B867D" w14:textId="77777777" w:rsidR="00D961DE" w:rsidRDefault="00000000">
            <w:pPr>
              <w:jc w:val="center"/>
            </w:pPr>
            <w:r>
              <w:rPr>
                <w:b/>
                <w:sz w:val="28"/>
              </w:rPr>
              <w:t>↓</w:t>
            </w:r>
          </w:p>
        </w:tc>
      </w:tr>
      <w:tr w:rsidR="00D961DE" w14:paraId="05ABB2A9" w14:textId="77777777">
        <w:trPr>
          <w:jc w:val="center"/>
        </w:trPr>
        <w:tc>
          <w:tcPr>
            <w:tcW w:w="9936" w:type="dxa"/>
            <w:shd w:val="clear" w:color="auto" w:fill="EAF2F8"/>
            <w:vAlign w:val="center"/>
          </w:tcPr>
          <w:p w14:paraId="5239923B" w14:textId="77777777" w:rsidR="00D961DE" w:rsidRDefault="00000000">
            <w:pPr>
              <w:jc w:val="center"/>
            </w:pPr>
            <w:r>
              <w:rPr>
                <w:b/>
                <w:sz w:val="20"/>
              </w:rPr>
              <w:t>Statistical Analysis</w:t>
            </w:r>
          </w:p>
        </w:tc>
      </w:tr>
      <w:tr w:rsidR="00D961DE" w14:paraId="2085B369" w14:textId="77777777">
        <w:trPr>
          <w:jc w:val="center"/>
        </w:trPr>
        <w:tc>
          <w:tcPr>
            <w:tcW w:w="9936" w:type="dxa"/>
            <w:vAlign w:val="center"/>
          </w:tcPr>
          <w:p w14:paraId="26F1ACFA" w14:textId="77777777" w:rsidR="00D961DE" w:rsidRDefault="00000000">
            <w:pPr>
              <w:jc w:val="center"/>
            </w:pPr>
            <w:r>
              <w:rPr>
                <w:b/>
                <w:sz w:val="28"/>
              </w:rPr>
              <w:t>↓</w:t>
            </w:r>
          </w:p>
        </w:tc>
      </w:tr>
      <w:tr w:rsidR="00D961DE" w14:paraId="7B609D69" w14:textId="77777777">
        <w:trPr>
          <w:jc w:val="center"/>
        </w:trPr>
        <w:tc>
          <w:tcPr>
            <w:tcW w:w="9936" w:type="dxa"/>
            <w:shd w:val="clear" w:color="auto" w:fill="F8F9F9"/>
            <w:vAlign w:val="center"/>
          </w:tcPr>
          <w:p w14:paraId="44408CA6" w14:textId="77777777" w:rsidR="00D961DE" w:rsidRDefault="00000000">
            <w:pPr>
              <w:jc w:val="center"/>
            </w:pPr>
            <w:r>
              <w:rPr>
                <w:b/>
                <w:sz w:val="20"/>
              </w:rPr>
              <w:t>Visualization</w:t>
            </w:r>
          </w:p>
        </w:tc>
      </w:tr>
      <w:tr w:rsidR="00D961DE" w14:paraId="0ACCE066" w14:textId="77777777">
        <w:trPr>
          <w:jc w:val="center"/>
        </w:trPr>
        <w:tc>
          <w:tcPr>
            <w:tcW w:w="9936" w:type="dxa"/>
            <w:vAlign w:val="center"/>
          </w:tcPr>
          <w:p w14:paraId="4483AE92" w14:textId="77777777" w:rsidR="00D961DE" w:rsidRDefault="00000000">
            <w:pPr>
              <w:jc w:val="center"/>
            </w:pPr>
            <w:r>
              <w:rPr>
                <w:b/>
                <w:sz w:val="28"/>
              </w:rPr>
              <w:t>↓</w:t>
            </w:r>
          </w:p>
        </w:tc>
      </w:tr>
      <w:tr w:rsidR="00D961DE" w14:paraId="76EFCA96" w14:textId="77777777">
        <w:trPr>
          <w:jc w:val="center"/>
        </w:trPr>
        <w:tc>
          <w:tcPr>
            <w:tcW w:w="9936" w:type="dxa"/>
            <w:shd w:val="clear" w:color="auto" w:fill="EAF2F8"/>
            <w:vAlign w:val="center"/>
          </w:tcPr>
          <w:p w14:paraId="70C955DC" w14:textId="77777777" w:rsidR="00D961DE" w:rsidRDefault="00000000">
            <w:pPr>
              <w:jc w:val="center"/>
            </w:pPr>
            <w:r>
              <w:rPr>
                <w:b/>
                <w:sz w:val="20"/>
              </w:rPr>
              <w:t>Machine Learning</w:t>
            </w:r>
          </w:p>
        </w:tc>
      </w:tr>
      <w:tr w:rsidR="00D961DE" w14:paraId="58F94828" w14:textId="77777777">
        <w:trPr>
          <w:jc w:val="center"/>
        </w:trPr>
        <w:tc>
          <w:tcPr>
            <w:tcW w:w="9936" w:type="dxa"/>
            <w:vAlign w:val="center"/>
          </w:tcPr>
          <w:p w14:paraId="683BCB75" w14:textId="77777777" w:rsidR="00D961DE" w:rsidRDefault="00000000">
            <w:pPr>
              <w:jc w:val="center"/>
            </w:pPr>
            <w:r>
              <w:rPr>
                <w:b/>
                <w:sz w:val="28"/>
              </w:rPr>
              <w:t>↓</w:t>
            </w:r>
          </w:p>
        </w:tc>
      </w:tr>
      <w:tr w:rsidR="00D961DE" w14:paraId="5A2FF654" w14:textId="77777777">
        <w:trPr>
          <w:jc w:val="center"/>
        </w:trPr>
        <w:tc>
          <w:tcPr>
            <w:tcW w:w="9936" w:type="dxa"/>
            <w:shd w:val="clear" w:color="auto" w:fill="F8F9F9"/>
            <w:vAlign w:val="center"/>
          </w:tcPr>
          <w:p w14:paraId="6E51FBA6" w14:textId="77777777" w:rsidR="00D961DE" w:rsidRDefault="00000000">
            <w:pPr>
              <w:jc w:val="center"/>
            </w:pPr>
            <w:r>
              <w:rPr>
                <w:b/>
                <w:sz w:val="20"/>
              </w:rPr>
              <w:t>Model Evaluation</w:t>
            </w:r>
          </w:p>
        </w:tc>
      </w:tr>
      <w:tr w:rsidR="00D961DE" w14:paraId="0099988E" w14:textId="77777777">
        <w:trPr>
          <w:jc w:val="center"/>
        </w:trPr>
        <w:tc>
          <w:tcPr>
            <w:tcW w:w="9936" w:type="dxa"/>
            <w:vAlign w:val="center"/>
          </w:tcPr>
          <w:p w14:paraId="7D09EB6C" w14:textId="77777777" w:rsidR="00D961DE" w:rsidRDefault="00000000">
            <w:pPr>
              <w:jc w:val="center"/>
            </w:pPr>
            <w:r>
              <w:rPr>
                <w:b/>
                <w:sz w:val="28"/>
              </w:rPr>
              <w:t>↓</w:t>
            </w:r>
          </w:p>
        </w:tc>
      </w:tr>
      <w:tr w:rsidR="00D961DE" w14:paraId="4945A9CB" w14:textId="77777777">
        <w:trPr>
          <w:jc w:val="center"/>
        </w:trPr>
        <w:tc>
          <w:tcPr>
            <w:tcW w:w="9936" w:type="dxa"/>
            <w:shd w:val="clear" w:color="auto" w:fill="EAF2F8"/>
            <w:vAlign w:val="center"/>
          </w:tcPr>
          <w:p w14:paraId="1F7E3F0D" w14:textId="77777777" w:rsidR="00D961DE" w:rsidRDefault="00000000">
            <w:pPr>
              <w:jc w:val="center"/>
            </w:pPr>
            <w:r>
              <w:rPr>
                <w:b/>
                <w:sz w:val="20"/>
              </w:rPr>
              <w:t>Business Decision</w:t>
            </w:r>
          </w:p>
        </w:tc>
      </w:tr>
      <w:tr w:rsidR="00D961DE" w14:paraId="7324178A" w14:textId="77777777">
        <w:trPr>
          <w:jc w:val="center"/>
        </w:trPr>
        <w:tc>
          <w:tcPr>
            <w:tcW w:w="9936" w:type="dxa"/>
            <w:vAlign w:val="center"/>
          </w:tcPr>
          <w:p w14:paraId="108FAE72" w14:textId="77777777" w:rsidR="00D961DE" w:rsidRDefault="00000000">
            <w:pPr>
              <w:jc w:val="center"/>
            </w:pPr>
            <w:r>
              <w:rPr>
                <w:b/>
                <w:sz w:val="28"/>
              </w:rPr>
              <w:t>↓</w:t>
            </w:r>
          </w:p>
        </w:tc>
      </w:tr>
      <w:tr w:rsidR="00D961DE" w14:paraId="28E017FF" w14:textId="77777777">
        <w:trPr>
          <w:jc w:val="center"/>
        </w:trPr>
        <w:tc>
          <w:tcPr>
            <w:tcW w:w="9936" w:type="dxa"/>
            <w:shd w:val="clear" w:color="auto" w:fill="F8F9F9"/>
            <w:vAlign w:val="center"/>
          </w:tcPr>
          <w:p w14:paraId="4AA7F7F4" w14:textId="77777777" w:rsidR="00D961DE" w:rsidRDefault="00000000">
            <w:pPr>
              <w:jc w:val="center"/>
            </w:pPr>
            <w:r>
              <w:rPr>
                <w:b/>
                <w:sz w:val="20"/>
              </w:rPr>
              <w:t>Deployment / Reporting</w:t>
            </w:r>
          </w:p>
        </w:tc>
      </w:tr>
    </w:tbl>
    <w:p w14:paraId="380548A3" w14:textId="77777777" w:rsidR="00D961DE" w:rsidRDefault="00000000">
      <w:r>
        <w:t>Workflow: Business Problem → Data Collection → Data Cleaning → Data Exploration → Statistical Analysis → Visualization → Machine Learning → Model Evaluation → Business Decision → Deployment/Reporting.</w:t>
      </w:r>
    </w:p>
    <w:p w14:paraId="3DC05521" w14:textId="77777777" w:rsidR="00D961DE" w:rsidRDefault="00000000">
      <w:pPr>
        <w:pStyle w:val="Heading1"/>
      </w:pPr>
      <w:r>
        <w:t>8. Real-World Examples</w:t>
      </w:r>
    </w:p>
    <w:p w14:paraId="168EAA82" w14:textId="77777777" w:rsidR="00D961DE" w:rsidRDefault="00000000">
      <w:r>
        <w:rPr>
          <w:b/>
        </w:rPr>
        <w:t xml:space="preserve">E-commerce: </w:t>
      </w:r>
      <w:r>
        <w:t>Analyze orders, customers and products to understand sales, identify high-performing categories and improve inventory.</w:t>
      </w:r>
    </w:p>
    <w:p w14:paraId="7A2FF6B1" w14:textId="77777777" w:rsidR="00D961DE" w:rsidRDefault="00000000">
      <w:r>
        <w:rPr>
          <w:b/>
        </w:rPr>
        <w:t xml:space="preserve">Banking: </w:t>
      </w:r>
      <w:r>
        <w:t>Analyze transactions and customer behavior to detect unusual activity and assess risk.</w:t>
      </w:r>
    </w:p>
    <w:p w14:paraId="1D17F0B8" w14:textId="77777777" w:rsidR="00D961DE" w:rsidRDefault="00000000">
      <w:r>
        <w:rPr>
          <w:b/>
        </w:rPr>
        <w:t xml:space="preserve">Healthcare: </w:t>
      </w:r>
      <w:r>
        <w:t>Analyze patient and operational data to identify trends and support better planning.</w:t>
      </w:r>
    </w:p>
    <w:p w14:paraId="3A7A859B" w14:textId="77777777" w:rsidR="00D961DE" w:rsidRDefault="00000000">
      <w:r>
        <w:rPr>
          <w:b/>
        </w:rPr>
        <w:t xml:space="preserve">Education: </w:t>
      </w:r>
      <w:r>
        <w:t>Analyze attendance and marks to identify students who may need additional academic support.</w:t>
      </w:r>
    </w:p>
    <w:p w14:paraId="09645F15" w14:textId="77777777" w:rsidR="00D961DE" w:rsidRDefault="00000000">
      <w:r>
        <w:rPr>
          <w:b/>
        </w:rPr>
        <w:t xml:space="preserve">Manufacturing: </w:t>
      </w:r>
      <w:r>
        <w:t>Analyze machine and sensor data to identify maintenance needs and reduce downtime.</w:t>
      </w:r>
    </w:p>
    <w:p w14:paraId="6AA05EF3" w14:textId="77777777" w:rsidR="00D961DE" w:rsidRDefault="00000000">
      <w:r>
        <w:rPr>
          <w:b/>
        </w:rPr>
        <w:t xml:space="preserve">Dam / Water Management: </w:t>
      </w:r>
      <w:r>
        <w:t>Analyze water-level and sensor data to monitor conditions, support automated gate control and improve safety decisions.</w:t>
      </w:r>
    </w:p>
    <w:p w14:paraId="0088FD53" w14:textId="77777777" w:rsidR="004E0CF1" w:rsidRDefault="004E0CF1">
      <w:pPr>
        <w:pStyle w:val="Heading1"/>
      </w:pPr>
    </w:p>
    <w:p w14:paraId="25678491" w14:textId="73F1063B" w:rsidR="00D961DE" w:rsidRDefault="00000000">
      <w:pPr>
        <w:pStyle w:val="Heading1"/>
      </w:pPr>
      <w:r>
        <w:t>9. Technologies Used by Data Analysts</w:t>
      </w:r>
    </w:p>
    <w:p w14:paraId="0F5584EC" w14:textId="77777777" w:rsidR="00D961DE" w:rsidRDefault="00000000">
      <w:pPr>
        <w:pStyle w:val="ListBullet"/>
      </w:pPr>
      <w:r>
        <w:t>Microsoft Excel / Google Sheets — data cleaning, formulas, pivot tables and basic reporting.</w:t>
      </w:r>
    </w:p>
    <w:p w14:paraId="5ED907D5" w14:textId="77777777" w:rsidR="00D961DE" w:rsidRDefault="00000000">
      <w:pPr>
        <w:pStyle w:val="ListBullet"/>
      </w:pPr>
      <w:r>
        <w:t>SQL / MySQL / SQL Server — querying and aggregating data stored in databases.</w:t>
      </w:r>
    </w:p>
    <w:p w14:paraId="470E55C3" w14:textId="77777777" w:rsidR="00D961DE" w:rsidRDefault="00000000">
      <w:pPr>
        <w:pStyle w:val="ListBullet"/>
      </w:pPr>
      <w:r>
        <w:t>Python — automation, data cleaning and analysis.</w:t>
      </w:r>
    </w:p>
    <w:p w14:paraId="0BFCFC73" w14:textId="77777777" w:rsidR="00D961DE" w:rsidRDefault="00000000">
      <w:pPr>
        <w:pStyle w:val="ListBullet"/>
      </w:pPr>
      <w:r>
        <w:t>pandas — tabular data manipulation and analysis.</w:t>
      </w:r>
    </w:p>
    <w:p w14:paraId="036D7CC1" w14:textId="77777777" w:rsidR="00D961DE" w:rsidRDefault="00000000">
      <w:pPr>
        <w:pStyle w:val="ListBullet"/>
      </w:pPr>
      <w:r>
        <w:t>Matplotlib / Seaborn — data visualization.</w:t>
      </w:r>
    </w:p>
    <w:p w14:paraId="1A57BBB4" w14:textId="77777777" w:rsidR="00D961DE" w:rsidRDefault="00000000">
      <w:pPr>
        <w:pStyle w:val="ListBullet"/>
      </w:pPr>
      <w:r>
        <w:t>Power BI / Tableau — interactive dashboards and business reporting.</w:t>
      </w:r>
    </w:p>
    <w:p w14:paraId="32C895B9" w14:textId="77777777" w:rsidR="00D961DE" w:rsidRDefault="00000000">
      <w:pPr>
        <w:pStyle w:val="ListBullet"/>
      </w:pPr>
      <w:r>
        <w:t>Jupyter Notebook — interactive analysis and documentation.</w:t>
      </w:r>
    </w:p>
    <w:p w14:paraId="5424AFED" w14:textId="77777777" w:rsidR="00D961DE" w:rsidRDefault="00000000">
      <w:pPr>
        <w:pStyle w:val="Heading1"/>
      </w:pPr>
      <w:r>
        <w:t>10. Technologies Used by Data Scientists</w:t>
      </w:r>
    </w:p>
    <w:p w14:paraId="1E7DE926" w14:textId="77777777" w:rsidR="00D961DE" w:rsidRDefault="00000000">
      <w:pPr>
        <w:pStyle w:val="ListBullet"/>
      </w:pPr>
      <w:r>
        <w:t>Python / R — programming and statistical analysis.</w:t>
      </w:r>
    </w:p>
    <w:p w14:paraId="5F66064F" w14:textId="77777777" w:rsidR="00D961DE" w:rsidRDefault="00000000">
      <w:pPr>
        <w:pStyle w:val="ListBullet"/>
      </w:pPr>
      <w:r>
        <w:t>pandas / NumPy — data manipulation and numerical computing.</w:t>
      </w:r>
    </w:p>
    <w:p w14:paraId="680CE4AE" w14:textId="77777777" w:rsidR="00D961DE" w:rsidRDefault="00000000">
      <w:pPr>
        <w:pStyle w:val="ListBullet"/>
      </w:pPr>
      <w:r>
        <w:t>Matplotlib / Seaborn — visualization and exploratory analysis.</w:t>
      </w:r>
    </w:p>
    <w:p w14:paraId="51ADDB33" w14:textId="77777777" w:rsidR="00D961DE" w:rsidRDefault="00000000">
      <w:pPr>
        <w:pStyle w:val="ListBullet"/>
      </w:pPr>
      <w:r>
        <w:t>scikit-learn — machine-learning algorithms and model evaluation.</w:t>
      </w:r>
    </w:p>
    <w:p w14:paraId="15BF1443" w14:textId="77777777" w:rsidR="00D961DE" w:rsidRDefault="00000000">
      <w:pPr>
        <w:pStyle w:val="ListBullet"/>
      </w:pPr>
      <w:r>
        <w:t xml:space="preserve">TensorFlow / </w:t>
      </w:r>
      <w:proofErr w:type="spellStart"/>
      <w:r>
        <w:t>PyTorch</w:t>
      </w:r>
      <w:proofErr w:type="spellEnd"/>
      <w:r>
        <w:t xml:space="preserve"> — deep-learning development.</w:t>
      </w:r>
    </w:p>
    <w:p w14:paraId="5E7914EC" w14:textId="77777777" w:rsidR="00D961DE" w:rsidRDefault="00000000">
      <w:pPr>
        <w:pStyle w:val="ListBullet"/>
      </w:pPr>
      <w:r>
        <w:t>SQL — retrieving and preparing data from databases.</w:t>
      </w:r>
    </w:p>
    <w:p w14:paraId="66247F9E" w14:textId="77777777" w:rsidR="00D961DE" w:rsidRDefault="00000000">
      <w:pPr>
        <w:pStyle w:val="ListBullet"/>
      </w:pPr>
      <w:r>
        <w:t>Jupyter Notebook — experimentation and analysis.</w:t>
      </w:r>
    </w:p>
    <w:p w14:paraId="2140C118" w14:textId="77777777" w:rsidR="00D961DE" w:rsidRDefault="00000000">
      <w:pPr>
        <w:pStyle w:val="ListBullet"/>
      </w:pPr>
      <w:r>
        <w:t>Cloud and deployment tools — scaling, serving and monitoring data science solutions.</w:t>
      </w:r>
    </w:p>
    <w:p w14:paraId="4C3C7063" w14:textId="77777777" w:rsidR="00D961DE" w:rsidRDefault="00000000">
      <w:pPr>
        <w:pStyle w:val="Heading1"/>
      </w:pPr>
      <w:r>
        <w:t>11. Why Data Analytics and Data Science Are Important</w:t>
      </w:r>
    </w:p>
    <w:p w14:paraId="45B0686C" w14:textId="77777777" w:rsidR="00D961DE" w:rsidRDefault="00000000">
      <w:r>
        <w:t>Before learning tools, interns need to understand where those tools are actually used. A tool is useful only when it helps solve a real business or technical problem. Understanding the project lifecycle makes it easier to select the right tool at each stage.</w:t>
      </w:r>
    </w:p>
    <w:p w14:paraId="1BA2C4A3" w14:textId="77777777" w:rsidR="00D961DE" w:rsidRDefault="00000000">
      <w:pPr>
        <w:pStyle w:val="ListBullet"/>
      </w:pPr>
      <w:r>
        <w:t>Data helps organizations make evidence-based decisions.</w:t>
      </w:r>
    </w:p>
    <w:p w14:paraId="4E5E6D0B" w14:textId="77777777" w:rsidR="00D961DE" w:rsidRDefault="00000000">
      <w:pPr>
        <w:pStyle w:val="ListBullet"/>
      </w:pPr>
      <w:r>
        <w:t>Analytics can identify inefficiencies, opportunities and risks.</w:t>
      </w:r>
    </w:p>
    <w:p w14:paraId="178A11F2" w14:textId="77777777" w:rsidR="00D961DE" w:rsidRDefault="00000000">
      <w:pPr>
        <w:pStyle w:val="ListBullet"/>
      </w:pPr>
      <w:r>
        <w:t>Visualization makes complex information easier to understand.</w:t>
      </w:r>
    </w:p>
    <w:p w14:paraId="26DF2750" w14:textId="77777777" w:rsidR="00D961DE" w:rsidRDefault="00000000">
      <w:pPr>
        <w:pStyle w:val="ListBullet"/>
      </w:pPr>
      <w:r>
        <w:t>Predictive models can support planning and forecasting.</w:t>
      </w:r>
    </w:p>
    <w:p w14:paraId="3BA1C320" w14:textId="008131BD" w:rsidR="00F64E26" w:rsidRDefault="00000000" w:rsidP="00165082">
      <w:pPr>
        <w:pStyle w:val="ListBullet"/>
      </w:pPr>
      <w:r>
        <w:t>A clear lifecycle connects technical work with measurable business outcomes</w:t>
      </w:r>
    </w:p>
    <w:p w14:paraId="4904C9AA" w14:textId="77777777" w:rsidR="00F64E26" w:rsidRDefault="00F64E26" w:rsidP="00165082">
      <w:pPr>
        <w:pStyle w:val="Heading1"/>
      </w:pPr>
    </w:p>
    <w:p w14:paraId="7DA866FD" w14:textId="77777777" w:rsidR="004E0CF1" w:rsidRDefault="004E0CF1" w:rsidP="00D167E0">
      <w:pPr>
        <w:jc w:val="center"/>
        <w:rPr>
          <w:b/>
          <w:sz w:val="48"/>
        </w:rPr>
      </w:pPr>
    </w:p>
    <w:p w14:paraId="21525814" w14:textId="77777777" w:rsidR="004E0CF1" w:rsidRDefault="004E0CF1" w:rsidP="00D167E0">
      <w:pPr>
        <w:jc w:val="center"/>
        <w:rPr>
          <w:b/>
          <w:sz w:val="48"/>
        </w:rPr>
      </w:pPr>
    </w:p>
    <w:p w14:paraId="658222BF" w14:textId="5CE88909" w:rsidR="0062551E" w:rsidRDefault="0062551E" w:rsidP="0062551E">
      <w:pPr>
        <w:jc w:val="center"/>
      </w:pPr>
      <w:r>
        <w:rPr>
          <w:b/>
          <w:sz w:val="48"/>
        </w:rPr>
        <w:lastRenderedPageBreak/>
        <w:t>DAY 2 — DATA ANALYTICS &amp; DATA SCIENCE</w:t>
      </w:r>
      <w:r>
        <w:rPr>
          <w:b/>
          <w:sz w:val="48"/>
        </w:rPr>
        <w:br/>
        <w:t>FUNDAMENTALS</w:t>
      </w:r>
    </w:p>
    <w:p w14:paraId="4C7BF997" w14:textId="77777777" w:rsidR="0062551E" w:rsidRDefault="0062551E" w:rsidP="0062551E">
      <w:pPr>
        <w:jc w:val="center"/>
        <w:rPr>
          <w:i/>
          <w:sz w:val="26"/>
        </w:rPr>
      </w:pPr>
      <w:r>
        <w:rPr>
          <w:i/>
          <w:sz w:val="26"/>
        </w:rPr>
        <w:t>Completed Assignment with Answers and Python Programs</w:t>
      </w:r>
    </w:p>
    <w:p w14:paraId="77EBCA9C" w14:textId="77777777" w:rsidR="00D167E0" w:rsidRDefault="00D167E0" w:rsidP="00D167E0">
      <w:pPr>
        <w:pStyle w:val="Heading1"/>
        <w:spacing w:before="300" w:after="200"/>
      </w:pPr>
      <w:r>
        <w:rPr>
          <w:rFonts w:ascii="Calibri" w:eastAsia="Calibri" w:hAnsi="Calibri" w:cs="Calibri"/>
          <w:color w:val="000000"/>
        </w:rPr>
        <w:t>1. Task Day &amp; Date</w:t>
      </w:r>
    </w:p>
    <w:p w14:paraId="2BC8AF78" w14:textId="77777777" w:rsidR="00D167E0" w:rsidRDefault="00D167E0" w:rsidP="00D167E0">
      <w:pPr>
        <w:pStyle w:val="ListParagraph"/>
        <w:numPr>
          <w:ilvl w:val="0"/>
          <w:numId w:val="14"/>
        </w:numPr>
        <w:spacing w:after="100" w:line="240" w:lineRule="auto"/>
        <w:contextualSpacing w:val="0"/>
      </w:pPr>
      <w:r>
        <w:rPr>
          <w:rFonts w:eastAsia="Calibri" w:cs="Calibri"/>
          <w:color w:val="000000"/>
          <w:sz w:val="24"/>
          <w:szCs w:val="24"/>
        </w:rPr>
        <w:t>Day : Friday</w:t>
      </w:r>
    </w:p>
    <w:p w14:paraId="4D005E8B" w14:textId="77777777" w:rsidR="00D167E0" w:rsidRDefault="00D167E0" w:rsidP="00D167E0">
      <w:pPr>
        <w:pStyle w:val="ListParagraph"/>
        <w:numPr>
          <w:ilvl w:val="0"/>
          <w:numId w:val="14"/>
        </w:numPr>
        <w:spacing w:after="100" w:line="240" w:lineRule="auto"/>
        <w:contextualSpacing w:val="0"/>
      </w:pPr>
      <w:r>
        <w:rPr>
          <w:rFonts w:eastAsia="Calibri" w:cs="Calibri"/>
          <w:color w:val="000000"/>
          <w:sz w:val="24"/>
          <w:szCs w:val="24"/>
        </w:rPr>
        <w:t>Date: 11/09/2026</w:t>
      </w:r>
    </w:p>
    <w:p w14:paraId="2237CD12" w14:textId="77777777" w:rsidR="00D167E0" w:rsidRDefault="00D167E0" w:rsidP="00D167E0">
      <w:pPr>
        <w:pStyle w:val="Heading1"/>
        <w:spacing w:before="300" w:after="200"/>
      </w:pPr>
      <w:r>
        <w:rPr>
          <w:rFonts w:ascii="Calibri" w:eastAsia="Calibri" w:hAnsi="Calibri" w:cs="Calibri"/>
          <w:color w:val="000000"/>
        </w:rPr>
        <w:t>2. Task Description</w:t>
      </w:r>
    </w:p>
    <w:p w14:paraId="51C2E575" w14:textId="77777777" w:rsidR="00D167E0" w:rsidRDefault="00D167E0" w:rsidP="00D167E0">
      <w:pPr>
        <w:spacing w:after="160" w:line="300" w:lineRule="auto"/>
      </w:pPr>
      <w:r>
        <w:rPr>
          <w:rFonts w:eastAsia="Calibri" w:cs="Calibri"/>
          <w:color w:val="000000"/>
          <w:sz w:val="24"/>
          <w:szCs w:val="24"/>
        </w:rPr>
        <w:t xml:space="preserve">Today's task was to learn the basics of Python programming. I learned about variables, data types, strings, numbers, and </w:t>
      </w:r>
      <w:proofErr w:type="spellStart"/>
      <w:r>
        <w:rPr>
          <w:rFonts w:eastAsia="Calibri" w:cs="Calibri"/>
          <w:color w:val="000000"/>
          <w:sz w:val="24"/>
          <w:szCs w:val="24"/>
        </w:rPr>
        <w:t>boolean</w:t>
      </w:r>
      <w:proofErr w:type="spellEnd"/>
      <w:r>
        <w:rPr>
          <w:rFonts w:eastAsia="Calibri" w:cs="Calibri"/>
          <w:color w:val="000000"/>
          <w:sz w:val="24"/>
          <w:szCs w:val="24"/>
        </w:rPr>
        <w:t xml:space="preserve"> values. I also learned about lists, tuples, sets, and dictionaries. Along with this, I studied operators, conditions, and loops. After learning these topics, I wrote small Python programs to practice what I learned.</w:t>
      </w:r>
    </w:p>
    <w:p w14:paraId="2FCB7447" w14:textId="4EE0B05E" w:rsidR="00D167E0" w:rsidRPr="00D167E0" w:rsidRDefault="00D167E0" w:rsidP="00D167E0">
      <w:pPr>
        <w:pStyle w:val="Heading1"/>
        <w:spacing w:before="300" w:after="200"/>
        <w:rPr>
          <w:rFonts w:ascii="Calibri" w:eastAsia="Calibri" w:hAnsi="Calibri" w:cs="Calibri"/>
          <w:b w:val="0"/>
          <w:bCs w:val="0"/>
          <w:color w:val="000000"/>
        </w:rPr>
      </w:pPr>
      <w:r>
        <w:rPr>
          <w:rFonts w:ascii="Calibri" w:eastAsia="Calibri" w:hAnsi="Calibri" w:cs="Calibri"/>
          <w:color w:val="000000"/>
        </w:rPr>
        <w:t>3. Task Elaboration</w:t>
      </w:r>
    </w:p>
    <w:p w14:paraId="003C1521" w14:textId="2300A48E" w:rsidR="00165082" w:rsidRDefault="00165082" w:rsidP="00165082">
      <w:pPr>
        <w:pStyle w:val="Heading1"/>
      </w:pPr>
      <w:r>
        <w:t>12. Python Basics — Topics and Answers</w:t>
      </w:r>
    </w:p>
    <w:p w14:paraId="1C034977" w14:textId="77777777" w:rsidR="00165082" w:rsidRDefault="00165082" w:rsidP="00165082">
      <w:r>
        <w:rPr>
          <w:b/>
        </w:rPr>
        <w:t xml:space="preserve">Variables: </w:t>
      </w:r>
      <w:r>
        <w:t>A variable is a name used to store a value in a program. Example: name = 'Amit' and age = 21.</w:t>
      </w:r>
    </w:p>
    <w:p w14:paraId="45260FBB" w14:textId="77777777" w:rsidR="00165082" w:rsidRDefault="00165082" w:rsidP="00165082">
      <w:r>
        <w:rPr>
          <w:b/>
        </w:rPr>
        <w:t xml:space="preserve">Data Types: </w:t>
      </w:r>
      <w:r>
        <w:t>Python provides data types such as int, float, str, bool, list, tuple, set and dict.</w:t>
      </w:r>
    </w:p>
    <w:p w14:paraId="60365552" w14:textId="77777777" w:rsidR="00165082" w:rsidRDefault="00165082" w:rsidP="00165082">
      <w:r>
        <w:rPr>
          <w:b/>
        </w:rPr>
        <w:t xml:space="preserve">String: </w:t>
      </w:r>
      <w:r>
        <w:t>A string is a sequence of characters enclosed in quotes. Example: name = 'Shreyash'.</w:t>
      </w:r>
    </w:p>
    <w:p w14:paraId="1F740335" w14:textId="77777777" w:rsidR="00165082" w:rsidRDefault="00165082" w:rsidP="00165082">
      <w:r>
        <w:rPr>
          <w:b/>
        </w:rPr>
        <w:t xml:space="preserve">Integer: </w:t>
      </w:r>
      <w:r>
        <w:t>An integer is a whole number without a decimal point. Example: age = 21.</w:t>
      </w:r>
    </w:p>
    <w:p w14:paraId="40ABC89E" w14:textId="77777777" w:rsidR="00165082" w:rsidRDefault="00165082" w:rsidP="00165082">
      <w:r>
        <w:rPr>
          <w:b/>
        </w:rPr>
        <w:t xml:space="preserve">Float: </w:t>
      </w:r>
      <w:r>
        <w:t>A float represents a number containing a decimal value. Example: salary = 45000.50.</w:t>
      </w:r>
    </w:p>
    <w:p w14:paraId="193C305D" w14:textId="77777777" w:rsidR="00165082" w:rsidRDefault="00165082" w:rsidP="00165082">
      <w:r>
        <w:rPr>
          <w:b/>
        </w:rPr>
        <w:t xml:space="preserve">Boolean: </w:t>
      </w:r>
      <w:r>
        <w:t xml:space="preserve">A Boolean value represents True or False. Example: </w:t>
      </w:r>
      <w:proofErr w:type="spellStart"/>
      <w:r>
        <w:t>is_active</w:t>
      </w:r>
      <w:proofErr w:type="spellEnd"/>
      <w:r>
        <w:t xml:space="preserve"> = True.</w:t>
      </w:r>
    </w:p>
    <w:p w14:paraId="351826E5" w14:textId="77777777" w:rsidR="00165082" w:rsidRDefault="00165082" w:rsidP="00165082">
      <w:r>
        <w:rPr>
          <w:b/>
        </w:rPr>
        <w:t xml:space="preserve">List: </w:t>
      </w:r>
      <w:r>
        <w:t>A list is an ordered and mutable collection. Example: marks = [80, 75, 90].</w:t>
      </w:r>
    </w:p>
    <w:p w14:paraId="7A98E120" w14:textId="77777777" w:rsidR="00165082" w:rsidRDefault="00165082" w:rsidP="00165082">
      <w:r>
        <w:rPr>
          <w:b/>
        </w:rPr>
        <w:t xml:space="preserve">Tuple: </w:t>
      </w:r>
      <w:r>
        <w:t>A tuple is an ordered and immutable collection. Example: point = (10, 20).</w:t>
      </w:r>
    </w:p>
    <w:p w14:paraId="560182D5" w14:textId="77777777" w:rsidR="00165082" w:rsidRDefault="00165082" w:rsidP="00165082">
      <w:r>
        <w:rPr>
          <w:b/>
        </w:rPr>
        <w:t xml:space="preserve">Set: </w:t>
      </w:r>
      <w:r>
        <w:t>A set is an unordered collection of unique values. Example: cities = {'Pune', 'Mumbai', 'Pune'}.</w:t>
      </w:r>
    </w:p>
    <w:p w14:paraId="1305091D" w14:textId="77777777" w:rsidR="00165082" w:rsidRDefault="00165082" w:rsidP="00165082">
      <w:r>
        <w:rPr>
          <w:b/>
        </w:rPr>
        <w:t xml:space="preserve">Dictionary: </w:t>
      </w:r>
      <w:r>
        <w:t>A dictionary stores data as key-value pairs. Example: student = {'name': 'Amit', 'age': 21}.</w:t>
      </w:r>
    </w:p>
    <w:p w14:paraId="433B47F2" w14:textId="77777777" w:rsidR="00165082" w:rsidRDefault="00165082" w:rsidP="00165082">
      <w:r>
        <w:rPr>
          <w:b/>
        </w:rPr>
        <w:t xml:space="preserve">Operators: </w:t>
      </w:r>
      <w:r>
        <w:t>Operators perform operations on values, including arithmetic, comparison, logical, assignment and membership operations.</w:t>
      </w:r>
    </w:p>
    <w:p w14:paraId="5443E169" w14:textId="77777777" w:rsidR="00165082" w:rsidRDefault="00165082" w:rsidP="00165082">
      <w:r>
        <w:rPr>
          <w:b/>
        </w:rPr>
        <w:lastRenderedPageBreak/>
        <w:t xml:space="preserve">Conditions: </w:t>
      </w:r>
      <w:r>
        <w:t xml:space="preserve">Conditional statements such as if, </w:t>
      </w:r>
      <w:proofErr w:type="spellStart"/>
      <w:r>
        <w:t>elif</w:t>
      </w:r>
      <w:proofErr w:type="spellEnd"/>
      <w:r>
        <w:t xml:space="preserve"> and else execute different code depending on a condition.</w:t>
      </w:r>
    </w:p>
    <w:p w14:paraId="2933DB80" w14:textId="5FDDFCE7" w:rsidR="00165082" w:rsidRPr="00165082" w:rsidRDefault="00165082" w:rsidP="00165082">
      <w:r>
        <w:rPr>
          <w:b/>
        </w:rPr>
        <w:t xml:space="preserve">Loops: </w:t>
      </w:r>
      <w:r>
        <w:t>Loops repeat a block of code. Python commonly uses for and while loops.</w:t>
      </w:r>
    </w:p>
    <w:p w14:paraId="4578891A" w14:textId="77777777" w:rsidR="00D961DE" w:rsidRDefault="00000000" w:rsidP="00165082">
      <w:pPr>
        <w:pStyle w:val="Heading1"/>
      </w:pPr>
      <w:r>
        <w:t>13. Python Programs — day02_python_basics.py</w:t>
      </w:r>
    </w:p>
    <w:p w14:paraId="3C308EDA" w14:textId="77777777" w:rsidR="00D961DE" w:rsidRDefault="00000000">
      <w:pPr>
        <w:pStyle w:val="Heading2"/>
      </w:pPr>
      <w:r>
        <w:t>1. Calculator</w:t>
      </w:r>
    </w:p>
    <w:p w14:paraId="2DE503F5" w14:textId="77777777" w:rsidR="00BB5119" w:rsidRPr="00BB5119" w:rsidRDefault="00BB5119" w:rsidP="00BB5119">
      <w:r>
        <w:rPr>
          <w:noProof/>
        </w:rPr>
        <w:drawing>
          <wp:inline distT="0" distB="0" distL="0" distR="0" wp14:anchorId="5178A3F7" wp14:editId="63FFA8EB">
            <wp:extent cx="5374066" cy="2784980"/>
            <wp:effectExtent l="0" t="0" r="0" b="0"/>
            <wp:docPr id="160592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24909" name="Picture 1605924909"/>
                    <pic:cNvPicPr/>
                  </pic:nvPicPr>
                  <pic:blipFill>
                    <a:blip r:embed="rId8"/>
                    <a:stretch>
                      <a:fillRect/>
                    </a:stretch>
                  </pic:blipFill>
                  <pic:spPr>
                    <a:xfrm>
                      <a:off x="0" y="0"/>
                      <a:ext cx="5395026" cy="2795842"/>
                    </a:xfrm>
                    <a:prstGeom prst="rect">
                      <a:avLst/>
                    </a:prstGeom>
                  </pic:spPr>
                </pic:pic>
              </a:graphicData>
            </a:graphic>
          </wp:inline>
        </w:drawing>
      </w:r>
    </w:p>
    <w:p w14:paraId="45D5A1C6" w14:textId="77777777" w:rsidR="00BB5119" w:rsidRPr="00BB5119" w:rsidRDefault="00BB5119" w:rsidP="00BB5119">
      <w:pPr>
        <w:rPr>
          <w:lang w:val="en-IN"/>
        </w:rPr>
      </w:pPr>
      <w:r w:rsidRPr="00BB5119">
        <w:rPr>
          <w:lang w:val="en-IN"/>
        </w:rPr>
        <w:t xml:space="preserve">This program is a </w:t>
      </w:r>
      <w:r w:rsidRPr="00BB5119">
        <w:rPr>
          <w:b/>
          <w:bCs/>
          <w:lang w:val="en-IN"/>
        </w:rPr>
        <w:t>simple calculator</w:t>
      </w:r>
      <w:r w:rsidRPr="00BB5119">
        <w:rPr>
          <w:lang w:val="en-IN"/>
        </w:rPr>
        <w:t xml:space="preserve"> that performs four basic mathematical operations: addition, subtraction, multiplication, and division. The user enters two numbers and selects an operation from the menu. The program uses if-</w:t>
      </w:r>
      <w:proofErr w:type="spellStart"/>
      <w:r w:rsidRPr="00BB5119">
        <w:rPr>
          <w:lang w:val="en-IN"/>
        </w:rPr>
        <w:t>elif</w:t>
      </w:r>
      <w:proofErr w:type="spellEnd"/>
      <w:r w:rsidRPr="00BB5119">
        <w:rPr>
          <w:lang w:val="en-IN"/>
        </w:rPr>
        <w:t>-else conditions to perform the selected operation. It also checks whether the second number is zero before performing division.</w:t>
      </w:r>
    </w:p>
    <w:p w14:paraId="2FAC059E" w14:textId="77777777" w:rsidR="00BB5119" w:rsidRPr="00BB5119" w:rsidRDefault="00BB5119" w:rsidP="00BB5119">
      <w:pPr>
        <w:rPr>
          <w:lang w:val="en-IN"/>
        </w:rPr>
      </w:pPr>
      <w:r w:rsidRPr="00BB5119">
        <w:rPr>
          <w:b/>
          <w:bCs/>
          <w:lang w:val="en-IN"/>
        </w:rPr>
        <w:t>Output shown:</w:t>
      </w:r>
      <w:r w:rsidRPr="00BB5119">
        <w:rPr>
          <w:lang w:val="en-IN"/>
        </w:rPr>
        <w:t xml:space="preserve"> For 5 and 56, the selected division operation gives 0.08928571428571429.</w:t>
      </w:r>
    </w:p>
    <w:p w14:paraId="75604C52" w14:textId="77777777" w:rsidR="00D961DE" w:rsidRDefault="00000000">
      <w:pPr>
        <w:pStyle w:val="Heading2"/>
      </w:pPr>
      <w:r>
        <w:t>2. Even / Odd Number</w:t>
      </w:r>
    </w:p>
    <w:p w14:paraId="0A5CE266" w14:textId="77777777" w:rsidR="00BB5119" w:rsidRPr="00BB5119" w:rsidRDefault="00BB5119" w:rsidP="00BB5119">
      <w:pPr>
        <w:rPr>
          <w:lang w:val="en-IN"/>
        </w:rPr>
      </w:pPr>
      <w:r w:rsidRPr="00BB5119">
        <w:rPr>
          <w:lang w:val="en-IN"/>
        </w:rPr>
        <w:t xml:space="preserve">This program checks whether the entered number is </w:t>
      </w:r>
      <w:r w:rsidRPr="00BB5119">
        <w:rPr>
          <w:b/>
          <w:bCs/>
          <w:lang w:val="en-IN"/>
        </w:rPr>
        <w:t>even or odd</w:t>
      </w:r>
      <w:r w:rsidRPr="00BB5119">
        <w:rPr>
          <w:lang w:val="en-IN"/>
        </w:rPr>
        <w:t xml:space="preserve">. It uses the modulus (%) operator to check the </w:t>
      </w:r>
    </w:p>
    <w:p w14:paraId="2866193B" w14:textId="77777777" w:rsidR="00BB5119" w:rsidRPr="00BB5119" w:rsidRDefault="00BB5119" w:rsidP="00BB5119">
      <w:r>
        <w:rPr>
          <w:noProof/>
        </w:rPr>
        <w:drawing>
          <wp:inline distT="0" distB="0" distL="0" distR="0" wp14:anchorId="13201F14" wp14:editId="6B4FD711">
            <wp:extent cx="4071851" cy="2145646"/>
            <wp:effectExtent l="0" t="0" r="5080" b="7620"/>
            <wp:docPr id="305661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61881" name="Picture 305661881"/>
                    <pic:cNvPicPr/>
                  </pic:nvPicPr>
                  <pic:blipFill>
                    <a:blip r:embed="rId9"/>
                    <a:stretch>
                      <a:fillRect/>
                    </a:stretch>
                  </pic:blipFill>
                  <pic:spPr>
                    <a:xfrm>
                      <a:off x="0" y="0"/>
                      <a:ext cx="4085012" cy="2152581"/>
                    </a:xfrm>
                    <a:prstGeom prst="rect">
                      <a:avLst/>
                    </a:prstGeom>
                  </pic:spPr>
                </pic:pic>
              </a:graphicData>
            </a:graphic>
          </wp:inline>
        </w:drawing>
      </w:r>
    </w:p>
    <w:p w14:paraId="6FE2AC6B" w14:textId="77777777" w:rsidR="00BB5119" w:rsidRDefault="00BB5119">
      <w:pPr>
        <w:pStyle w:val="Heading2"/>
      </w:pPr>
    </w:p>
    <w:p w14:paraId="65FD89B8" w14:textId="77777777" w:rsidR="00BB5119" w:rsidRPr="00BB5119" w:rsidRDefault="00BB5119" w:rsidP="00BB5119">
      <w:pPr>
        <w:rPr>
          <w:lang w:val="en-IN"/>
        </w:rPr>
      </w:pPr>
      <w:r w:rsidRPr="00BB5119">
        <w:rPr>
          <w:lang w:val="en-IN"/>
        </w:rPr>
        <w:t xml:space="preserve">This program checks whether the entered number is </w:t>
      </w:r>
      <w:r w:rsidRPr="00BB5119">
        <w:rPr>
          <w:b/>
          <w:bCs/>
          <w:lang w:val="en-IN"/>
        </w:rPr>
        <w:t>even or odd</w:t>
      </w:r>
      <w:r w:rsidRPr="00BB5119">
        <w:rPr>
          <w:lang w:val="en-IN"/>
        </w:rPr>
        <w:t>. It uses the modulus (%) operator to check the remainder when the number is divided by 2.</w:t>
      </w:r>
    </w:p>
    <w:p w14:paraId="049080E7" w14:textId="77777777" w:rsidR="00EE7524" w:rsidRDefault="00EE7524" w:rsidP="00EE7524">
      <w:pPr>
        <w:ind w:left="720"/>
        <w:rPr>
          <w:lang w:val="en-IN"/>
        </w:rPr>
      </w:pPr>
    </w:p>
    <w:p w14:paraId="4A9933A1" w14:textId="11690278" w:rsidR="00BB5119" w:rsidRPr="00BB5119" w:rsidRDefault="00BB5119" w:rsidP="00BB5119">
      <w:pPr>
        <w:numPr>
          <w:ilvl w:val="0"/>
          <w:numId w:val="11"/>
        </w:numPr>
        <w:rPr>
          <w:lang w:val="en-IN"/>
        </w:rPr>
      </w:pPr>
      <w:r w:rsidRPr="00BB5119">
        <w:rPr>
          <w:lang w:val="en-IN"/>
        </w:rPr>
        <w:t xml:space="preserve">If n % 2 == 0, the number is </w:t>
      </w:r>
      <w:r w:rsidRPr="00BB5119">
        <w:rPr>
          <w:b/>
          <w:bCs/>
          <w:lang w:val="en-IN"/>
        </w:rPr>
        <w:t>Even</w:t>
      </w:r>
      <w:r w:rsidRPr="00BB5119">
        <w:rPr>
          <w:lang w:val="en-IN"/>
        </w:rPr>
        <w:t xml:space="preserve">. </w:t>
      </w:r>
    </w:p>
    <w:p w14:paraId="725E94E1" w14:textId="77777777" w:rsidR="00BB5119" w:rsidRPr="00BB5119" w:rsidRDefault="00BB5119" w:rsidP="00BB5119">
      <w:pPr>
        <w:numPr>
          <w:ilvl w:val="0"/>
          <w:numId w:val="11"/>
        </w:numPr>
        <w:rPr>
          <w:lang w:val="en-IN"/>
        </w:rPr>
      </w:pPr>
      <w:r w:rsidRPr="00BB5119">
        <w:rPr>
          <w:lang w:val="en-IN"/>
        </w:rPr>
        <w:t xml:space="preserve">Otherwise, the number is </w:t>
      </w:r>
      <w:r w:rsidRPr="00BB5119">
        <w:rPr>
          <w:b/>
          <w:bCs/>
          <w:lang w:val="en-IN"/>
        </w:rPr>
        <w:t>Odd</w:t>
      </w:r>
      <w:r w:rsidRPr="00BB5119">
        <w:rPr>
          <w:lang w:val="en-IN"/>
        </w:rPr>
        <w:t xml:space="preserve">. </w:t>
      </w:r>
    </w:p>
    <w:p w14:paraId="3182836F" w14:textId="77777777" w:rsidR="00BB5119" w:rsidRPr="00BB5119" w:rsidRDefault="00BB5119" w:rsidP="00BB5119">
      <w:pPr>
        <w:rPr>
          <w:lang w:val="en-IN"/>
        </w:rPr>
      </w:pPr>
      <w:r w:rsidRPr="00BB5119">
        <w:rPr>
          <w:b/>
          <w:bCs/>
          <w:lang w:val="en-IN"/>
        </w:rPr>
        <w:t>Output shown:</w:t>
      </w:r>
      <w:r w:rsidRPr="00BB5119">
        <w:rPr>
          <w:lang w:val="en-IN"/>
        </w:rPr>
        <w:t xml:space="preserve"> For the input 5, the result is </w:t>
      </w:r>
      <w:r w:rsidRPr="00BB5119">
        <w:rPr>
          <w:b/>
          <w:bCs/>
          <w:lang w:val="en-IN"/>
        </w:rPr>
        <w:t>Odd number</w:t>
      </w:r>
      <w:r w:rsidRPr="00BB5119">
        <w:rPr>
          <w:lang w:val="en-IN"/>
        </w:rPr>
        <w:t>.</w:t>
      </w:r>
    </w:p>
    <w:p w14:paraId="76F9115D" w14:textId="77777777" w:rsidR="00D961DE" w:rsidRDefault="00000000">
      <w:pPr>
        <w:pStyle w:val="Heading2"/>
      </w:pPr>
      <w:r>
        <w:t>3. Positive / Negative Number</w:t>
      </w:r>
    </w:p>
    <w:p w14:paraId="4C1C0708" w14:textId="77777777" w:rsidR="00BB5119" w:rsidRDefault="00BB5119" w:rsidP="00BB5119">
      <w:r>
        <w:rPr>
          <w:noProof/>
        </w:rPr>
        <w:drawing>
          <wp:inline distT="0" distB="0" distL="0" distR="0" wp14:anchorId="26C5123C" wp14:editId="7869A1E2">
            <wp:extent cx="3500351" cy="2000201"/>
            <wp:effectExtent l="0" t="0" r="5080" b="635"/>
            <wp:docPr id="359356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56823" name="Picture 359356823"/>
                    <pic:cNvPicPr/>
                  </pic:nvPicPr>
                  <pic:blipFill>
                    <a:blip r:embed="rId10"/>
                    <a:stretch>
                      <a:fillRect/>
                    </a:stretch>
                  </pic:blipFill>
                  <pic:spPr>
                    <a:xfrm>
                      <a:off x="0" y="0"/>
                      <a:ext cx="3510859" cy="2006206"/>
                    </a:xfrm>
                    <a:prstGeom prst="rect">
                      <a:avLst/>
                    </a:prstGeom>
                  </pic:spPr>
                </pic:pic>
              </a:graphicData>
            </a:graphic>
          </wp:inline>
        </w:drawing>
      </w:r>
    </w:p>
    <w:p w14:paraId="6A46AD9F" w14:textId="77777777" w:rsidR="00BB5119" w:rsidRPr="00BB5119" w:rsidRDefault="00BB5119" w:rsidP="00BB5119">
      <w:pPr>
        <w:rPr>
          <w:lang w:val="en-IN"/>
        </w:rPr>
      </w:pPr>
      <w:r w:rsidRPr="00BB5119">
        <w:rPr>
          <w:lang w:val="en-IN"/>
        </w:rPr>
        <w:t xml:space="preserve">This program determines whether an entered number is </w:t>
      </w:r>
      <w:r w:rsidRPr="00BB5119">
        <w:rPr>
          <w:b/>
          <w:bCs/>
          <w:lang w:val="en-IN"/>
        </w:rPr>
        <w:t>positive, negative, or zero</w:t>
      </w:r>
      <w:r w:rsidRPr="00BB5119">
        <w:rPr>
          <w:lang w:val="en-IN"/>
        </w:rPr>
        <w:t xml:space="preserve">. It uses if, </w:t>
      </w:r>
      <w:proofErr w:type="spellStart"/>
      <w:r w:rsidRPr="00BB5119">
        <w:rPr>
          <w:lang w:val="en-IN"/>
        </w:rPr>
        <w:t>elif</w:t>
      </w:r>
      <w:proofErr w:type="spellEnd"/>
      <w:r w:rsidRPr="00BB5119">
        <w:rPr>
          <w:lang w:val="en-IN"/>
        </w:rPr>
        <w:t>, and else conditions.</w:t>
      </w:r>
    </w:p>
    <w:p w14:paraId="347FA64C" w14:textId="77777777" w:rsidR="00BB5119" w:rsidRPr="00BB5119" w:rsidRDefault="00BB5119" w:rsidP="00BB5119">
      <w:pPr>
        <w:numPr>
          <w:ilvl w:val="0"/>
          <w:numId w:val="12"/>
        </w:numPr>
        <w:rPr>
          <w:lang w:val="en-IN"/>
        </w:rPr>
      </w:pPr>
      <w:r w:rsidRPr="00BB5119">
        <w:rPr>
          <w:lang w:val="en-IN"/>
        </w:rPr>
        <w:t xml:space="preserve">If the number is greater than 0, it is positive. </w:t>
      </w:r>
    </w:p>
    <w:p w14:paraId="201B7CEA" w14:textId="77777777" w:rsidR="00BB5119" w:rsidRPr="00BB5119" w:rsidRDefault="00BB5119" w:rsidP="00BB5119">
      <w:pPr>
        <w:numPr>
          <w:ilvl w:val="0"/>
          <w:numId w:val="12"/>
        </w:numPr>
        <w:rPr>
          <w:lang w:val="en-IN"/>
        </w:rPr>
      </w:pPr>
      <w:r w:rsidRPr="00BB5119">
        <w:rPr>
          <w:lang w:val="en-IN"/>
        </w:rPr>
        <w:t xml:space="preserve">If the number is less than 0, it is negative. </w:t>
      </w:r>
    </w:p>
    <w:p w14:paraId="5993E58A" w14:textId="77777777" w:rsidR="00BB5119" w:rsidRPr="00BB5119" w:rsidRDefault="00BB5119" w:rsidP="00BB5119">
      <w:pPr>
        <w:numPr>
          <w:ilvl w:val="0"/>
          <w:numId w:val="12"/>
        </w:numPr>
        <w:rPr>
          <w:lang w:val="en-IN"/>
        </w:rPr>
      </w:pPr>
      <w:r w:rsidRPr="00BB5119">
        <w:rPr>
          <w:lang w:val="en-IN"/>
        </w:rPr>
        <w:t xml:space="preserve">Otherwise, it is zero. </w:t>
      </w:r>
    </w:p>
    <w:p w14:paraId="19D9B261" w14:textId="77777777" w:rsidR="00BB5119" w:rsidRPr="00BB5119" w:rsidRDefault="00BB5119" w:rsidP="00BB5119">
      <w:pPr>
        <w:rPr>
          <w:lang w:val="en-IN"/>
        </w:rPr>
      </w:pPr>
      <w:r w:rsidRPr="00BB5119">
        <w:rPr>
          <w:b/>
          <w:bCs/>
          <w:lang w:val="en-IN"/>
        </w:rPr>
        <w:t>Output shown:</w:t>
      </w:r>
      <w:r w:rsidRPr="00BB5119">
        <w:rPr>
          <w:lang w:val="en-IN"/>
        </w:rPr>
        <w:t xml:space="preserve"> For the input 454, the result is </w:t>
      </w:r>
      <w:r w:rsidRPr="00BB5119">
        <w:rPr>
          <w:b/>
          <w:bCs/>
          <w:lang w:val="en-IN"/>
        </w:rPr>
        <w:t>Positive number</w:t>
      </w:r>
      <w:r w:rsidRPr="00BB5119">
        <w:rPr>
          <w:lang w:val="en-IN"/>
        </w:rPr>
        <w:t>.</w:t>
      </w:r>
    </w:p>
    <w:p w14:paraId="4F9D0582" w14:textId="77777777" w:rsidR="00D961DE" w:rsidRDefault="00000000" w:rsidP="00BB5119">
      <w:pPr>
        <w:pStyle w:val="Heading2"/>
      </w:pPr>
      <w:r>
        <w:lastRenderedPageBreak/>
        <w:t>4. Largest of 3 Numbers</w:t>
      </w:r>
    </w:p>
    <w:p w14:paraId="55E93700" w14:textId="77777777" w:rsidR="00BB5119" w:rsidRDefault="00BB5119">
      <w:pPr>
        <w:pStyle w:val="Heading2"/>
      </w:pPr>
      <w:r>
        <w:rPr>
          <w:rFonts w:hint="eastAsia"/>
          <w:noProof/>
        </w:rPr>
        <w:drawing>
          <wp:inline distT="0" distB="0" distL="0" distR="0" wp14:anchorId="68A1AC6A" wp14:editId="7A7A4171">
            <wp:extent cx="3243515" cy="2001982"/>
            <wp:effectExtent l="0" t="0" r="0" b="2540"/>
            <wp:docPr id="2018869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69638" name="Picture 2018869638"/>
                    <pic:cNvPicPr/>
                  </pic:nvPicPr>
                  <pic:blipFill>
                    <a:blip r:embed="rId11"/>
                    <a:stretch>
                      <a:fillRect/>
                    </a:stretch>
                  </pic:blipFill>
                  <pic:spPr>
                    <a:xfrm>
                      <a:off x="0" y="0"/>
                      <a:ext cx="3243515" cy="2001982"/>
                    </a:xfrm>
                    <a:prstGeom prst="rect">
                      <a:avLst/>
                    </a:prstGeom>
                  </pic:spPr>
                </pic:pic>
              </a:graphicData>
            </a:graphic>
          </wp:inline>
        </w:drawing>
      </w:r>
    </w:p>
    <w:p w14:paraId="6EEFCE9E" w14:textId="77777777" w:rsidR="00BB5119" w:rsidRPr="00BB5119" w:rsidRDefault="00BB5119" w:rsidP="00BB5119">
      <w:pPr>
        <w:rPr>
          <w:lang w:val="en-IN"/>
        </w:rPr>
      </w:pPr>
      <w:r w:rsidRPr="00BB5119">
        <w:rPr>
          <w:lang w:val="en-IN"/>
        </w:rPr>
        <w:t xml:space="preserve">This program finds the </w:t>
      </w:r>
      <w:r w:rsidRPr="00BB5119">
        <w:rPr>
          <w:b/>
          <w:bCs/>
          <w:lang w:val="en-IN"/>
        </w:rPr>
        <w:t>largest number among three numbers</w:t>
      </w:r>
      <w:r w:rsidRPr="00BB5119">
        <w:rPr>
          <w:lang w:val="en-IN"/>
        </w:rPr>
        <w:t xml:space="preserve"> entered by the user. It compares the three numbers using relational operators (&gt;=) and logical operator and.</w:t>
      </w:r>
    </w:p>
    <w:p w14:paraId="00D67884" w14:textId="77777777" w:rsidR="00BB5119" w:rsidRPr="00BB5119" w:rsidRDefault="00BB5119" w:rsidP="00BB5119">
      <w:pPr>
        <w:rPr>
          <w:lang w:val="en-IN"/>
        </w:rPr>
      </w:pPr>
      <w:r w:rsidRPr="00BB5119">
        <w:rPr>
          <w:b/>
          <w:bCs/>
          <w:lang w:val="en-IN"/>
        </w:rPr>
        <w:t>Output shown:</w:t>
      </w:r>
      <w:r w:rsidRPr="00BB5119">
        <w:rPr>
          <w:lang w:val="en-IN"/>
        </w:rPr>
        <w:t xml:space="preserve"> For the numbers 45, 658, and 854, the largest number is </w:t>
      </w:r>
      <w:r w:rsidRPr="00BB5119">
        <w:rPr>
          <w:b/>
          <w:bCs/>
          <w:lang w:val="en-IN"/>
        </w:rPr>
        <w:t>854.0</w:t>
      </w:r>
    </w:p>
    <w:p w14:paraId="3EDA0FD5" w14:textId="77777777" w:rsidR="00BB5119" w:rsidRPr="00BB5119" w:rsidRDefault="00BB5119" w:rsidP="00BB5119"/>
    <w:p w14:paraId="4E9E3AD7" w14:textId="77777777" w:rsidR="00D961DE" w:rsidRDefault="00000000">
      <w:pPr>
        <w:pStyle w:val="Heading2"/>
      </w:pPr>
      <w:r>
        <w:t>5. Student Grade Calculator</w:t>
      </w:r>
    </w:p>
    <w:p w14:paraId="274434F4" w14:textId="77777777" w:rsidR="00BB5119" w:rsidRDefault="00BB5119" w:rsidP="00BB5119">
      <w:r>
        <w:rPr>
          <w:noProof/>
        </w:rPr>
        <w:drawing>
          <wp:inline distT="0" distB="0" distL="0" distR="0" wp14:anchorId="477CCB32" wp14:editId="08D65D29">
            <wp:extent cx="3119351" cy="2629401"/>
            <wp:effectExtent l="0" t="0" r="5080" b="0"/>
            <wp:docPr id="262698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98106" name="Picture 262698106"/>
                    <pic:cNvPicPr/>
                  </pic:nvPicPr>
                  <pic:blipFill>
                    <a:blip r:embed="rId12"/>
                    <a:stretch>
                      <a:fillRect/>
                    </a:stretch>
                  </pic:blipFill>
                  <pic:spPr>
                    <a:xfrm>
                      <a:off x="0" y="0"/>
                      <a:ext cx="3129970" cy="2638352"/>
                    </a:xfrm>
                    <a:prstGeom prst="rect">
                      <a:avLst/>
                    </a:prstGeom>
                  </pic:spPr>
                </pic:pic>
              </a:graphicData>
            </a:graphic>
          </wp:inline>
        </w:drawing>
      </w:r>
    </w:p>
    <w:p w14:paraId="7EB04F3A" w14:textId="77777777" w:rsidR="00BB5119" w:rsidRPr="00BB5119" w:rsidRDefault="00BB5119" w:rsidP="00BB5119">
      <w:pPr>
        <w:rPr>
          <w:lang w:val="en-IN"/>
        </w:rPr>
      </w:pPr>
      <w:r w:rsidRPr="00BB5119">
        <w:rPr>
          <w:lang w:val="en-IN"/>
        </w:rPr>
        <w:t xml:space="preserve">This program calculates a student's </w:t>
      </w:r>
      <w:r w:rsidRPr="00BB5119">
        <w:rPr>
          <w:b/>
          <w:bCs/>
          <w:lang w:val="en-IN"/>
        </w:rPr>
        <w:t>grade based on their marks</w:t>
      </w:r>
      <w:r w:rsidRPr="00BB5119">
        <w:rPr>
          <w:lang w:val="en-IN"/>
        </w:rPr>
        <w:t>. It uses an if-</w:t>
      </w:r>
      <w:proofErr w:type="spellStart"/>
      <w:r w:rsidRPr="00BB5119">
        <w:rPr>
          <w:lang w:val="en-IN"/>
        </w:rPr>
        <w:t>elif</w:t>
      </w:r>
      <w:proofErr w:type="spellEnd"/>
      <w:r w:rsidRPr="00BB5119">
        <w:rPr>
          <w:lang w:val="en-IN"/>
        </w:rPr>
        <w:t>-else structure to compare the marks with different grade ranges.</w:t>
      </w:r>
    </w:p>
    <w:p w14:paraId="4CDC5510" w14:textId="77777777" w:rsidR="00BB5119" w:rsidRPr="00BB5119" w:rsidRDefault="00BB5119" w:rsidP="00BB5119">
      <w:pPr>
        <w:rPr>
          <w:lang w:val="en-IN"/>
        </w:rPr>
      </w:pPr>
      <w:r w:rsidRPr="00BB5119">
        <w:rPr>
          <w:lang w:val="en-IN"/>
        </w:rPr>
        <w:t>The grading system shown is:</w:t>
      </w:r>
    </w:p>
    <w:p w14:paraId="3BB81D5B" w14:textId="77777777" w:rsidR="00BB5119" w:rsidRPr="00BB5119" w:rsidRDefault="00BB5119" w:rsidP="00BB5119">
      <w:pPr>
        <w:numPr>
          <w:ilvl w:val="0"/>
          <w:numId w:val="13"/>
        </w:numPr>
        <w:rPr>
          <w:lang w:val="en-IN"/>
        </w:rPr>
      </w:pPr>
      <w:r w:rsidRPr="00BB5119">
        <w:rPr>
          <w:lang w:val="en-IN"/>
        </w:rPr>
        <w:t xml:space="preserve">90 or above → </w:t>
      </w:r>
      <w:r w:rsidRPr="00BB5119">
        <w:rPr>
          <w:b/>
          <w:bCs/>
          <w:lang w:val="en-IN"/>
        </w:rPr>
        <w:t>A+</w:t>
      </w:r>
      <w:r w:rsidRPr="00BB5119">
        <w:rPr>
          <w:lang w:val="en-IN"/>
        </w:rPr>
        <w:t xml:space="preserve"> </w:t>
      </w:r>
    </w:p>
    <w:p w14:paraId="214AFE08" w14:textId="77777777" w:rsidR="00BB5119" w:rsidRPr="00BB5119" w:rsidRDefault="00BB5119" w:rsidP="00BB5119">
      <w:pPr>
        <w:numPr>
          <w:ilvl w:val="0"/>
          <w:numId w:val="13"/>
        </w:numPr>
        <w:rPr>
          <w:lang w:val="en-IN"/>
        </w:rPr>
      </w:pPr>
      <w:r w:rsidRPr="00BB5119">
        <w:rPr>
          <w:lang w:val="en-IN"/>
        </w:rPr>
        <w:t xml:space="preserve">80–89 → </w:t>
      </w:r>
      <w:r w:rsidRPr="00BB5119">
        <w:rPr>
          <w:b/>
          <w:bCs/>
          <w:lang w:val="en-IN"/>
        </w:rPr>
        <w:t>A</w:t>
      </w:r>
      <w:r w:rsidRPr="00BB5119">
        <w:rPr>
          <w:lang w:val="en-IN"/>
        </w:rPr>
        <w:t xml:space="preserve"> </w:t>
      </w:r>
    </w:p>
    <w:p w14:paraId="550047CE" w14:textId="77777777" w:rsidR="00BB5119" w:rsidRPr="00BB5119" w:rsidRDefault="00BB5119" w:rsidP="00BB5119">
      <w:pPr>
        <w:numPr>
          <w:ilvl w:val="0"/>
          <w:numId w:val="13"/>
        </w:numPr>
        <w:rPr>
          <w:lang w:val="en-IN"/>
        </w:rPr>
      </w:pPr>
      <w:r w:rsidRPr="00BB5119">
        <w:rPr>
          <w:lang w:val="en-IN"/>
        </w:rPr>
        <w:t xml:space="preserve">70–79 → </w:t>
      </w:r>
      <w:r w:rsidRPr="00BB5119">
        <w:rPr>
          <w:b/>
          <w:bCs/>
          <w:lang w:val="en-IN"/>
        </w:rPr>
        <w:t>B</w:t>
      </w:r>
      <w:r w:rsidRPr="00BB5119">
        <w:rPr>
          <w:lang w:val="en-IN"/>
        </w:rPr>
        <w:t xml:space="preserve"> </w:t>
      </w:r>
    </w:p>
    <w:p w14:paraId="06CF8DF2" w14:textId="77777777" w:rsidR="00BB5119" w:rsidRPr="00BB5119" w:rsidRDefault="00BB5119" w:rsidP="00BB5119">
      <w:pPr>
        <w:numPr>
          <w:ilvl w:val="0"/>
          <w:numId w:val="13"/>
        </w:numPr>
        <w:rPr>
          <w:lang w:val="en-IN"/>
        </w:rPr>
      </w:pPr>
      <w:r w:rsidRPr="00BB5119">
        <w:rPr>
          <w:lang w:val="en-IN"/>
        </w:rPr>
        <w:t xml:space="preserve">60–69 → </w:t>
      </w:r>
      <w:r w:rsidRPr="00BB5119">
        <w:rPr>
          <w:b/>
          <w:bCs/>
          <w:lang w:val="en-IN"/>
        </w:rPr>
        <w:t>C</w:t>
      </w:r>
      <w:r w:rsidRPr="00BB5119">
        <w:rPr>
          <w:lang w:val="en-IN"/>
        </w:rPr>
        <w:t xml:space="preserve"> </w:t>
      </w:r>
    </w:p>
    <w:p w14:paraId="638523CD" w14:textId="77777777" w:rsidR="00BB5119" w:rsidRPr="00BB5119" w:rsidRDefault="00BB5119" w:rsidP="00BB5119">
      <w:pPr>
        <w:numPr>
          <w:ilvl w:val="0"/>
          <w:numId w:val="13"/>
        </w:numPr>
        <w:rPr>
          <w:lang w:val="en-IN"/>
        </w:rPr>
      </w:pPr>
      <w:r w:rsidRPr="00BB5119">
        <w:rPr>
          <w:lang w:val="en-IN"/>
        </w:rPr>
        <w:lastRenderedPageBreak/>
        <w:t xml:space="preserve">50–59 → </w:t>
      </w:r>
      <w:r w:rsidRPr="00BB5119">
        <w:rPr>
          <w:b/>
          <w:bCs/>
          <w:lang w:val="en-IN"/>
        </w:rPr>
        <w:t>D</w:t>
      </w:r>
      <w:r w:rsidRPr="00BB5119">
        <w:rPr>
          <w:lang w:val="en-IN"/>
        </w:rPr>
        <w:t xml:space="preserve"> </w:t>
      </w:r>
    </w:p>
    <w:p w14:paraId="05BB53BB" w14:textId="77777777" w:rsidR="00BB5119" w:rsidRPr="00BB5119" w:rsidRDefault="00BB5119" w:rsidP="00BB5119">
      <w:pPr>
        <w:numPr>
          <w:ilvl w:val="0"/>
          <w:numId w:val="13"/>
        </w:numPr>
        <w:rPr>
          <w:lang w:val="en-IN"/>
        </w:rPr>
      </w:pPr>
      <w:r w:rsidRPr="00BB5119">
        <w:rPr>
          <w:lang w:val="en-IN"/>
        </w:rPr>
        <w:t xml:space="preserve">Below 50 → </w:t>
      </w:r>
      <w:r w:rsidRPr="00BB5119">
        <w:rPr>
          <w:b/>
          <w:bCs/>
          <w:lang w:val="en-IN"/>
        </w:rPr>
        <w:t>F</w:t>
      </w:r>
      <w:r w:rsidRPr="00BB5119">
        <w:rPr>
          <w:lang w:val="en-IN"/>
        </w:rPr>
        <w:t xml:space="preserve"> </w:t>
      </w:r>
    </w:p>
    <w:p w14:paraId="7E87E1C1" w14:textId="77777777" w:rsidR="00BB5119" w:rsidRPr="00BB5119" w:rsidRDefault="00BB5119" w:rsidP="00BB5119">
      <w:pPr>
        <w:rPr>
          <w:lang w:val="en-IN"/>
        </w:rPr>
      </w:pPr>
      <w:r w:rsidRPr="00BB5119">
        <w:rPr>
          <w:b/>
          <w:bCs/>
          <w:lang w:val="en-IN"/>
        </w:rPr>
        <w:t>Output shown:</w:t>
      </w:r>
      <w:r w:rsidRPr="00BB5119">
        <w:rPr>
          <w:lang w:val="en-IN"/>
        </w:rPr>
        <w:t xml:space="preserve"> For 85 marks, the result is </w:t>
      </w:r>
      <w:r w:rsidRPr="00BB5119">
        <w:rPr>
          <w:b/>
          <w:bCs/>
          <w:lang w:val="en-IN"/>
        </w:rPr>
        <w:t>Grade = A</w:t>
      </w:r>
      <w:r w:rsidRPr="00BB5119">
        <w:rPr>
          <w:lang w:val="en-IN"/>
        </w:rPr>
        <w:t>.</w:t>
      </w:r>
    </w:p>
    <w:p w14:paraId="3DECAB7D" w14:textId="77777777" w:rsidR="00D961DE" w:rsidRDefault="00000000">
      <w:pPr>
        <w:pStyle w:val="Heading2"/>
      </w:pPr>
      <w:r>
        <w:t>6. Multiplication Table</w:t>
      </w:r>
    </w:p>
    <w:p w14:paraId="3B7BB659" w14:textId="77777777" w:rsidR="00BB5119" w:rsidRDefault="00BB5119" w:rsidP="00BB5119">
      <w:r>
        <w:rPr>
          <w:noProof/>
        </w:rPr>
        <w:drawing>
          <wp:inline distT="0" distB="0" distL="0" distR="0" wp14:anchorId="04D78DE9" wp14:editId="6BEBFF17">
            <wp:extent cx="2605749" cy="2218805"/>
            <wp:effectExtent l="0" t="0" r="4445" b="0"/>
            <wp:docPr id="2057163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63535" name="Picture 2057163535"/>
                    <pic:cNvPicPr/>
                  </pic:nvPicPr>
                  <pic:blipFill>
                    <a:blip r:embed="rId13"/>
                    <a:stretch>
                      <a:fillRect/>
                    </a:stretch>
                  </pic:blipFill>
                  <pic:spPr>
                    <a:xfrm>
                      <a:off x="0" y="0"/>
                      <a:ext cx="2613141" cy="2225099"/>
                    </a:xfrm>
                    <a:prstGeom prst="rect">
                      <a:avLst/>
                    </a:prstGeom>
                  </pic:spPr>
                </pic:pic>
              </a:graphicData>
            </a:graphic>
          </wp:inline>
        </w:drawing>
      </w:r>
    </w:p>
    <w:p w14:paraId="140F494E" w14:textId="77777777" w:rsidR="00BB5119" w:rsidRPr="00BB5119" w:rsidRDefault="00BB5119" w:rsidP="00BB5119">
      <w:pPr>
        <w:rPr>
          <w:lang w:val="en-IN"/>
        </w:rPr>
      </w:pPr>
      <w:r w:rsidRPr="00BB5119">
        <w:rPr>
          <w:lang w:val="en-IN"/>
        </w:rPr>
        <w:t xml:space="preserve">This program generates the </w:t>
      </w:r>
      <w:r w:rsidRPr="00BB5119">
        <w:rPr>
          <w:b/>
          <w:bCs/>
          <w:lang w:val="en-IN"/>
        </w:rPr>
        <w:t>multiplication table of a given number</w:t>
      </w:r>
      <w:r w:rsidRPr="00BB5119">
        <w:rPr>
          <w:lang w:val="en-IN"/>
        </w:rPr>
        <w:t>. It uses a for loop with range(1, 11) to print the table from 1 to 10.</w:t>
      </w:r>
    </w:p>
    <w:p w14:paraId="297BE810" w14:textId="77777777" w:rsidR="00BB5119" w:rsidRPr="00BB5119" w:rsidRDefault="00BB5119" w:rsidP="00BB5119">
      <w:pPr>
        <w:rPr>
          <w:lang w:val="en-IN"/>
        </w:rPr>
      </w:pPr>
      <w:r w:rsidRPr="00BB5119">
        <w:rPr>
          <w:b/>
          <w:bCs/>
          <w:lang w:val="en-IN"/>
        </w:rPr>
        <w:t>Output shown:</w:t>
      </w:r>
      <w:r w:rsidRPr="00BB5119">
        <w:rPr>
          <w:lang w:val="en-IN"/>
        </w:rPr>
        <w:t xml:space="preserve"> For the input 8, the program prints the multiplication table of 8 from:</w:t>
      </w:r>
    </w:p>
    <w:p w14:paraId="576FC547" w14:textId="34826ED9" w:rsidR="00BB5119" w:rsidRPr="0062551E" w:rsidRDefault="00BB5119" w:rsidP="00BB5119">
      <w:pPr>
        <w:rPr>
          <w:lang w:val="en-IN"/>
        </w:rPr>
      </w:pPr>
      <w:r w:rsidRPr="00BB5119">
        <w:rPr>
          <w:lang w:val="en-IN"/>
        </w:rPr>
        <w:t>8 × 1 = 8 to 8 × 10 = 80.</w:t>
      </w:r>
    </w:p>
    <w:p w14:paraId="75F025A2" w14:textId="77777777" w:rsidR="00D961DE" w:rsidRDefault="00000000">
      <w:pPr>
        <w:pStyle w:val="Heading2"/>
      </w:pPr>
      <w:r>
        <w:t>7. Factorial</w:t>
      </w:r>
    </w:p>
    <w:p w14:paraId="18E0A6D3" w14:textId="77777777" w:rsidR="00BB5119" w:rsidRDefault="00BB5119">
      <w:pPr>
        <w:pStyle w:val="Heading2"/>
      </w:pPr>
      <w:r>
        <w:rPr>
          <w:noProof/>
        </w:rPr>
        <w:drawing>
          <wp:inline distT="0" distB="0" distL="0" distR="0" wp14:anchorId="504D7B46" wp14:editId="3723B501">
            <wp:extent cx="2731424" cy="2094276"/>
            <wp:effectExtent l="0" t="0" r="0" b="1270"/>
            <wp:docPr id="971971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71107" name="Picture 971971107"/>
                    <pic:cNvPicPr/>
                  </pic:nvPicPr>
                  <pic:blipFill>
                    <a:blip r:embed="rId14"/>
                    <a:stretch>
                      <a:fillRect/>
                    </a:stretch>
                  </pic:blipFill>
                  <pic:spPr>
                    <a:xfrm>
                      <a:off x="0" y="0"/>
                      <a:ext cx="2735930" cy="2097731"/>
                    </a:xfrm>
                    <a:prstGeom prst="rect">
                      <a:avLst/>
                    </a:prstGeom>
                  </pic:spPr>
                </pic:pic>
              </a:graphicData>
            </a:graphic>
          </wp:inline>
        </w:drawing>
      </w:r>
    </w:p>
    <w:p w14:paraId="7D6CA093" w14:textId="77777777" w:rsidR="00BB5119" w:rsidRPr="00BB5119" w:rsidRDefault="00BB5119" w:rsidP="00BB5119">
      <w:pPr>
        <w:rPr>
          <w:lang w:val="en-IN"/>
        </w:rPr>
      </w:pPr>
      <w:r w:rsidRPr="00BB5119">
        <w:rPr>
          <w:lang w:val="en-IN"/>
        </w:rPr>
        <w:t xml:space="preserve">This program calculates the </w:t>
      </w:r>
      <w:r w:rsidRPr="00BB5119">
        <w:rPr>
          <w:b/>
          <w:bCs/>
          <w:lang w:val="en-IN"/>
        </w:rPr>
        <w:t>factorial of a number</w:t>
      </w:r>
      <w:r w:rsidRPr="00BB5119">
        <w:rPr>
          <w:lang w:val="en-IN"/>
        </w:rPr>
        <w:t xml:space="preserve"> using a for loop. The factorial is calculated by multiplying all positive integers from 1 up to the given number.</w:t>
      </w:r>
    </w:p>
    <w:p w14:paraId="4B5922E2" w14:textId="77777777" w:rsidR="00BB5119" w:rsidRPr="00BB5119" w:rsidRDefault="00BB5119" w:rsidP="00BB5119">
      <w:pPr>
        <w:rPr>
          <w:lang w:val="en-IN"/>
        </w:rPr>
      </w:pPr>
      <w:r w:rsidRPr="00BB5119">
        <w:rPr>
          <w:lang w:val="en-IN"/>
        </w:rPr>
        <w:t>For example:</w:t>
      </w:r>
    </w:p>
    <w:p w14:paraId="359C1F21" w14:textId="77777777" w:rsidR="00BB5119" w:rsidRPr="00BB5119" w:rsidRDefault="00BB5119" w:rsidP="00BB5119">
      <w:pPr>
        <w:rPr>
          <w:lang w:val="en-IN"/>
        </w:rPr>
      </w:pPr>
      <w:r w:rsidRPr="00BB5119">
        <w:rPr>
          <w:lang w:val="en-IN"/>
        </w:rPr>
        <w:t>5! = 5 × 4 × 3 × 2 × 1 = 120</w:t>
      </w:r>
    </w:p>
    <w:p w14:paraId="41630576" w14:textId="77777777" w:rsidR="00BB5119" w:rsidRPr="00BB5119" w:rsidRDefault="00BB5119" w:rsidP="00BB5119">
      <w:pPr>
        <w:rPr>
          <w:lang w:val="en-IN"/>
        </w:rPr>
      </w:pPr>
      <w:r w:rsidRPr="00BB5119">
        <w:rPr>
          <w:b/>
          <w:bCs/>
          <w:lang w:val="en-IN"/>
        </w:rPr>
        <w:t>Output shown:</w:t>
      </w:r>
      <w:r w:rsidRPr="00BB5119">
        <w:rPr>
          <w:lang w:val="en-IN"/>
        </w:rPr>
        <w:t xml:space="preserve"> For the input 10, the factorial is </w:t>
      </w:r>
      <w:r w:rsidRPr="00BB5119">
        <w:rPr>
          <w:b/>
          <w:bCs/>
          <w:lang w:val="en-IN"/>
        </w:rPr>
        <w:t>3628800</w:t>
      </w:r>
      <w:r w:rsidRPr="00BB5119">
        <w:rPr>
          <w:lang w:val="en-IN"/>
        </w:rPr>
        <w:t>.</w:t>
      </w:r>
    </w:p>
    <w:p w14:paraId="0ED55CDB" w14:textId="77777777" w:rsidR="00D961DE" w:rsidRDefault="00000000">
      <w:pPr>
        <w:pStyle w:val="Heading2"/>
      </w:pPr>
      <w:r>
        <w:lastRenderedPageBreak/>
        <w:t>8. Fibonacci Series</w:t>
      </w:r>
    </w:p>
    <w:p w14:paraId="2A5800FF" w14:textId="77777777" w:rsidR="00BB5119" w:rsidRDefault="00BB5119" w:rsidP="00BB5119">
      <w:r>
        <w:rPr>
          <w:noProof/>
        </w:rPr>
        <w:drawing>
          <wp:inline distT="0" distB="0" distL="0" distR="0" wp14:anchorId="44A5A5F1" wp14:editId="79C8B9B1">
            <wp:extent cx="3680357" cy="2715491"/>
            <wp:effectExtent l="0" t="0" r="0" b="8890"/>
            <wp:docPr id="1353179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9160" name="Picture 1353179160"/>
                    <pic:cNvPicPr/>
                  </pic:nvPicPr>
                  <pic:blipFill>
                    <a:blip r:embed="rId15"/>
                    <a:stretch>
                      <a:fillRect/>
                    </a:stretch>
                  </pic:blipFill>
                  <pic:spPr>
                    <a:xfrm>
                      <a:off x="0" y="0"/>
                      <a:ext cx="3700165" cy="2730106"/>
                    </a:xfrm>
                    <a:prstGeom prst="rect">
                      <a:avLst/>
                    </a:prstGeom>
                  </pic:spPr>
                </pic:pic>
              </a:graphicData>
            </a:graphic>
          </wp:inline>
        </w:drawing>
      </w:r>
    </w:p>
    <w:p w14:paraId="0D2AFC66" w14:textId="77777777" w:rsidR="00BB5119" w:rsidRPr="00BB5119" w:rsidRDefault="00BB5119" w:rsidP="00BB5119">
      <w:pPr>
        <w:rPr>
          <w:lang w:val="en-IN"/>
        </w:rPr>
      </w:pPr>
      <w:r w:rsidRPr="00BB5119">
        <w:rPr>
          <w:lang w:val="en-IN"/>
        </w:rPr>
        <w:t xml:space="preserve">This program generates the </w:t>
      </w:r>
      <w:r w:rsidRPr="00BB5119">
        <w:rPr>
          <w:b/>
          <w:bCs/>
          <w:lang w:val="en-IN"/>
        </w:rPr>
        <w:t>Fibonacci series</w:t>
      </w:r>
      <w:r w:rsidRPr="00BB5119">
        <w:rPr>
          <w:lang w:val="en-IN"/>
        </w:rPr>
        <w:t xml:space="preserve"> for a specified number of terms. It starts with 0 and 1, and each next number is calculated by adding the previous two numbers.</w:t>
      </w:r>
    </w:p>
    <w:p w14:paraId="45218CA7" w14:textId="77777777" w:rsidR="00BB5119" w:rsidRPr="00BB5119" w:rsidRDefault="00BB5119" w:rsidP="00BB5119">
      <w:pPr>
        <w:rPr>
          <w:lang w:val="en-IN"/>
        </w:rPr>
      </w:pPr>
      <w:r w:rsidRPr="00BB5119">
        <w:rPr>
          <w:lang w:val="en-IN"/>
        </w:rPr>
        <w:t>For example:</w:t>
      </w:r>
    </w:p>
    <w:p w14:paraId="331DB3F7" w14:textId="77777777" w:rsidR="00BB5119" w:rsidRPr="00BB5119" w:rsidRDefault="00BB5119" w:rsidP="00BB5119">
      <w:pPr>
        <w:rPr>
          <w:lang w:val="en-IN"/>
        </w:rPr>
      </w:pPr>
      <w:r w:rsidRPr="00BB5119">
        <w:rPr>
          <w:lang w:val="en-IN"/>
        </w:rPr>
        <w:t>0, 1, 1, 2, 3, 5, 8, 13, ...</w:t>
      </w:r>
    </w:p>
    <w:p w14:paraId="158DE7A5" w14:textId="77777777" w:rsidR="00BB5119" w:rsidRPr="00BB5119" w:rsidRDefault="00BB5119" w:rsidP="00BB5119">
      <w:pPr>
        <w:rPr>
          <w:lang w:val="en-IN"/>
        </w:rPr>
      </w:pPr>
      <w:r w:rsidRPr="00BB5119">
        <w:rPr>
          <w:b/>
          <w:bCs/>
          <w:lang w:val="en-IN"/>
        </w:rPr>
        <w:t>Output shown:</w:t>
      </w:r>
      <w:r w:rsidRPr="00BB5119">
        <w:rPr>
          <w:lang w:val="en-IN"/>
        </w:rPr>
        <w:t xml:space="preserve"> For 14 terms, the program displays:</w:t>
      </w:r>
    </w:p>
    <w:p w14:paraId="7FFC6168" w14:textId="77777777" w:rsidR="00BB5119" w:rsidRPr="00BB5119" w:rsidRDefault="00BB5119" w:rsidP="00BB5119">
      <w:pPr>
        <w:rPr>
          <w:lang w:val="en-IN"/>
        </w:rPr>
      </w:pPr>
      <w:r w:rsidRPr="00BB5119">
        <w:rPr>
          <w:lang w:val="en-IN"/>
        </w:rPr>
        <w:t>0 1 1 2 3 5 8 13 21 34 55 89 144 233</w:t>
      </w:r>
    </w:p>
    <w:p w14:paraId="1031C307" w14:textId="77777777" w:rsidR="00D961DE" w:rsidRDefault="00000000">
      <w:pPr>
        <w:pStyle w:val="Heading2"/>
      </w:pPr>
      <w:r>
        <w:t>9. Count Vowels</w:t>
      </w:r>
    </w:p>
    <w:p w14:paraId="60139AEA" w14:textId="77777777" w:rsidR="00BB5119" w:rsidRDefault="00BB5119">
      <w:pPr>
        <w:pStyle w:val="Heading2"/>
      </w:pPr>
      <w:r>
        <w:rPr>
          <w:noProof/>
        </w:rPr>
        <w:drawing>
          <wp:inline distT="0" distB="0" distL="0" distR="0" wp14:anchorId="630DC6CE" wp14:editId="667A7F90">
            <wp:extent cx="3657600" cy="2921956"/>
            <wp:effectExtent l="0" t="0" r="0" b="0"/>
            <wp:docPr id="1846675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75545" name="Picture 1846675545"/>
                    <pic:cNvPicPr/>
                  </pic:nvPicPr>
                  <pic:blipFill>
                    <a:blip r:embed="rId16"/>
                    <a:stretch>
                      <a:fillRect/>
                    </a:stretch>
                  </pic:blipFill>
                  <pic:spPr>
                    <a:xfrm>
                      <a:off x="0" y="0"/>
                      <a:ext cx="3682097" cy="2941526"/>
                    </a:xfrm>
                    <a:prstGeom prst="rect">
                      <a:avLst/>
                    </a:prstGeom>
                  </pic:spPr>
                </pic:pic>
              </a:graphicData>
            </a:graphic>
          </wp:inline>
        </w:drawing>
      </w:r>
    </w:p>
    <w:p w14:paraId="3E29252E" w14:textId="77777777" w:rsidR="00430DBA" w:rsidRDefault="00430DBA" w:rsidP="00F637A0">
      <w:pPr>
        <w:rPr>
          <w:lang w:val="en-IN"/>
        </w:rPr>
      </w:pPr>
    </w:p>
    <w:p w14:paraId="67BD531D" w14:textId="279FD73A" w:rsidR="00F637A0" w:rsidRPr="00F637A0" w:rsidRDefault="00F637A0" w:rsidP="00F637A0">
      <w:pPr>
        <w:rPr>
          <w:lang w:val="en-IN"/>
        </w:rPr>
      </w:pPr>
      <w:r w:rsidRPr="00F637A0">
        <w:rPr>
          <w:lang w:val="en-IN"/>
        </w:rPr>
        <w:lastRenderedPageBreak/>
        <w:t xml:space="preserve">This program counts the </w:t>
      </w:r>
      <w:r w:rsidRPr="00F637A0">
        <w:rPr>
          <w:b/>
          <w:bCs/>
          <w:lang w:val="en-IN"/>
        </w:rPr>
        <w:t>number of vowels in a string</w:t>
      </w:r>
      <w:r w:rsidRPr="00F637A0">
        <w:rPr>
          <w:lang w:val="en-IN"/>
        </w:rPr>
        <w:t xml:space="preserve"> entered by the user. It checks each character using a for loop and verifies whether the character exists in the vowel collection:</w:t>
      </w:r>
      <w:r w:rsidR="00430DBA">
        <w:rPr>
          <w:lang w:val="en-IN"/>
        </w:rPr>
        <w:t xml:space="preserve"> </w:t>
      </w:r>
      <w:proofErr w:type="spellStart"/>
      <w:r w:rsidRPr="00F637A0">
        <w:rPr>
          <w:lang w:val="en-IN"/>
        </w:rPr>
        <w:t>aeiouAEIOU</w:t>
      </w:r>
      <w:proofErr w:type="spellEnd"/>
    </w:p>
    <w:p w14:paraId="652A6151" w14:textId="77777777" w:rsidR="00F637A0" w:rsidRPr="00F637A0" w:rsidRDefault="00F637A0" w:rsidP="00F637A0">
      <w:pPr>
        <w:rPr>
          <w:lang w:val="en-IN"/>
        </w:rPr>
      </w:pPr>
      <w:r w:rsidRPr="00F637A0">
        <w:rPr>
          <w:lang w:val="en-IN"/>
        </w:rPr>
        <w:t>If a vowel is found, the counter is increased by 1.</w:t>
      </w:r>
    </w:p>
    <w:p w14:paraId="25E43BD7" w14:textId="77777777" w:rsidR="00F637A0" w:rsidRDefault="00F637A0" w:rsidP="00F637A0">
      <w:pPr>
        <w:rPr>
          <w:b/>
          <w:bCs/>
          <w:lang w:val="en-IN"/>
        </w:rPr>
      </w:pPr>
      <w:r w:rsidRPr="00F637A0">
        <w:rPr>
          <w:b/>
          <w:bCs/>
          <w:lang w:val="en-IN"/>
        </w:rPr>
        <w:t>Output shown:</w:t>
      </w:r>
      <w:r w:rsidRPr="00F637A0">
        <w:rPr>
          <w:lang w:val="en-IN"/>
        </w:rPr>
        <w:t xml:space="preserve"> For the string </w:t>
      </w:r>
      <w:r w:rsidRPr="00F637A0">
        <w:rPr>
          <w:b/>
          <w:bCs/>
          <w:lang w:val="en-IN"/>
        </w:rPr>
        <w:t>"</w:t>
      </w:r>
      <w:proofErr w:type="spellStart"/>
      <w:r w:rsidRPr="00F637A0">
        <w:rPr>
          <w:b/>
          <w:bCs/>
          <w:lang w:val="en-IN"/>
        </w:rPr>
        <w:t>i</w:t>
      </w:r>
      <w:proofErr w:type="spellEnd"/>
      <w:r w:rsidRPr="00F637A0">
        <w:rPr>
          <w:b/>
          <w:bCs/>
          <w:lang w:val="en-IN"/>
        </w:rPr>
        <w:t xml:space="preserve"> am </w:t>
      </w:r>
      <w:proofErr w:type="spellStart"/>
      <w:r w:rsidRPr="00F637A0">
        <w:rPr>
          <w:b/>
          <w:bCs/>
          <w:lang w:val="en-IN"/>
        </w:rPr>
        <w:t>shreyash</w:t>
      </w:r>
      <w:proofErr w:type="spellEnd"/>
      <w:r w:rsidRPr="00F637A0">
        <w:rPr>
          <w:b/>
          <w:bCs/>
          <w:lang w:val="en-IN"/>
        </w:rPr>
        <w:t>"</w:t>
      </w:r>
      <w:r w:rsidRPr="00F637A0">
        <w:rPr>
          <w:lang w:val="en-IN"/>
        </w:rPr>
        <w:t xml:space="preserve">, the program finds </w:t>
      </w:r>
      <w:r w:rsidRPr="00F637A0">
        <w:rPr>
          <w:b/>
          <w:bCs/>
          <w:lang w:val="en-IN"/>
        </w:rPr>
        <w:t>4 vowels</w:t>
      </w:r>
    </w:p>
    <w:p w14:paraId="3FD871A9" w14:textId="77777777" w:rsidR="00F637A0" w:rsidRDefault="00F637A0" w:rsidP="00F637A0">
      <w:pPr>
        <w:pStyle w:val="Heading2"/>
      </w:pPr>
      <w:r>
        <w:t>10. Reverse a String</w:t>
      </w:r>
    </w:p>
    <w:p w14:paraId="6D8D2FF7" w14:textId="77777777" w:rsidR="00F637A0" w:rsidRDefault="00F637A0" w:rsidP="00F637A0">
      <w:r>
        <w:rPr>
          <w:noProof/>
        </w:rPr>
        <w:drawing>
          <wp:inline distT="0" distB="0" distL="0" distR="0" wp14:anchorId="645EA663" wp14:editId="1E221D20">
            <wp:extent cx="3307642" cy="2207317"/>
            <wp:effectExtent l="0" t="0" r="7620" b="2540"/>
            <wp:docPr id="16113588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98148" name="Picture 2040398148"/>
                    <pic:cNvPicPr/>
                  </pic:nvPicPr>
                  <pic:blipFill>
                    <a:blip r:embed="rId17"/>
                    <a:stretch>
                      <a:fillRect/>
                    </a:stretch>
                  </pic:blipFill>
                  <pic:spPr>
                    <a:xfrm>
                      <a:off x="0" y="0"/>
                      <a:ext cx="3307642" cy="2207317"/>
                    </a:xfrm>
                    <a:prstGeom prst="rect">
                      <a:avLst/>
                    </a:prstGeom>
                  </pic:spPr>
                </pic:pic>
              </a:graphicData>
            </a:graphic>
          </wp:inline>
        </w:drawing>
      </w:r>
    </w:p>
    <w:p w14:paraId="5C76132F" w14:textId="77777777" w:rsidR="00F637A0" w:rsidRPr="00F637A0" w:rsidRDefault="00F637A0" w:rsidP="00F637A0">
      <w:pPr>
        <w:rPr>
          <w:lang w:val="en-IN"/>
        </w:rPr>
      </w:pPr>
      <w:r w:rsidRPr="00F637A0">
        <w:rPr>
          <w:lang w:val="en-IN"/>
        </w:rPr>
        <w:t xml:space="preserve">This program reverses a string entered by the user. It uses Python's </w:t>
      </w:r>
      <w:r w:rsidRPr="00F637A0">
        <w:rPr>
          <w:b/>
          <w:bCs/>
          <w:lang w:val="en-IN"/>
        </w:rPr>
        <w:t>slicing technique</w:t>
      </w:r>
      <w:r w:rsidRPr="00F637A0">
        <w:rPr>
          <w:lang w:val="en-IN"/>
        </w:rPr>
        <w:t xml:space="preserve"> [::-1] to reverse the characters.</w:t>
      </w:r>
    </w:p>
    <w:p w14:paraId="38CAE70A" w14:textId="77777777" w:rsidR="00F637A0" w:rsidRPr="00F637A0" w:rsidRDefault="00F637A0" w:rsidP="00F637A0">
      <w:pPr>
        <w:rPr>
          <w:lang w:val="en-IN"/>
        </w:rPr>
      </w:pPr>
      <w:r w:rsidRPr="00F637A0">
        <w:rPr>
          <w:lang w:val="en-IN"/>
        </w:rPr>
        <w:t>For example:</w:t>
      </w:r>
    </w:p>
    <w:p w14:paraId="5B0E32DD" w14:textId="77777777" w:rsidR="00F637A0" w:rsidRPr="00F637A0" w:rsidRDefault="00F637A0" w:rsidP="00F637A0">
      <w:pPr>
        <w:rPr>
          <w:lang w:val="en-IN"/>
        </w:rPr>
      </w:pPr>
      <w:r w:rsidRPr="00F637A0">
        <w:rPr>
          <w:lang w:val="en-IN"/>
        </w:rPr>
        <w:t xml:space="preserve">Python → </w:t>
      </w:r>
      <w:proofErr w:type="spellStart"/>
      <w:r w:rsidRPr="00F637A0">
        <w:rPr>
          <w:lang w:val="en-IN"/>
        </w:rPr>
        <w:t>nohtyP</w:t>
      </w:r>
      <w:proofErr w:type="spellEnd"/>
    </w:p>
    <w:p w14:paraId="4AC22605" w14:textId="77777777" w:rsidR="00F637A0" w:rsidRPr="00F637A0" w:rsidRDefault="00F637A0" w:rsidP="00F637A0">
      <w:pPr>
        <w:rPr>
          <w:lang w:val="en-IN"/>
        </w:rPr>
      </w:pPr>
      <w:r w:rsidRPr="00F637A0">
        <w:rPr>
          <w:b/>
          <w:bCs/>
          <w:lang w:val="en-IN"/>
        </w:rPr>
        <w:t>Output shown:</w:t>
      </w:r>
      <w:r w:rsidRPr="00F637A0">
        <w:rPr>
          <w:lang w:val="en-IN"/>
        </w:rPr>
        <w:t xml:space="preserve"> For the input </w:t>
      </w:r>
      <w:r w:rsidRPr="00F637A0">
        <w:rPr>
          <w:b/>
          <w:bCs/>
          <w:lang w:val="en-IN"/>
        </w:rPr>
        <w:t>"</w:t>
      </w:r>
      <w:proofErr w:type="spellStart"/>
      <w:r w:rsidRPr="00F637A0">
        <w:rPr>
          <w:b/>
          <w:bCs/>
          <w:lang w:val="en-IN"/>
        </w:rPr>
        <w:t>i</w:t>
      </w:r>
      <w:proofErr w:type="spellEnd"/>
      <w:r w:rsidRPr="00F637A0">
        <w:rPr>
          <w:b/>
          <w:bCs/>
          <w:lang w:val="en-IN"/>
        </w:rPr>
        <w:t xml:space="preserve"> am </w:t>
      </w:r>
      <w:proofErr w:type="spellStart"/>
      <w:r w:rsidRPr="00F637A0">
        <w:rPr>
          <w:b/>
          <w:bCs/>
          <w:lang w:val="en-IN"/>
        </w:rPr>
        <w:t>shreyash</w:t>
      </w:r>
      <w:proofErr w:type="spellEnd"/>
      <w:r w:rsidRPr="00F637A0">
        <w:rPr>
          <w:b/>
          <w:bCs/>
          <w:lang w:val="en-IN"/>
        </w:rPr>
        <w:t>"</w:t>
      </w:r>
      <w:r w:rsidRPr="00F637A0">
        <w:rPr>
          <w:lang w:val="en-IN"/>
        </w:rPr>
        <w:t>, the reversed string is:</w:t>
      </w:r>
    </w:p>
    <w:p w14:paraId="15397093" w14:textId="77777777" w:rsidR="00F637A0" w:rsidRDefault="00F637A0" w:rsidP="00F637A0">
      <w:pPr>
        <w:rPr>
          <w:lang w:val="en-IN"/>
        </w:rPr>
      </w:pPr>
      <w:proofErr w:type="spellStart"/>
      <w:r w:rsidRPr="00F637A0">
        <w:rPr>
          <w:lang w:val="en-IN"/>
        </w:rPr>
        <w:t>hsayerhs</w:t>
      </w:r>
      <w:proofErr w:type="spellEnd"/>
      <w:r w:rsidRPr="00F637A0">
        <w:rPr>
          <w:lang w:val="en-IN"/>
        </w:rPr>
        <w:t xml:space="preserve"> ma </w:t>
      </w:r>
      <w:proofErr w:type="spellStart"/>
      <w:r w:rsidRPr="00F637A0">
        <w:rPr>
          <w:lang w:val="en-IN"/>
        </w:rPr>
        <w:t>i</w:t>
      </w:r>
      <w:proofErr w:type="spellEnd"/>
    </w:p>
    <w:p w14:paraId="57A07A50" w14:textId="77777777" w:rsidR="00F637A0" w:rsidRDefault="00F637A0" w:rsidP="00F637A0">
      <w:pPr>
        <w:rPr>
          <w:lang w:val="en-IN"/>
        </w:rPr>
      </w:pPr>
    </w:p>
    <w:p w14:paraId="428130C5" w14:textId="77777777" w:rsidR="00F637A0" w:rsidRPr="00F637A0" w:rsidRDefault="00F637A0" w:rsidP="00F637A0">
      <w:pPr>
        <w:rPr>
          <w:lang w:val="en-IN"/>
        </w:rPr>
      </w:pPr>
    </w:p>
    <w:p w14:paraId="7138CA02" w14:textId="77777777" w:rsidR="00F637A0" w:rsidRPr="00F637A0" w:rsidRDefault="00F637A0" w:rsidP="00F637A0"/>
    <w:p w14:paraId="2AAAA3C4" w14:textId="77777777" w:rsidR="00D961DE" w:rsidRDefault="00000000" w:rsidP="00165082">
      <w:pPr>
        <w:pStyle w:val="CodeBlock"/>
        <w:spacing w:before="60" w:after="120"/>
      </w:pPr>
      <w:r>
        <w:t xml:space="preserve"> </w:t>
      </w:r>
    </w:p>
    <w:p w14:paraId="6F59658D" w14:textId="77777777" w:rsidR="00E823F9" w:rsidRDefault="00000000">
      <w:r>
        <w:br w:type="page"/>
      </w:r>
    </w:p>
    <w:p w14:paraId="5399B9C6" w14:textId="77777777" w:rsidR="00E823F9" w:rsidRDefault="00000000">
      <w:pPr>
        <w:jc w:val="center"/>
      </w:pPr>
      <w:r>
        <w:rPr>
          <w:b/>
          <w:sz w:val="36"/>
        </w:rPr>
        <w:lastRenderedPageBreak/>
        <w:t>DAY 3 — FUNCTIONS + ADVANCED PYTHON BASICS</w:t>
      </w:r>
    </w:p>
    <w:p w14:paraId="4B78BBF8" w14:textId="77777777" w:rsidR="00E823F9" w:rsidRDefault="00000000">
      <w:pPr>
        <w:jc w:val="center"/>
        <w:rPr>
          <w:b/>
          <w:sz w:val="24"/>
        </w:rPr>
      </w:pPr>
      <w:r>
        <w:rPr>
          <w:b/>
          <w:sz w:val="24"/>
        </w:rPr>
        <w:t>Completed Assignment with Answers and Python Program</w:t>
      </w:r>
    </w:p>
    <w:p w14:paraId="4400E80F" w14:textId="77777777" w:rsidR="00D167E0" w:rsidRDefault="00D167E0" w:rsidP="00D167E0">
      <w:pPr>
        <w:pStyle w:val="Heading1"/>
        <w:spacing w:before="300" w:after="200"/>
      </w:pPr>
      <w:r>
        <w:rPr>
          <w:rFonts w:ascii="Calibri" w:eastAsia="Calibri" w:hAnsi="Calibri" w:cs="Calibri"/>
          <w:color w:val="000000"/>
        </w:rPr>
        <w:t>1. Task Day &amp; Date</w:t>
      </w:r>
    </w:p>
    <w:p w14:paraId="71D3555F" w14:textId="77777777" w:rsidR="00D167E0" w:rsidRDefault="00D167E0" w:rsidP="00D167E0">
      <w:pPr>
        <w:pStyle w:val="ListParagraph"/>
        <w:numPr>
          <w:ilvl w:val="0"/>
          <w:numId w:val="14"/>
        </w:numPr>
        <w:spacing w:after="100" w:line="240" w:lineRule="auto"/>
        <w:contextualSpacing w:val="0"/>
      </w:pPr>
      <w:r>
        <w:rPr>
          <w:rFonts w:eastAsia="Calibri" w:cs="Calibri"/>
          <w:color w:val="000000"/>
          <w:sz w:val="24"/>
          <w:szCs w:val="24"/>
        </w:rPr>
        <w:t xml:space="preserve">Day: </w:t>
      </w:r>
      <w:proofErr w:type="spellStart"/>
      <w:r>
        <w:rPr>
          <w:rFonts w:eastAsia="Calibri" w:cs="Calibri"/>
          <w:color w:val="000000"/>
          <w:sz w:val="24"/>
          <w:szCs w:val="24"/>
        </w:rPr>
        <w:t>saturday</w:t>
      </w:r>
      <w:proofErr w:type="spellEnd"/>
    </w:p>
    <w:p w14:paraId="537F1A1E" w14:textId="77777777" w:rsidR="00D167E0" w:rsidRDefault="00D167E0" w:rsidP="00D167E0">
      <w:pPr>
        <w:pStyle w:val="ListParagraph"/>
        <w:numPr>
          <w:ilvl w:val="0"/>
          <w:numId w:val="14"/>
        </w:numPr>
        <w:spacing w:after="100" w:line="240" w:lineRule="auto"/>
        <w:contextualSpacing w:val="0"/>
      </w:pPr>
      <w:r>
        <w:rPr>
          <w:rFonts w:eastAsia="Calibri" w:cs="Calibri"/>
          <w:color w:val="000000"/>
          <w:sz w:val="24"/>
          <w:szCs w:val="24"/>
        </w:rPr>
        <w:t>Date: 12/09/2026</w:t>
      </w:r>
    </w:p>
    <w:p w14:paraId="4E19CD6F" w14:textId="77777777" w:rsidR="00D167E0" w:rsidRDefault="00D167E0" w:rsidP="00D167E0">
      <w:pPr>
        <w:pStyle w:val="Heading1"/>
        <w:spacing w:before="300" w:after="200"/>
      </w:pPr>
      <w:r>
        <w:rPr>
          <w:rFonts w:ascii="Calibri" w:eastAsia="Calibri" w:hAnsi="Calibri" w:cs="Calibri"/>
          <w:color w:val="000000"/>
        </w:rPr>
        <w:t>2. Task Description</w:t>
      </w:r>
    </w:p>
    <w:p w14:paraId="4EEB01AD" w14:textId="77777777" w:rsidR="00D167E0" w:rsidRPr="00804621" w:rsidRDefault="00D167E0" w:rsidP="00D167E0">
      <w:pPr>
        <w:spacing w:after="160" w:line="300" w:lineRule="auto"/>
        <w:rPr>
          <w:sz w:val="24"/>
          <w:szCs w:val="24"/>
        </w:rPr>
      </w:pPr>
      <w:r w:rsidRPr="00804621">
        <w:rPr>
          <w:rFonts w:eastAsia="Calibri" w:cs="Calibri"/>
          <w:color w:val="000000"/>
          <w:sz w:val="24"/>
          <w:szCs w:val="24"/>
        </w:rPr>
        <w:t>Today's task was to learn about functions in Python. I learned how to create functions, pass values to them using parameters, and get results back using return values. I also learned about lambda functions, map(), filter(), list comprehension, dictionary comprehension, exception handling, and modules. After learning these topics, I created a few functions and used them together in one program.</w:t>
      </w:r>
    </w:p>
    <w:p w14:paraId="6CE607D1" w14:textId="77777777" w:rsidR="0062551E" w:rsidRDefault="00D167E0" w:rsidP="0062551E">
      <w:pPr>
        <w:pStyle w:val="Heading1"/>
        <w:spacing w:before="300" w:after="200"/>
        <w:rPr>
          <w:rFonts w:ascii="Calibri" w:eastAsia="Calibri" w:hAnsi="Calibri" w:cs="Calibri"/>
          <w:b w:val="0"/>
          <w:bCs w:val="0"/>
          <w:color w:val="000000"/>
        </w:rPr>
      </w:pPr>
      <w:r>
        <w:rPr>
          <w:rFonts w:ascii="Calibri" w:eastAsia="Calibri" w:hAnsi="Calibri" w:cs="Calibri"/>
          <w:color w:val="000000"/>
        </w:rPr>
        <w:t>3. Task Elaboration</w:t>
      </w:r>
    </w:p>
    <w:p w14:paraId="71CFE72B" w14:textId="517ABE5E" w:rsidR="00E823F9" w:rsidRPr="0062551E" w:rsidRDefault="00000000" w:rsidP="0062551E">
      <w:pPr>
        <w:pStyle w:val="Heading1"/>
        <w:spacing w:before="300" w:after="200"/>
        <w:rPr>
          <w:rFonts w:ascii="Calibri" w:eastAsia="Calibri" w:hAnsi="Calibri" w:cs="Calibri"/>
          <w:b w:val="0"/>
          <w:bCs w:val="0"/>
          <w:color w:val="000000"/>
        </w:rPr>
      </w:pPr>
      <w:r>
        <w:t>1. Functions</w:t>
      </w:r>
    </w:p>
    <w:p w14:paraId="4FE440CD" w14:textId="77777777" w:rsidR="00E823F9" w:rsidRDefault="00000000">
      <w:r>
        <w:t>A function is a reusable block of Python code designed to perform a specific task. Functions make programs reusable, readable, and maintainable.</w:t>
      </w:r>
    </w:p>
    <w:p w14:paraId="0296CCC5" w14:textId="77777777" w:rsidR="00E823F9" w:rsidRDefault="00000000">
      <w:r>
        <w:t>Syntax:</w:t>
      </w:r>
    </w:p>
    <w:p w14:paraId="4B5241CD" w14:textId="77777777" w:rsidR="0062551E" w:rsidRDefault="00000000" w:rsidP="0062551E">
      <w:r>
        <w:t xml:space="preserve">def </w:t>
      </w:r>
      <w:proofErr w:type="spellStart"/>
      <w:r>
        <w:t>function_name</w:t>
      </w:r>
      <w:proofErr w:type="spellEnd"/>
      <w:r>
        <w:t>(parameters):</w:t>
      </w:r>
      <w:r>
        <w:br/>
        <w:t xml:space="preserve">    # statements</w:t>
      </w:r>
      <w:r>
        <w:br/>
        <w:t xml:space="preserve">    return value</w:t>
      </w:r>
    </w:p>
    <w:p w14:paraId="50DA21C7" w14:textId="1B37EB80" w:rsidR="00E823F9" w:rsidRDefault="00000000" w:rsidP="0062551E">
      <w:pPr>
        <w:pStyle w:val="Heading1"/>
      </w:pPr>
      <w:r>
        <w:t>2. Parameters</w:t>
      </w:r>
    </w:p>
    <w:p w14:paraId="5B4EBF29" w14:textId="77777777" w:rsidR="00E823F9" w:rsidRDefault="00000000">
      <w:r>
        <w:t>Parameters are variables written inside a function definition. They receive values (arguments) when the function is called.</w:t>
      </w:r>
    </w:p>
    <w:p w14:paraId="77086900" w14:textId="77777777" w:rsidR="00E823F9" w:rsidRDefault="00000000">
      <w:r>
        <w:t>Example:</w:t>
      </w:r>
      <w:r>
        <w:br/>
        <w:t>def greet(name):</w:t>
      </w:r>
      <w:r>
        <w:br/>
        <w:t xml:space="preserve">    print(</w:t>
      </w:r>
      <w:proofErr w:type="spellStart"/>
      <w:r>
        <w:t>f"Hello</w:t>
      </w:r>
      <w:proofErr w:type="spellEnd"/>
      <w:r>
        <w:t>, {name}")</w:t>
      </w:r>
      <w:r>
        <w:br/>
      </w:r>
      <w:r>
        <w:br/>
        <w:t>greet("Amit")</w:t>
      </w:r>
    </w:p>
    <w:p w14:paraId="18B10E6D" w14:textId="77777777" w:rsidR="00E823F9" w:rsidRDefault="00000000">
      <w:pPr>
        <w:pStyle w:val="Heading1"/>
      </w:pPr>
      <w:r>
        <w:lastRenderedPageBreak/>
        <w:t>3. Return Values</w:t>
      </w:r>
    </w:p>
    <w:p w14:paraId="5B8334F3" w14:textId="77777777" w:rsidR="00E823F9" w:rsidRDefault="00000000">
      <w:r>
        <w:t>The return statement sends a result from a function back to the part of the program that called it.</w:t>
      </w:r>
    </w:p>
    <w:p w14:paraId="539347CF" w14:textId="77777777" w:rsidR="00E823F9" w:rsidRDefault="00000000">
      <w:r>
        <w:t>Example:</w:t>
      </w:r>
      <w:r>
        <w:br/>
        <w:t>def add(a, b):</w:t>
      </w:r>
      <w:r>
        <w:br/>
        <w:t xml:space="preserve">    return a + b</w:t>
      </w:r>
      <w:r>
        <w:br/>
      </w:r>
      <w:r>
        <w:br/>
        <w:t>result = add(10, 20)</w:t>
      </w:r>
      <w:r>
        <w:br/>
        <w:t>print(result)</w:t>
      </w:r>
    </w:p>
    <w:p w14:paraId="5436C1DD" w14:textId="77777777" w:rsidR="00E823F9" w:rsidRDefault="00000000">
      <w:pPr>
        <w:pStyle w:val="Heading1"/>
      </w:pPr>
      <w:r>
        <w:t>4. Lambda</w:t>
      </w:r>
    </w:p>
    <w:p w14:paraId="53B82A2E" w14:textId="77777777" w:rsidR="00E823F9" w:rsidRDefault="00000000">
      <w:r>
        <w:t>A lambda is a small anonymous function written in a single expression. It is useful for short operations.</w:t>
      </w:r>
    </w:p>
    <w:p w14:paraId="5B36F9F4" w14:textId="77777777" w:rsidR="00E823F9" w:rsidRDefault="00000000">
      <w:r>
        <w:t>Example:</w:t>
      </w:r>
      <w:r>
        <w:br/>
        <w:t>square = lambda x: x * x</w:t>
      </w:r>
      <w:r>
        <w:br/>
        <w:t>print(square(5))</w:t>
      </w:r>
    </w:p>
    <w:p w14:paraId="671FFE46" w14:textId="77777777" w:rsidR="00E823F9" w:rsidRDefault="00000000">
      <w:pPr>
        <w:pStyle w:val="Heading1"/>
      </w:pPr>
      <w:r>
        <w:t>5. map()</w:t>
      </w:r>
    </w:p>
    <w:p w14:paraId="516AAE34" w14:textId="77777777" w:rsidR="00E823F9" w:rsidRDefault="00000000">
      <w:r>
        <w:t xml:space="preserve">The map() function applies a function to every item in an </w:t>
      </w:r>
      <w:proofErr w:type="spellStart"/>
      <w:r>
        <w:t>iterable</w:t>
      </w:r>
      <w:proofErr w:type="spellEnd"/>
      <w:r>
        <w:t xml:space="preserve"> and returns a map object.</w:t>
      </w:r>
    </w:p>
    <w:p w14:paraId="04A9D484" w14:textId="77777777" w:rsidR="00E823F9" w:rsidRDefault="00000000">
      <w:r>
        <w:t>Example:</w:t>
      </w:r>
      <w:r>
        <w:br/>
        <w:t>numbers = [1, 2, 3, 4]</w:t>
      </w:r>
      <w:r>
        <w:br/>
        <w:t>squares = list(map(lambda x: x * x, numbers))</w:t>
      </w:r>
      <w:r>
        <w:br/>
        <w:t>print(squares)</w:t>
      </w:r>
    </w:p>
    <w:p w14:paraId="024A7458" w14:textId="77777777" w:rsidR="00E823F9" w:rsidRDefault="00000000">
      <w:pPr>
        <w:pStyle w:val="Heading1"/>
      </w:pPr>
      <w:r>
        <w:t>6. filter()</w:t>
      </w:r>
    </w:p>
    <w:p w14:paraId="7D5E03C5" w14:textId="77777777" w:rsidR="00E823F9" w:rsidRDefault="00000000">
      <w:r>
        <w:t xml:space="preserve">The filter() function selects items from an </w:t>
      </w:r>
      <w:proofErr w:type="spellStart"/>
      <w:r>
        <w:t>iterable</w:t>
      </w:r>
      <w:proofErr w:type="spellEnd"/>
      <w:r>
        <w:t xml:space="preserve"> for which a given condition is True.</w:t>
      </w:r>
    </w:p>
    <w:p w14:paraId="1AC3986E" w14:textId="77777777" w:rsidR="00E823F9" w:rsidRDefault="00000000">
      <w:r>
        <w:t>Example:</w:t>
      </w:r>
      <w:r>
        <w:br/>
        <w:t>numbers = [1, 2, 3, 4, 5, 6]</w:t>
      </w:r>
      <w:r>
        <w:br/>
        <w:t>even = list(filter(lambda x: x % 2 == 0, numbers))</w:t>
      </w:r>
      <w:r>
        <w:br/>
        <w:t>print(even)</w:t>
      </w:r>
    </w:p>
    <w:p w14:paraId="5CBB61BE" w14:textId="77777777" w:rsidR="00E823F9" w:rsidRDefault="00000000">
      <w:pPr>
        <w:pStyle w:val="Heading1"/>
      </w:pPr>
      <w:r>
        <w:t>7. List Comprehension</w:t>
      </w:r>
    </w:p>
    <w:p w14:paraId="1BA18F31" w14:textId="77777777" w:rsidR="00E823F9" w:rsidRDefault="00000000">
      <w:r>
        <w:t xml:space="preserve">List comprehension is a short and readable way to create a new list from an </w:t>
      </w:r>
      <w:proofErr w:type="spellStart"/>
      <w:r>
        <w:t>iterable</w:t>
      </w:r>
      <w:proofErr w:type="spellEnd"/>
      <w:r>
        <w:t>.</w:t>
      </w:r>
    </w:p>
    <w:p w14:paraId="1FFF0420" w14:textId="77777777" w:rsidR="00E823F9" w:rsidRDefault="00000000">
      <w:r>
        <w:t>Example:</w:t>
      </w:r>
      <w:r>
        <w:br/>
        <w:t>numbers = [1, 2, 3, 4, 5]</w:t>
      </w:r>
      <w:r>
        <w:br/>
        <w:t>squares = [x * x for x in numbers]</w:t>
      </w:r>
      <w:r>
        <w:br/>
        <w:t>print(squares)</w:t>
      </w:r>
    </w:p>
    <w:p w14:paraId="154DF161" w14:textId="77777777" w:rsidR="00E823F9" w:rsidRDefault="00000000">
      <w:pPr>
        <w:pStyle w:val="Heading1"/>
      </w:pPr>
      <w:r>
        <w:lastRenderedPageBreak/>
        <w:t>8. Dictionary Comprehension</w:t>
      </w:r>
    </w:p>
    <w:p w14:paraId="6A31E117" w14:textId="77777777" w:rsidR="00E823F9" w:rsidRDefault="00000000">
      <w:r>
        <w:t xml:space="preserve">Dictionary comprehension provides a concise way to create dictionaries using an </w:t>
      </w:r>
      <w:proofErr w:type="spellStart"/>
      <w:r>
        <w:t>iterable</w:t>
      </w:r>
      <w:proofErr w:type="spellEnd"/>
      <w:r>
        <w:t>.</w:t>
      </w:r>
    </w:p>
    <w:p w14:paraId="16951ACE" w14:textId="77777777" w:rsidR="00E823F9" w:rsidRDefault="00000000">
      <w:r>
        <w:t>Example:</w:t>
      </w:r>
      <w:r>
        <w:br/>
        <w:t>numbers = [1, 2, 3, 4]</w:t>
      </w:r>
      <w:r>
        <w:br/>
        <w:t>squares = {x: x * x for x in numbers}</w:t>
      </w:r>
      <w:r>
        <w:br/>
        <w:t>print(squares)</w:t>
      </w:r>
    </w:p>
    <w:p w14:paraId="71321671" w14:textId="77777777" w:rsidR="00E823F9" w:rsidRDefault="00000000">
      <w:pPr>
        <w:pStyle w:val="Heading1"/>
      </w:pPr>
      <w:r>
        <w:t>9. Exception Handling</w:t>
      </w:r>
    </w:p>
    <w:p w14:paraId="2993E370" w14:textId="77777777" w:rsidR="00E823F9" w:rsidRDefault="00000000">
      <w:r>
        <w:t>Exception handling prevents a program from stopping unexpectedly when an error occurs. Python commonly uses try, except, else, and finally.</w:t>
      </w:r>
    </w:p>
    <w:p w14:paraId="2989193A" w14:textId="77777777" w:rsidR="00E823F9" w:rsidRDefault="00000000">
      <w:r>
        <w:t>Example:</w:t>
      </w:r>
      <w:r>
        <w:br/>
        <w:t>try:</w:t>
      </w:r>
      <w:r>
        <w:br/>
        <w:t xml:space="preserve">    a = int(input("Enter a number: "))</w:t>
      </w:r>
      <w:r>
        <w:br/>
        <w:t xml:space="preserve">    print(10 / a)</w:t>
      </w:r>
      <w:r>
        <w:br/>
        <w:t xml:space="preserve">except </w:t>
      </w:r>
      <w:proofErr w:type="spellStart"/>
      <w:r>
        <w:t>ValueError</w:t>
      </w:r>
      <w:proofErr w:type="spellEnd"/>
      <w:r>
        <w:t>:</w:t>
      </w:r>
      <w:r>
        <w:br/>
        <w:t xml:space="preserve">    print("Please enter a valid number.")</w:t>
      </w:r>
      <w:r>
        <w:br/>
        <w:t xml:space="preserve">except </w:t>
      </w:r>
      <w:proofErr w:type="spellStart"/>
      <w:r>
        <w:t>ZeroDivisionError</w:t>
      </w:r>
      <w:proofErr w:type="spellEnd"/>
      <w:r>
        <w:t>:</w:t>
      </w:r>
      <w:r>
        <w:br/>
        <w:t xml:space="preserve">    print("Cannot divide by zero.")</w:t>
      </w:r>
    </w:p>
    <w:p w14:paraId="0B99A23C" w14:textId="77777777" w:rsidR="00E823F9" w:rsidRDefault="00000000">
      <w:pPr>
        <w:pStyle w:val="Heading1"/>
      </w:pPr>
      <w:r>
        <w:t>10. Modules</w:t>
      </w:r>
    </w:p>
    <w:p w14:paraId="1FF19B4F" w14:textId="77777777" w:rsidR="00E823F9" w:rsidRDefault="00000000">
      <w:r>
        <w:t>A module is a Python file containing reusable code such as functions, variables, or classes. Modules can be imported into another Python program.</w:t>
      </w:r>
    </w:p>
    <w:p w14:paraId="7F30AF5B" w14:textId="17534930" w:rsidR="00E823F9" w:rsidRDefault="00000000" w:rsidP="00A141C1">
      <w:r>
        <w:t>Example:</w:t>
      </w:r>
      <w:r>
        <w:br/>
        <w:t>import math</w:t>
      </w:r>
      <w:r>
        <w:br/>
        <w:t>print(</w:t>
      </w:r>
      <w:proofErr w:type="spellStart"/>
      <w:r>
        <w:t>math.sqrt</w:t>
      </w:r>
      <w:proofErr w:type="spellEnd"/>
      <w:r>
        <w:t>(25))</w:t>
      </w:r>
    </w:p>
    <w:p w14:paraId="09C435D1" w14:textId="57D67BDC" w:rsidR="00E823F9" w:rsidRDefault="00000000">
      <w:pPr>
        <w:pStyle w:val="Heading1"/>
      </w:pPr>
      <w:r>
        <w:lastRenderedPageBreak/>
        <w:t>1</w:t>
      </w:r>
      <w:r w:rsidR="00A278F8">
        <w:t>1</w:t>
      </w:r>
      <w:r>
        <w:t xml:space="preserve">. Complete Python Program </w:t>
      </w:r>
    </w:p>
    <w:p w14:paraId="13F962CE" w14:textId="77777777" w:rsidR="00A141C1" w:rsidRDefault="00A141C1" w:rsidP="00A141C1">
      <w:r>
        <w:rPr>
          <w:noProof/>
        </w:rPr>
        <w:drawing>
          <wp:inline distT="0" distB="0" distL="0" distR="0" wp14:anchorId="3D4866BA" wp14:editId="451ED68B">
            <wp:extent cx="4618893" cy="5712320"/>
            <wp:effectExtent l="0" t="0" r="0" b="3175"/>
            <wp:docPr id="147614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45021" name="Picture 1476145021"/>
                    <pic:cNvPicPr/>
                  </pic:nvPicPr>
                  <pic:blipFill>
                    <a:blip r:embed="rId18"/>
                    <a:stretch>
                      <a:fillRect/>
                    </a:stretch>
                  </pic:blipFill>
                  <pic:spPr>
                    <a:xfrm>
                      <a:off x="0" y="0"/>
                      <a:ext cx="4661198" cy="5764640"/>
                    </a:xfrm>
                    <a:prstGeom prst="rect">
                      <a:avLst/>
                    </a:prstGeom>
                  </pic:spPr>
                </pic:pic>
              </a:graphicData>
            </a:graphic>
          </wp:inline>
        </w:drawing>
      </w:r>
    </w:p>
    <w:p w14:paraId="1CF36991" w14:textId="77777777" w:rsidR="00FB7164" w:rsidRDefault="00FB7164" w:rsidP="00A141C1">
      <w:r w:rsidRPr="00FB7164">
        <w:t xml:space="preserve">First, the program creates an empty marks list and asks the user to enter the number of subjects and marks for each subject. The for loop is used to collect the marks, and </w:t>
      </w:r>
      <w:proofErr w:type="spellStart"/>
      <w:r w:rsidRPr="00FB7164">
        <w:t>marks.append</w:t>
      </w:r>
      <w:proofErr w:type="spellEnd"/>
      <w:r w:rsidRPr="00FB7164">
        <w:t>() stores each mark in the list.</w:t>
      </w:r>
    </w:p>
    <w:p w14:paraId="5B6DFB1D" w14:textId="77777777" w:rsidR="00FB7164" w:rsidRDefault="00FB7164" w:rsidP="00A141C1">
      <w:r w:rsidRPr="00FB7164">
        <w:t xml:space="preserve"> The </w:t>
      </w:r>
      <w:proofErr w:type="spellStart"/>
      <w:r w:rsidRPr="00FB7164">
        <w:t>calculate_average</w:t>
      </w:r>
      <w:proofErr w:type="spellEnd"/>
      <w:r w:rsidRPr="00FB7164">
        <w:t xml:space="preserve">() function calculates the average by adding all the marks using sum() and dividing the total by the number of subjects using </w:t>
      </w:r>
      <w:proofErr w:type="spellStart"/>
      <w:r w:rsidRPr="00FB7164">
        <w:t>len</w:t>
      </w:r>
      <w:proofErr w:type="spellEnd"/>
      <w:r w:rsidRPr="00FB7164">
        <w:t xml:space="preserve">(). The </w:t>
      </w:r>
      <w:proofErr w:type="spellStart"/>
      <w:r w:rsidRPr="00FB7164">
        <w:t>calculate_max</w:t>
      </w:r>
      <w:proofErr w:type="spellEnd"/>
      <w:r w:rsidRPr="00FB7164">
        <w:t xml:space="preserve">() function uses max() to find the highest mark, while the </w:t>
      </w:r>
      <w:proofErr w:type="spellStart"/>
      <w:r w:rsidRPr="00FB7164">
        <w:t>calculate_min</w:t>
      </w:r>
      <w:proofErr w:type="spellEnd"/>
      <w:r w:rsidRPr="00FB7164">
        <w:t xml:space="preserve">() function uses min() to find the lowest mark. The </w:t>
      </w:r>
      <w:proofErr w:type="spellStart"/>
      <w:r w:rsidRPr="00FB7164">
        <w:t>calculate_percentage</w:t>
      </w:r>
      <w:proofErr w:type="spellEnd"/>
      <w:r w:rsidRPr="00FB7164">
        <w:t xml:space="preserve">() function calculates the total possible marks based on the number of subjects and then calculates the student's percentage. </w:t>
      </w:r>
    </w:p>
    <w:p w14:paraId="3E19356D" w14:textId="77777777" w:rsidR="00FB7164" w:rsidRDefault="00FB7164" w:rsidP="00A141C1">
      <w:r w:rsidRPr="00FB7164">
        <w:t xml:space="preserve">Finally, the </w:t>
      </w:r>
      <w:proofErr w:type="spellStart"/>
      <w:r w:rsidRPr="00FB7164">
        <w:t>calculate_grade</w:t>
      </w:r>
      <w:proofErr w:type="spellEnd"/>
      <w:r w:rsidRPr="00FB7164">
        <w:t xml:space="preserve">() function checks the percentage using if, </w:t>
      </w:r>
      <w:proofErr w:type="spellStart"/>
      <w:r w:rsidRPr="00FB7164">
        <w:t>elif</w:t>
      </w:r>
      <w:proofErr w:type="spellEnd"/>
      <w:r w:rsidRPr="00FB7164">
        <w:t xml:space="preserve">, and else conditions and assigns a grade such as A+, A, B, C, D, or F. In the given example, the marks are </w:t>
      </w:r>
      <w:r w:rsidRPr="00FB7164">
        <w:rPr>
          <w:b/>
          <w:bCs/>
        </w:rPr>
        <w:t>75, 98, 87, 84, 89, and 75</w:t>
      </w:r>
      <w:r w:rsidRPr="00FB7164">
        <w:t xml:space="preserve">, giving an average and percentage of approximately </w:t>
      </w:r>
      <w:r w:rsidRPr="00FB7164">
        <w:rPr>
          <w:b/>
          <w:bCs/>
        </w:rPr>
        <w:t>84.67%</w:t>
      </w:r>
      <w:r w:rsidRPr="00FB7164">
        <w:t xml:space="preserve">, a maximum mark of </w:t>
      </w:r>
      <w:r w:rsidRPr="00FB7164">
        <w:rPr>
          <w:b/>
          <w:bCs/>
        </w:rPr>
        <w:t>98</w:t>
      </w:r>
      <w:r w:rsidRPr="00FB7164">
        <w:t xml:space="preserve">, a minimum mark of </w:t>
      </w:r>
      <w:r w:rsidRPr="00FB7164">
        <w:rPr>
          <w:b/>
          <w:bCs/>
        </w:rPr>
        <w:t>75</w:t>
      </w:r>
      <w:r w:rsidRPr="00FB7164">
        <w:t xml:space="preserve">, and a final grade of </w:t>
      </w:r>
      <w:r w:rsidRPr="00FB7164">
        <w:rPr>
          <w:b/>
          <w:bCs/>
        </w:rPr>
        <w:t>A</w:t>
      </w:r>
      <w:r w:rsidRPr="00FB7164">
        <w:t xml:space="preserve">. </w:t>
      </w:r>
    </w:p>
    <w:p w14:paraId="269510FD" w14:textId="68237887" w:rsidR="00A141C1" w:rsidRDefault="00FB7164" w:rsidP="00FB7164">
      <w:r w:rsidRPr="00FB7164">
        <w:lastRenderedPageBreak/>
        <w:t xml:space="preserve">This program demonstrates the use of </w:t>
      </w:r>
      <w:r w:rsidRPr="00FB7164">
        <w:rPr>
          <w:b/>
          <w:bCs/>
        </w:rPr>
        <w:t>functions, parameters, return values, lists, loops, conditional statements, and built-in Python functions</w:t>
      </w:r>
      <w:r w:rsidRPr="00FB7164">
        <w:t>. The Day 3 task specifically requires these five functions to be created and used together in one program.</w:t>
      </w:r>
    </w:p>
    <w:p w14:paraId="18C0D463" w14:textId="64E26582" w:rsidR="00E823F9" w:rsidRDefault="00000000">
      <w:pPr>
        <w:pStyle w:val="Heading1"/>
      </w:pPr>
      <w:r>
        <w:t>1</w:t>
      </w:r>
      <w:r w:rsidR="00A278F8">
        <w:t>2</w:t>
      </w:r>
      <w:r>
        <w:t>. Why Functions Are Used</w:t>
      </w:r>
    </w:p>
    <w:p w14:paraId="38A0AAF7" w14:textId="77777777" w:rsidR="00E823F9" w:rsidRDefault="00000000">
      <w:pPr>
        <w:pStyle w:val="ListBullet"/>
      </w:pPr>
      <w:r>
        <w:t>Reusable — the same function can be called multiple times.</w:t>
      </w:r>
    </w:p>
    <w:p w14:paraId="06CB86C6" w14:textId="77777777" w:rsidR="00E823F9" w:rsidRDefault="00000000">
      <w:pPr>
        <w:pStyle w:val="ListBullet"/>
      </w:pPr>
      <w:r>
        <w:t>Readable — each function performs a clearly defined task.</w:t>
      </w:r>
    </w:p>
    <w:p w14:paraId="48FE0084" w14:textId="77777777" w:rsidR="00E823F9" w:rsidRDefault="00000000">
      <w:pPr>
        <w:pStyle w:val="ListBullet"/>
      </w:pPr>
      <w:r>
        <w:t>Maintainable — changes can be made in one place.</w:t>
      </w:r>
    </w:p>
    <w:p w14:paraId="730EDBC1" w14:textId="5B24336F" w:rsidR="00A141C1" w:rsidRDefault="00000000" w:rsidP="00A141C1">
      <w:pPr>
        <w:pStyle w:val="ListBullet"/>
      </w:pPr>
      <w:r>
        <w:t>Modular — a large program can be divided into smaller logical parts.</w:t>
      </w:r>
    </w:p>
    <w:p w14:paraId="1C116524" w14:textId="6A1EC940" w:rsidR="00E823F9" w:rsidRDefault="00E823F9"/>
    <w:p w14:paraId="75950F32" w14:textId="77777777" w:rsidR="00D167E0" w:rsidRDefault="00D167E0"/>
    <w:p w14:paraId="463194EA" w14:textId="77777777" w:rsidR="00D167E0" w:rsidRDefault="00D167E0" w:rsidP="00D167E0">
      <w:pPr>
        <w:jc w:val="center"/>
        <w:rPr>
          <w:b/>
          <w:bCs/>
          <w:sz w:val="36"/>
          <w:szCs w:val="36"/>
        </w:rPr>
      </w:pPr>
    </w:p>
    <w:p w14:paraId="3BCD4924" w14:textId="77777777" w:rsidR="00D167E0" w:rsidRDefault="00D167E0" w:rsidP="00D167E0">
      <w:pPr>
        <w:jc w:val="center"/>
        <w:rPr>
          <w:b/>
          <w:bCs/>
          <w:sz w:val="36"/>
          <w:szCs w:val="36"/>
        </w:rPr>
      </w:pPr>
    </w:p>
    <w:p w14:paraId="2137531D" w14:textId="77777777" w:rsidR="00D167E0" w:rsidRDefault="00D167E0" w:rsidP="00D167E0">
      <w:pPr>
        <w:jc w:val="center"/>
        <w:rPr>
          <w:b/>
          <w:bCs/>
          <w:sz w:val="36"/>
          <w:szCs w:val="36"/>
        </w:rPr>
      </w:pPr>
    </w:p>
    <w:p w14:paraId="5327FB77" w14:textId="77777777" w:rsidR="00D167E0" w:rsidRDefault="00D167E0" w:rsidP="00D167E0">
      <w:pPr>
        <w:jc w:val="center"/>
        <w:rPr>
          <w:b/>
          <w:bCs/>
          <w:sz w:val="36"/>
          <w:szCs w:val="36"/>
        </w:rPr>
      </w:pPr>
    </w:p>
    <w:p w14:paraId="197D0C36" w14:textId="77777777" w:rsidR="00D167E0" w:rsidRDefault="00D167E0" w:rsidP="00D167E0">
      <w:pPr>
        <w:jc w:val="center"/>
        <w:rPr>
          <w:b/>
          <w:bCs/>
          <w:sz w:val="36"/>
          <w:szCs w:val="36"/>
        </w:rPr>
      </w:pPr>
    </w:p>
    <w:p w14:paraId="512C50FE" w14:textId="77777777" w:rsidR="00D167E0" w:rsidRDefault="00D167E0" w:rsidP="00D167E0">
      <w:pPr>
        <w:jc w:val="center"/>
        <w:rPr>
          <w:b/>
          <w:bCs/>
          <w:sz w:val="36"/>
          <w:szCs w:val="36"/>
        </w:rPr>
      </w:pPr>
    </w:p>
    <w:p w14:paraId="301565F7" w14:textId="77777777" w:rsidR="00D167E0" w:rsidRDefault="00D167E0" w:rsidP="00D167E0">
      <w:pPr>
        <w:jc w:val="center"/>
        <w:rPr>
          <w:b/>
          <w:bCs/>
          <w:sz w:val="36"/>
          <w:szCs w:val="36"/>
        </w:rPr>
      </w:pPr>
    </w:p>
    <w:p w14:paraId="479CA90B" w14:textId="77777777" w:rsidR="00D167E0" w:rsidRDefault="00D167E0" w:rsidP="00D167E0">
      <w:pPr>
        <w:jc w:val="center"/>
        <w:rPr>
          <w:b/>
          <w:bCs/>
          <w:sz w:val="36"/>
          <w:szCs w:val="36"/>
        </w:rPr>
      </w:pPr>
    </w:p>
    <w:p w14:paraId="0F2AC1C3" w14:textId="77777777" w:rsidR="00D167E0" w:rsidRDefault="00D167E0" w:rsidP="00D167E0">
      <w:pPr>
        <w:jc w:val="center"/>
        <w:rPr>
          <w:b/>
          <w:bCs/>
          <w:sz w:val="36"/>
          <w:szCs w:val="36"/>
        </w:rPr>
      </w:pPr>
    </w:p>
    <w:p w14:paraId="2DC2D38F" w14:textId="77777777" w:rsidR="00D167E0" w:rsidRDefault="00D167E0" w:rsidP="00D167E0">
      <w:pPr>
        <w:jc w:val="center"/>
        <w:rPr>
          <w:b/>
          <w:bCs/>
          <w:sz w:val="36"/>
          <w:szCs w:val="36"/>
        </w:rPr>
      </w:pPr>
    </w:p>
    <w:p w14:paraId="3DC50E9B" w14:textId="77777777" w:rsidR="00D167E0" w:rsidRDefault="00D167E0" w:rsidP="00D167E0">
      <w:pPr>
        <w:jc w:val="center"/>
        <w:rPr>
          <w:b/>
          <w:bCs/>
          <w:sz w:val="36"/>
          <w:szCs w:val="36"/>
        </w:rPr>
      </w:pPr>
    </w:p>
    <w:p w14:paraId="40CBF31D" w14:textId="77777777" w:rsidR="00D167E0" w:rsidRDefault="00D167E0" w:rsidP="00D167E0">
      <w:pPr>
        <w:jc w:val="center"/>
        <w:rPr>
          <w:b/>
          <w:bCs/>
          <w:sz w:val="36"/>
          <w:szCs w:val="36"/>
        </w:rPr>
      </w:pPr>
    </w:p>
    <w:p w14:paraId="0325E803" w14:textId="77777777" w:rsidR="00D167E0" w:rsidRDefault="00D167E0" w:rsidP="00D167E0">
      <w:pPr>
        <w:jc w:val="center"/>
        <w:rPr>
          <w:b/>
          <w:bCs/>
          <w:sz w:val="36"/>
          <w:szCs w:val="36"/>
        </w:rPr>
      </w:pPr>
    </w:p>
    <w:p w14:paraId="68E2BD9F" w14:textId="77777777" w:rsidR="00D167E0" w:rsidRDefault="00D167E0" w:rsidP="00D167E0">
      <w:pPr>
        <w:pStyle w:val="Heading1"/>
      </w:pPr>
    </w:p>
    <w:p w14:paraId="5D917878" w14:textId="3EFE780C" w:rsidR="00D167E0" w:rsidRDefault="00D167E0" w:rsidP="00D167E0">
      <w:pPr>
        <w:jc w:val="center"/>
      </w:pPr>
      <w:r>
        <w:rPr>
          <w:b/>
          <w:sz w:val="36"/>
        </w:rPr>
        <w:t>DAY 4 — FUNCTIONS + ADVANCED PYTHON BASICS</w:t>
      </w:r>
    </w:p>
    <w:p w14:paraId="30C7692A" w14:textId="77777777" w:rsidR="00D167E0" w:rsidRDefault="00D167E0" w:rsidP="00D167E0">
      <w:pPr>
        <w:jc w:val="center"/>
        <w:rPr>
          <w:b/>
          <w:sz w:val="24"/>
        </w:rPr>
      </w:pPr>
      <w:r>
        <w:rPr>
          <w:b/>
          <w:sz w:val="24"/>
        </w:rPr>
        <w:t>Completed Assignment with Answers and Python Program</w:t>
      </w:r>
    </w:p>
    <w:p w14:paraId="519C0856" w14:textId="77777777" w:rsidR="00D167E0" w:rsidRDefault="00D167E0" w:rsidP="00D167E0">
      <w:pPr>
        <w:pStyle w:val="Heading1"/>
        <w:spacing w:before="300" w:after="200"/>
      </w:pPr>
      <w:r>
        <w:rPr>
          <w:rFonts w:ascii="Calibri" w:eastAsia="Calibri" w:hAnsi="Calibri" w:cs="Calibri"/>
          <w:color w:val="000000"/>
        </w:rPr>
        <w:t>1. Task Day &amp; Date</w:t>
      </w:r>
    </w:p>
    <w:p w14:paraId="69F8BC62" w14:textId="77777777" w:rsidR="00D167E0" w:rsidRDefault="00D167E0" w:rsidP="00D167E0">
      <w:pPr>
        <w:pStyle w:val="ListParagraph"/>
        <w:numPr>
          <w:ilvl w:val="0"/>
          <w:numId w:val="14"/>
        </w:numPr>
        <w:spacing w:after="100" w:line="240" w:lineRule="auto"/>
        <w:contextualSpacing w:val="0"/>
      </w:pPr>
      <w:r>
        <w:rPr>
          <w:rFonts w:eastAsia="Calibri" w:cs="Calibri"/>
          <w:color w:val="000000"/>
          <w:sz w:val="24"/>
          <w:szCs w:val="24"/>
        </w:rPr>
        <w:t>Day: Tuesday</w:t>
      </w:r>
    </w:p>
    <w:p w14:paraId="065FE016" w14:textId="77777777" w:rsidR="00D167E0" w:rsidRDefault="00D167E0" w:rsidP="00D167E0">
      <w:pPr>
        <w:pStyle w:val="ListParagraph"/>
        <w:numPr>
          <w:ilvl w:val="0"/>
          <w:numId w:val="14"/>
        </w:numPr>
        <w:spacing w:after="100" w:line="240" w:lineRule="auto"/>
        <w:contextualSpacing w:val="0"/>
      </w:pPr>
      <w:r>
        <w:rPr>
          <w:rFonts w:eastAsia="Calibri" w:cs="Calibri"/>
          <w:color w:val="000000"/>
          <w:sz w:val="24"/>
          <w:szCs w:val="24"/>
        </w:rPr>
        <w:t>Date: 15/09/2026</w:t>
      </w:r>
    </w:p>
    <w:p w14:paraId="27244F5C" w14:textId="77777777" w:rsidR="00D167E0" w:rsidRDefault="00D167E0" w:rsidP="00D167E0">
      <w:pPr>
        <w:pStyle w:val="Heading1"/>
        <w:spacing w:before="300" w:after="200"/>
      </w:pPr>
      <w:r>
        <w:rPr>
          <w:rFonts w:ascii="Calibri" w:eastAsia="Calibri" w:hAnsi="Calibri" w:cs="Calibri"/>
          <w:color w:val="000000"/>
        </w:rPr>
        <w:t>2. Task Description</w:t>
      </w:r>
    </w:p>
    <w:p w14:paraId="37054C12" w14:textId="77777777" w:rsidR="00D167E0" w:rsidRDefault="00D167E0" w:rsidP="00D167E0">
      <w:pPr>
        <w:spacing w:after="160" w:line="300" w:lineRule="auto"/>
      </w:pPr>
      <w:r>
        <w:rPr>
          <w:rFonts w:eastAsia="Calibri" w:cs="Calibri"/>
          <w:color w:val="000000"/>
          <w:sz w:val="24"/>
          <w:szCs w:val="24"/>
        </w:rPr>
        <w:t>Today's task was to learn NumPy, which is a Python library used for working with numbers and arrays. I learned about arrays, dimensions, shape, indexing, slicing, and reshaping. I also learned how to perform arithmetic operations and find aggregations like mean, median, and standard deviation. I practiced all of this using a NumPy array of sales data.</w:t>
      </w:r>
    </w:p>
    <w:p w14:paraId="0D996A9F" w14:textId="213AF61A" w:rsidR="00D167E0" w:rsidRPr="00D167E0" w:rsidRDefault="00D167E0" w:rsidP="00D167E0">
      <w:pPr>
        <w:pStyle w:val="Heading1"/>
        <w:spacing w:before="300" w:after="200"/>
        <w:rPr>
          <w:rFonts w:ascii="Calibri" w:eastAsia="Calibri" w:hAnsi="Calibri" w:cs="Calibri"/>
          <w:b w:val="0"/>
          <w:bCs w:val="0"/>
          <w:color w:val="000000"/>
        </w:rPr>
      </w:pPr>
      <w:r>
        <w:rPr>
          <w:rFonts w:ascii="Calibri" w:eastAsia="Calibri" w:hAnsi="Calibri" w:cs="Calibri"/>
          <w:color w:val="000000"/>
        </w:rPr>
        <w:t>3. Task Elaboration</w:t>
      </w:r>
    </w:p>
    <w:p w14:paraId="71D4FD0B" w14:textId="3D07A21B" w:rsidR="00D167E0" w:rsidRDefault="00D167E0" w:rsidP="00D167E0">
      <w:pPr>
        <w:pStyle w:val="Heading1"/>
      </w:pPr>
      <w:r>
        <w:t>1.</w:t>
      </w:r>
      <w:r w:rsidRPr="00D64A2B">
        <w:t>Create a NumPy array containing sales data</w:t>
      </w:r>
    </w:p>
    <w:p w14:paraId="12FC7919" w14:textId="77777777" w:rsidR="00D167E0" w:rsidRPr="00916B84" w:rsidRDefault="00D167E0" w:rsidP="00D167E0">
      <w:r>
        <w:rPr>
          <w:noProof/>
        </w:rPr>
        <w:drawing>
          <wp:inline distT="0" distB="0" distL="0" distR="0" wp14:anchorId="5204BC3E" wp14:editId="1AB6687F">
            <wp:extent cx="4602480" cy="1624965"/>
            <wp:effectExtent l="0" t="0" r="7620" b="0"/>
            <wp:docPr id="99180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03747" name="Picture 991803747"/>
                    <pic:cNvPicPr/>
                  </pic:nvPicPr>
                  <pic:blipFill>
                    <a:blip r:embed="rId19"/>
                    <a:stretch>
                      <a:fillRect/>
                    </a:stretch>
                  </pic:blipFill>
                  <pic:spPr>
                    <a:xfrm>
                      <a:off x="0" y="0"/>
                      <a:ext cx="4602480" cy="1624965"/>
                    </a:xfrm>
                    <a:prstGeom prst="rect">
                      <a:avLst/>
                    </a:prstGeom>
                  </pic:spPr>
                </pic:pic>
              </a:graphicData>
            </a:graphic>
          </wp:inline>
        </w:drawing>
      </w:r>
    </w:p>
    <w:p w14:paraId="7ABE6F59" w14:textId="77777777" w:rsidR="00D167E0" w:rsidRDefault="00D167E0" w:rsidP="00D167E0">
      <w:pPr>
        <w:rPr>
          <w:lang w:val="en-IN"/>
        </w:rPr>
      </w:pPr>
      <w:r w:rsidRPr="00916B84">
        <w:rPr>
          <w:lang w:val="en-IN"/>
        </w:rPr>
        <w:t xml:space="preserve">This program imports the </w:t>
      </w:r>
      <w:r w:rsidRPr="00916B84">
        <w:rPr>
          <w:b/>
          <w:bCs/>
          <w:lang w:val="en-IN"/>
        </w:rPr>
        <w:t>NumPy library</w:t>
      </w:r>
      <w:r w:rsidRPr="00916B84">
        <w:rPr>
          <w:lang w:val="en-IN"/>
        </w:rPr>
        <w:t xml:space="preserve"> and creates a NumPy array named sales containing sales data for 10 values. The </w:t>
      </w:r>
      <w:proofErr w:type="spellStart"/>
      <w:r w:rsidRPr="00916B84">
        <w:rPr>
          <w:lang w:val="en-IN"/>
        </w:rPr>
        <w:t>np.array</w:t>
      </w:r>
      <w:proofErr w:type="spellEnd"/>
      <w:r w:rsidRPr="00916B84">
        <w:rPr>
          <w:lang w:val="en-IN"/>
        </w:rPr>
        <w:t>() function is used to store the sales values in an array. Finally, the print() function displays the sales data.</w:t>
      </w:r>
    </w:p>
    <w:p w14:paraId="76C29D2B" w14:textId="77777777" w:rsidR="00D167E0" w:rsidRDefault="00D167E0" w:rsidP="00D167E0">
      <w:pPr>
        <w:rPr>
          <w:lang w:val="en-IN"/>
        </w:rPr>
      </w:pPr>
      <w:r w:rsidRPr="00916B84">
        <w:rPr>
          <w:b/>
          <w:bCs/>
          <w:lang w:val="en-IN"/>
        </w:rPr>
        <w:t>Output:</w:t>
      </w:r>
      <w:r w:rsidRPr="00916B84">
        <w:rPr>
          <w:lang w:val="en-IN"/>
        </w:rPr>
        <w:t xml:space="preserve"> The sales array contains values ranging from </w:t>
      </w:r>
      <w:r w:rsidRPr="00916B84">
        <w:rPr>
          <w:b/>
          <w:bCs/>
          <w:lang w:val="en-IN"/>
        </w:rPr>
        <w:t>12,000 to 40,000</w:t>
      </w:r>
      <w:r w:rsidRPr="00916B84">
        <w:rPr>
          <w:lang w:val="en-IN"/>
        </w:rPr>
        <w:t>.</w:t>
      </w:r>
    </w:p>
    <w:p w14:paraId="231473EF" w14:textId="77777777" w:rsidR="00D167E0" w:rsidRDefault="00D167E0" w:rsidP="00D167E0">
      <w:pPr>
        <w:pStyle w:val="Heading1"/>
      </w:pPr>
      <w:r>
        <w:rPr>
          <w:lang w:val="en-IN"/>
        </w:rPr>
        <w:lastRenderedPageBreak/>
        <w:t>2.</w:t>
      </w:r>
      <w:r w:rsidRPr="00916B84">
        <w:rPr>
          <w:rFonts w:ascii="Cambria" w:eastAsiaTheme="minorEastAsia" w:hAnsi="Cambria" w:cstheme="minorBidi"/>
          <w:color w:val="000000"/>
          <w:sz w:val="22"/>
          <w:szCs w:val="22"/>
          <w:shd w:val="clear" w:color="auto" w:fill="FFFFFF"/>
        </w:rPr>
        <w:t xml:space="preserve"> </w:t>
      </w:r>
      <w:r w:rsidRPr="00916B84">
        <w:t>Total Sales, Average, Maximum, Minimum, Standard Deviation, Median and Percentiles</w:t>
      </w:r>
    </w:p>
    <w:p w14:paraId="62B04E4C" w14:textId="77777777" w:rsidR="00D167E0" w:rsidRDefault="00D167E0" w:rsidP="00D167E0">
      <w:r>
        <w:rPr>
          <w:noProof/>
        </w:rPr>
        <w:drawing>
          <wp:inline distT="0" distB="0" distL="0" distR="0" wp14:anchorId="62D39F09" wp14:editId="6B89005F">
            <wp:extent cx="5425440" cy="2042160"/>
            <wp:effectExtent l="0" t="0" r="3810" b="0"/>
            <wp:docPr id="977082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82663" name="Picture 977082663"/>
                    <pic:cNvPicPr/>
                  </pic:nvPicPr>
                  <pic:blipFill>
                    <a:blip r:embed="rId20"/>
                    <a:stretch>
                      <a:fillRect/>
                    </a:stretch>
                  </pic:blipFill>
                  <pic:spPr>
                    <a:xfrm>
                      <a:off x="0" y="0"/>
                      <a:ext cx="5425440" cy="2042160"/>
                    </a:xfrm>
                    <a:prstGeom prst="rect">
                      <a:avLst/>
                    </a:prstGeom>
                  </pic:spPr>
                </pic:pic>
              </a:graphicData>
            </a:graphic>
          </wp:inline>
        </w:drawing>
      </w:r>
    </w:p>
    <w:p w14:paraId="20B89579" w14:textId="77777777" w:rsidR="00D167E0" w:rsidRDefault="00D167E0" w:rsidP="00D167E0">
      <w:r w:rsidRPr="00916B84">
        <w:t xml:space="preserve">This program uses NumPy aggregation and statistical functions to analyze the sales array. </w:t>
      </w:r>
      <w:proofErr w:type="spellStart"/>
      <w:r w:rsidRPr="00916B84">
        <w:t>np.sum</w:t>
      </w:r>
      <w:proofErr w:type="spellEnd"/>
      <w:r w:rsidRPr="00916B84">
        <w:t xml:space="preserve">() calculates the </w:t>
      </w:r>
      <w:r w:rsidRPr="00916B84">
        <w:rPr>
          <w:b/>
          <w:bCs/>
        </w:rPr>
        <w:t>total sales</w:t>
      </w:r>
      <w:r w:rsidRPr="00916B84">
        <w:t xml:space="preserve">, </w:t>
      </w:r>
      <w:proofErr w:type="spellStart"/>
      <w:r w:rsidRPr="00916B84">
        <w:t>np.mean</w:t>
      </w:r>
      <w:proofErr w:type="spellEnd"/>
      <w:r w:rsidRPr="00916B84">
        <w:t xml:space="preserve">() calculates the </w:t>
      </w:r>
      <w:r w:rsidRPr="00916B84">
        <w:rPr>
          <w:b/>
          <w:bCs/>
        </w:rPr>
        <w:t>average</w:t>
      </w:r>
      <w:r w:rsidRPr="00916B84">
        <w:t xml:space="preserve">, </w:t>
      </w:r>
      <w:proofErr w:type="spellStart"/>
      <w:r w:rsidRPr="00916B84">
        <w:t>np.max</w:t>
      </w:r>
      <w:proofErr w:type="spellEnd"/>
      <w:r w:rsidRPr="00916B84">
        <w:t xml:space="preserve">() and </w:t>
      </w:r>
      <w:proofErr w:type="spellStart"/>
      <w:r w:rsidRPr="00916B84">
        <w:t>np.min</w:t>
      </w:r>
      <w:proofErr w:type="spellEnd"/>
      <w:r w:rsidRPr="00916B84">
        <w:t xml:space="preserve">() find the </w:t>
      </w:r>
      <w:r w:rsidRPr="00916B84">
        <w:rPr>
          <w:b/>
          <w:bCs/>
        </w:rPr>
        <w:t>maximum and minimum sales</w:t>
      </w:r>
      <w:r w:rsidRPr="00916B84">
        <w:t xml:space="preserve">, while </w:t>
      </w:r>
      <w:proofErr w:type="spellStart"/>
      <w:r w:rsidRPr="00916B84">
        <w:t>np.std</w:t>
      </w:r>
      <w:proofErr w:type="spellEnd"/>
      <w:r w:rsidRPr="00916B84">
        <w:t xml:space="preserve">() calculates the </w:t>
      </w:r>
      <w:r w:rsidRPr="00916B84">
        <w:rPr>
          <w:b/>
          <w:bCs/>
        </w:rPr>
        <w:t>standard deviation</w:t>
      </w:r>
      <w:r w:rsidRPr="00916B84">
        <w:t xml:space="preserve">. </w:t>
      </w:r>
      <w:proofErr w:type="spellStart"/>
      <w:r w:rsidRPr="00916B84">
        <w:t>np.median</w:t>
      </w:r>
      <w:proofErr w:type="spellEnd"/>
      <w:r w:rsidRPr="00916B84">
        <w:t xml:space="preserve">() finds the </w:t>
      </w:r>
      <w:r w:rsidRPr="00916B84">
        <w:rPr>
          <w:b/>
          <w:bCs/>
        </w:rPr>
        <w:t>middle value</w:t>
      </w:r>
      <w:r w:rsidRPr="00916B84">
        <w:t xml:space="preserve">, and </w:t>
      </w:r>
      <w:proofErr w:type="spellStart"/>
      <w:r w:rsidRPr="00916B84">
        <w:t>np.percentile</w:t>
      </w:r>
      <w:proofErr w:type="spellEnd"/>
      <w:r w:rsidRPr="00916B84">
        <w:t xml:space="preserve">() calculates the </w:t>
      </w:r>
      <w:r w:rsidRPr="00916B84">
        <w:rPr>
          <w:b/>
          <w:bCs/>
        </w:rPr>
        <w:t>25th and 75th percentiles</w:t>
      </w:r>
      <w:r w:rsidRPr="00916B84">
        <w:t xml:space="preserve"> of the sales data.</w:t>
      </w:r>
    </w:p>
    <w:p w14:paraId="644B10F5" w14:textId="77777777" w:rsidR="00D167E0" w:rsidRPr="00FD42D6" w:rsidRDefault="00D167E0" w:rsidP="00D167E0">
      <w:r>
        <w:rPr>
          <w:b/>
          <w:bCs/>
        </w:rPr>
        <w:t>Output:</w:t>
      </w:r>
      <w:r w:rsidRPr="00FD42D6">
        <w:t xml:space="preserve"> The output provides a statistical summary of the given sales data.</w:t>
      </w:r>
    </w:p>
    <w:p w14:paraId="2ED66437" w14:textId="77777777" w:rsidR="00D167E0" w:rsidRDefault="00D167E0" w:rsidP="00D167E0">
      <w:pPr>
        <w:pStyle w:val="Heading1"/>
      </w:pPr>
      <w:r>
        <w:t>3.</w:t>
      </w:r>
      <w:r w:rsidRPr="00FD42D6">
        <w:t>1D Array, Dimensions and Shape</w:t>
      </w:r>
    </w:p>
    <w:p w14:paraId="71CF6A51" w14:textId="77777777" w:rsidR="00D167E0" w:rsidRDefault="00D167E0" w:rsidP="00D167E0">
      <w:r>
        <w:rPr>
          <w:noProof/>
        </w:rPr>
        <w:drawing>
          <wp:inline distT="0" distB="0" distL="0" distR="0" wp14:anchorId="01E03021" wp14:editId="10A31FF5">
            <wp:extent cx="4686300" cy="1279525"/>
            <wp:effectExtent l="0" t="0" r="0" b="0"/>
            <wp:docPr id="1158136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36971" name="Picture 1158136971"/>
                    <pic:cNvPicPr/>
                  </pic:nvPicPr>
                  <pic:blipFill>
                    <a:blip r:embed="rId21"/>
                    <a:stretch>
                      <a:fillRect/>
                    </a:stretch>
                  </pic:blipFill>
                  <pic:spPr>
                    <a:xfrm>
                      <a:off x="0" y="0"/>
                      <a:ext cx="4686300" cy="1279525"/>
                    </a:xfrm>
                    <a:prstGeom prst="rect">
                      <a:avLst/>
                    </a:prstGeom>
                  </pic:spPr>
                </pic:pic>
              </a:graphicData>
            </a:graphic>
          </wp:inline>
        </w:drawing>
      </w:r>
    </w:p>
    <w:p w14:paraId="3D2EAB8C" w14:textId="77777777" w:rsidR="00D167E0" w:rsidRDefault="00D167E0" w:rsidP="00D167E0">
      <w:r w:rsidRPr="00FD42D6">
        <w:t xml:space="preserve">This program displays the </w:t>
      </w:r>
      <w:r w:rsidRPr="00FD42D6">
        <w:rPr>
          <w:b/>
          <w:bCs/>
        </w:rPr>
        <w:t>sales data</w:t>
      </w:r>
      <w:r w:rsidRPr="00FD42D6">
        <w:t xml:space="preserve">, the </w:t>
      </w:r>
      <w:r w:rsidRPr="00FD42D6">
        <w:rPr>
          <w:b/>
          <w:bCs/>
        </w:rPr>
        <w:t>number of dimensions</w:t>
      </w:r>
      <w:r w:rsidRPr="00FD42D6">
        <w:t xml:space="preserve">, and the </w:t>
      </w:r>
      <w:r w:rsidRPr="00FD42D6">
        <w:rPr>
          <w:b/>
          <w:bCs/>
        </w:rPr>
        <w:t>shape of the NumPy array</w:t>
      </w:r>
      <w:r w:rsidRPr="00FD42D6">
        <w:t xml:space="preserve">. The sales array contains 10 sales values. The </w:t>
      </w:r>
      <w:proofErr w:type="spellStart"/>
      <w:r w:rsidRPr="00FD42D6">
        <w:t>sales.ndim</w:t>
      </w:r>
      <w:proofErr w:type="spellEnd"/>
      <w:r w:rsidRPr="00FD42D6">
        <w:t xml:space="preserve"> function shows that the array has </w:t>
      </w:r>
      <w:r w:rsidRPr="00FD42D6">
        <w:rPr>
          <w:b/>
          <w:bCs/>
        </w:rPr>
        <w:t>1 dimension</w:t>
      </w:r>
      <w:r w:rsidRPr="00FD42D6">
        <w:t xml:space="preserve">, while </w:t>
      </w:r>
      <w:proofErr w:type="spellStart"/>
      <w:r w:rsidRPr="00FD42D6">
        <w:t>sales.shape</w:t>
      </w:r>
      <w:proofErr w:type="spellEnd"/>
      <w:r w:rsidRPr="00FD42D6">
        <w:t xml:space="preserve"> shows </w:t>
      </w:r>
      <w:r w:rsidRPr="00FD42D6">
        <w:rPr>
          <w:b/>
          <w:bCs/>
        </w:rPr>
        <w:t>(10,)</w:t>
      </w:r>
      <w:r w:rsidRPr="00FD42D6">
        <w:t>, meaning the array contains 10 elements in one dimension.</w:t>
      </w:r>
    </w:p>
    <w:p w14:paraId="4277F918" w14:textId="77777777" w:rsidR="00D167E0" w:rsidRDefault="00D167E0" w:rsidP="00D167E0">
      <w:pPr>
        <w:rPr>
          <w:lang w:val="en-IN"/>
        </w:rPr>
      </w:pPr>
      <w:r w:rsidRPr="00FD42D6">
        <w:rPr>
          <w:b/>
          <w:bCs/>
          <w:lang w:val="en-IN"/>
        </w:rPr>
        <w:t>Output:</w:t>
      </w:r>
      <w:r w:rsidRPr="00FD42D6">
        <w:rPr>
          <w:lang w:val="en-IN"/>
        </w:rPr>
        <w:t xml:space="preserve"> The output shows the complete sales array, </w:t>
      </w:r>
      <w:r w:rsidRPr="00FD42D6">
        <w:rPr>
          <w:b/>
          <w:bCs/>
          <w:lang w:val="en-IN"/>
        </w:rPr>
        <w:t>1 dimension</w:t>
      </w:r>
      <w:r w:rsidRPr="00FD42D6">
        <w:rPr>
          <w:lang w:val="en-IN"/>
        </w:rPr>
        <w:t xml:space="preserve">, and a </w:t>
      </w:r>
      <w:r w:rsidRPr="00FD42D6">
        <w:rPr>
          <w:b/>
          <w:bCs/>
          <w:lang w:val="en-IN"/>
        </w:rPr>
        <w:t>shape of (10,)</w:t>
      </w:r>
      <w:r w:rsidRPr="00FD42D6">
        <w:rPr>
          <w:lang w:val="en-IN"/>
        </w:rPr>
        <w:t>.</w:t>
      </w:r>
    </w:p>
    <w:p w14:paraId="41ECA5B6" w14:textId="77777777" w:rsidR="0062551E" w:rsidRDefault="0062551E" w:rsidP="00D167E0">
      <w:pPr>
        <w:pStyle w:val="Heading1"/>
        <w:rPr>
          <w:lang w:val="en-IN"/>
        </w:rPr>
      </w:pPr>
    </w:p>
    <w:p w14:paraId="0F9BE264" w14:textId="335AEAC0" w:rsidR="00D167E0" w:rsidRDefault="00D167E0" w:rsidP="00D167E0">
      <w:pPr>
        <w:pStyle w:val="Heading1"/>
      </w:pPr>
      <w:r>
        <w:rPr>
          <w:lang w:val="en-IN"/>
        </w:rPr>
        <w:t>4.</w:t>
      </w:r>
      <w:r w:rsidRPr="00FD42D6">
        <w:rPr>
          <w:rFonts w:ascii="Cambria" w:eastAsiaTheme="minorEastAsia" w:hAnsi="Cambria" w:cstheme="minorBidi"/>
          <w:color w:val="000000"/>
          <w:sz w:val="22"/>
          <w:szCs w:val="22"/>
          <w:shd w:val="clear" w:color="auto" w:fill="FFFFFF"/>
        </w:rPr>
        <w:t xml:space="preserve"> </w:t>
      </w:r>
      <w:r w:rsidRPr="00FD42D6">
        <w:t>Indexing</w:t>
      </w:r>
    </w:p>
    <w:p w14:paraId="6A48D38B" w14:textId="77777777" w:rsidR="00D167E0" w:rsidRDefault="00D167E0" w:rsidP="00D167E0">
      <w:r>
        <w:rPr>
          <w:noProof/>
        </w:rPr>
        <w:drawing>
          <wp:inline distT="0" distB="0" distL="0" distR="0" wp14:anchorId="5D0DB5CC" wp14:editId="72044200">
            <wp:extent cx="4572000" cy="1143000"/>
            <wp:effectExtent l="0" t="0" r="0" b="0"/>
            <wp:docPr id="999577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77491" name="Picture 999577491"/>
                    <pic:cNvPicPr/>
                  </pic:nvPicPr>
                  <pic:blipFill>
                    <a:blip r:embed="rId22"/>
                    <a:stretch>
                      <a:fillRect/>
                    </a:stretch>
                  </pic:blipFill>
                  <pic:spPr>
                    <a:xfrm>
                      <a:off x="0" y="0"/>
                      <a:ext cx="4572656" cy="1143164"/>
                    </a:xfrm>
                    <a:prstGeom prst="rect">
                      <a:avLst/>
                    </a:prstGeom>
                  </pic:spPr>
                </pic:pic>
              </a:graphicData>
            </a:graphic>
          </wp:inline>
        </w:drawing>
      </w:r>
    </w:p>
    <w:p w14:paraId="06E864B3" w14:textId="77777777" w:rsidR="00D167E0" w:rsidRDefault="00D167E0" w:rsidP="00D167E0">
      <w:r w:rsidRPr="00DA2832">
        <w:t xml:space="preserve">This program demonstrates </w:t>
      </w:r>
      <w:r w:rsidRPr="00DA2832">
        <w:rPr>
          <w:b/>
          <w:bCs/>
        </w:rPr>
        <w:t>indexing in a NumPy array</w:t>
      </w:r>
      <w:r w:rsidRPr="00DA2832">
        <w:t xml:space="preserve"> by accessing specific sales values using their index positions. sales[0] accesses the </w:t>
      </w:r>
      <w:r w:rsidRPr="00DA2832">
        <w:rPr>
          <w:b/>
          <w:bCs/>
        </w:rPr>
        <w:t>first sale</w:t>
      </w:r>
      <w:r w:rsidRPr="00DA2832">
        <w:t xml:space="preserve">, sales[2] accesses the </w:t>
      </w:r>
      <w:r w:rsidRPr="00DA2832">
        <w:rPr>
          <w:b/>
          <w:bCs/>
        </w:rPr>
        <w:t>third sale</w:t>
      </w:r>
      <w:r w:rsidRPr="00DA2832">
        <w:t xml:space="preserve">, and sales[-1] accesses the </w:t>
      </w:r>
      <w:r w:rsidRPr="00DA2832">
        <w:rPr>
          <w:b/>
          <w:bCs/>
        </w:rPr>
        <w:t>last sale</w:t>
      </w:r>
      <w:r w:rsidRPr="00DA2832">
        <w:t xml:space="preserve"> in the array.</w:t>
      </w:r>
    </w:p>
    <w:p w14:paraId="1C6BDB68" w14:textId="77777777" w:rsidR="00D167E0" w:rsidRDefault="00D167E0" w:rsidP="00D167E0">
      <w:pPr>
        <w:rPr>
          <w:lang w:val="en-IN"/>
        </w:rPr>
      </w:pPr>
      <w:r w:rsidRPr="00DA2832">
        <w:rPr>
          <w:b/>
          <w:bCs/>
          <w:lang w:val="en-IN"/>
        </w:rPr>
        <w:t>Output:</w:t>
      </w:r>
      <w:r w:rsidRPr="00DA2832">
        <w:rPr>
          <w:lang w:val="en-IN"/>
        </w:rPr>
        <w:t xml:space="preserve"> The output shows the </w:t>
      </w:r>
      <w:r w:rsidRPr="00DA2832">
        <w:rPr>
          <w:b/>
          <w:bCs/>
          <w:lang w:val="en-IN"/>
        </w:rPr>
        <w:t>first sale as 12,000</w:t>
      </w:r>
      <w:r w:rsidRPr="00DA2832">
        <w:rPr>
          <w:lang w:val="en-IN"/>
        </w:rPr>
        <w:t xml:space="preserve">, the </w:t>
      </w:r>
      <w:r w:rsidRPr="00DA2832">
        <w:rPr>
          <w:b/>
          <w:bCs/>
          <w:lang w:val="en-IN"/>
        </w:rPr>
        <w:t>third sale as 18,000</w:t>
      </w:r>
      <w:r w:rsidRPr="00DA2832">
        <w:rPr>
          <w:lang w:val="en-IN"/>
        </w:rPr>
        <w:t xml:space="preserve">, and the </w:t>
      </w:r>
      <w:r w:rsidRPr="00DA2832">
        <w:rPr>
          <w:b/>
          <w:bCs/>
          <w:lang w:val="en-IN"/>
        </w:rPr>
        <w:t>last sale as 40,000</w:t>
      </w:r>
      <w:r w:rsidRPr="00DA2832">
        <w:rPr>
          <w:lang w:val="en-IN"/>
        </w:rPr>
        <w:t>.</w:t>
      </w:r>
    </w:p>
    <w:p w14:paraId="7FB5A76A" w14:textId="77777777" w:rsidR="0062551E" w:rsidRDefault="0062551E" w:rsidP="00D167E0">
      <w:pPr>
        <w:pStyle w:val="Heading1"/>
        <w:rPr>
          <w:lang w:val="en-IN"/>
        </w:rPr>
      </w:pPr>
    </w:p>
    <w:p w14:paraId="70CCD6FB" w14:textId="2E9E086A" w:rsidR="00D167E0" w:rsidRDefault="00D167E0" w:rsidP="00D167E0">
      <w:pPr>
        <w:pStyle w:val="Heading1"/>
      </w:pPr>
      <w:r>
        <w:rPr>
          <w:lang w:val="en-IN"/>
        </w:rPr>
        <w:t>5.</w:t>
      </w:r>
      <w:r w:rsidRPr="00DA2832">
        <w:rPr>
          <w:rFonts w:ascii="Cambria" w:eastAsiaTheme="minorEastAsia" w:hAnsi="Cambria" w:cstheme="minorBidi"/>
          <w:color w:val="000000"/>
          <w:sz w:val="22"/>
          <w:szCs w:val="22"/>
          <w:shd w:val="clear" w:color="auto" w:fill="FFFFFF"/>
        </w:rPr>
        <w:t xml:space="preserve"> </w:t>
      </w:r>
      <w:r w:rsidRPr="00DA2832">
        <w:t>Slicing</w:t>
      </w:r>
    </w:p>
    <w:p w14:paraId="7D604FD8" w14:textId="77777777" w:rsidR="00D167E0" w:rsidRDefault="00D167E0" w:rsidP="00D167E0">
      <w:r>
        <w:rPr>
          <w:noProof/>
        </w:rPr>
        <w:drawing>
          <wp:inline distT="0" distB="0" distL="0" distR="0" wp14:anchorId="2864F39C" wp14:editId="43E27A05">
            <wp:extent cx="4396740" cy="1424940"/>
            <wp:effectExtent l="0" t="0" r="3810" b="3810"/>
            <wp:docPr id="1216619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19886" name="Picture 1216619886"/>
                    <pic:cNvPicPr/>
                  </pic:nvPicPr>
                  <pic:blipFill>
                    <a:blip r:embed="rId23"/>
                    <a:stretch>
                      <a:fillRect/>
                    </a:stretch>
                  </pic:blipFill>
                  <pic:spPr>
                    <a:xfrm>
                      <a:off x="0" y="0"/>
                      <a:ext cx="4397364" cy="1425142"/>
                    </a:xfrm>
                    <a:prstGeom prst="rect">
                      <a:avLst/>
                    </a:prstGeom>
                  </pic:spPr>
                </pic:pic>
              </a:graphicData>
            </a:graphic>
          </wp:inline>
        </w:drawing>
      </w:r>
    </w:p>
    <w:p w14:paraId="72E40AA0" w14:textId="77777777" w:rsidR="00D167E0" w:rsidRPr="00DA2832" w:rsidRDefault="00D167E0" w:rsidP="00D167E0">
      <w:r w:rsidRPr="00DA2832">
        <w:t xml:space="preserve">This program demonstrates slicing in a NumPy array. It is used to access a specific range of elements from the sales array. </w:t>
      </w:r>
      <w:r w:rsidRPr="00DA2832">
        <w:rPr>
          <w:b/>
          <w:bCs/>
        </w:rPr>
        <w:t>sales</w:t>
      </w:r>
      <w:r w:rsidRPr="00DA2832">
        <w:t>[:5] displays the first five sales,</w:t>
      </w:r>
      <w:r w:rsidRPr="00DA2832">
        <w:rPr>
          <w:b/>
          <w:bCs/>
        </w:rPr>
        <w:t xml:space="preserve"> sales</w:t>
      </w:r>
      <w:r w:rsidRPr="00DA2832">
        <w:t xml:space="preserve">[2:6] displays the sales from index 2 to index 5, and </w:t>
      </w:r>
      <w:r w:rsidRPr="00DA2832">
        <w:rPr>
          <w:b/>
          <w:bCs/>
        </w:rPr>
        <w:t>sales</w:t>
      </w:r>
      <w:r w:rsidRPr="00DA2832">
        <w:t>[-3:] displays the last three sales</w:t>
      </w:r>
    </w:p>
    <w:p w14:paraId="31789164" w14:textId="77777777" w:rsidR="00D167E0" w:rsidRPr="00DA2832" w:rsidRDefault="00D167E0" w:rsidP="00D167E0">
      <w:r w:rsidRPr="00DA2832">
        <w:rPr>
          <w:b/>
          <w:bCs/>
        </w:rPr>
        <w:t>Output:</w:t>
      </w:r>
      <w:r w:rsidRPr="00DA2832">
        <w:t xml:space="preserve"> The output displays the </w:t>
      </w:r>
      <w:r w:rsidRPr="00DA2832">
        <w:rPr>
          <w:b/>
          <w:bCs/>
        </w:rPr>
        <w:t>first five sales</w:t>
      </w:r>
      <w:r w:rsidRPr="00DA2832">
        <w:t xml:space="preserve">, the sales from </w:t>
      </w:r>
      <w:r w:rsidRPr="00DA2832">
        <w:rPr>
          <w:b/>
          <w:bCs/>
        </w:rPr>
        <w:t>index 2 to 5</w:t>
      </w:r>
      <w:r w:rsidRPr="00DA2832">
        <w:t xml:space="preserve">, and the </w:t>
      </w:r>
      <w:r w:rsidRPr="00DA2832">
        <w:rPr>
          <w:b/>
          <w:bCs/>
        </w:rPr>
        <w:t>last three sales</w:t>
      </w:r>
      <w:r w:rsidRPr="00DA2832">
        <w:t xml:space="preserve"> from the array.</w:t>
      </w:r>
    </w:p>
    <w:p w14:paraId="796E6724" w14:textId="77777777" w:rsidR="00D167E0" w:rsidRPr="00FD42D6" w:rsidRDefault="00D167E0" w:rsidP="00D167E0"/>
    <w:p w14:paraId="1B77CAAA" w14:textId="77777777" w:rsidR="00D167E0" w:rsidRPr="00FD42D6" w:rsidRDefault="00D167E0" w:rsidP="00D167E0"/>
    <w:p w14:paraId="5DA69587" w14:textId="77777777" w:rsidR="00D167E0" w:rsidRDefault="00D167E0" w:rsidP="00D167E0">
      <w:pPr>
        <w:pStyle w:val="Heading1"/>
      </w:pPr>
      <w:r>
        <w:lastRenderedPageBreak/>
        <w:t>6.</w:t>
      </w:r>
      <w:r w:rsidRPr="00DA2832">
        <w:rPr>
          <w:rFonts w:ascii="Cambria" w:eastAsiaTheme="minorEastAsia" w:hAnsi="Cambria" w:cstheme="minorBidi"/>
          <w:color w:val="000000"/>
          <w:sz w:val="22"/>
          <w:szCs w:val="22"/>
          <w:shd w:val="clear" w:color="auto" w:fill="FFFFFF"/>
        </w:rPr>
        <w:t xml:space="preserve"> </w:t>
      </w:r>
      <w:r w:rsidRPr="00DA2832">
        <w:t>2D Array</w:t>
      </w:r>
    </w:p>
    <w:p w14:paraId="5AC3379B" w14:textId="77777777" w:rsidR="00D167E0" w:rsidRDefault="00D167E0" w:rsidP="00D167E0">
      <w:r>
        <w:rPr>
          <w:noProof/>
        </w:rPr>
        <w:drawing>
          <wp:inline distT="0" distB="0" distL="0" distR="0" wp14:anchorId="626FDD31" wp14:editId="788596A9">
            <wp:extent cx="5463540" cy="1752600"/>
            <wp:effectExtent l="0" t="0" r="3810" b="0"/>
            <wp:docPr id="314391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91859" name="Picture 314391859"/>
                    <pic:cNvPicPr/>
                  </pic:nvPicPr>
                  <pic:blipFill>
                    <a:blip r:embed="rId24"/>
                    <a:stretch>
                      <a:fillRect/>
                    </a:stretch>
                  </pic:blipFill>
                  <pic:spPr>
                    <a:xfrm>
                      <a:off x="0" y="0"/>
                      <a:ext cx="5463540" cy="1752600"/>
                    </a:xfrm>
                    <a:prstGeom prst="rect">
                      <a:avLst/>
                    </a:prstGeom>
                  </pic:spPr>
                </pic:pic>
              </a:graphicData>
            </a:graphic>
          </wp:inline>
        </w:drawing>
      </w:r>
    </w:p>
    <w:p w14:paraId="0E390DCD" w14:textId="77777777" w:rsidR="00D167E0" w:rsidRDefault="00D167E0" w:rsidP="00D167E0">
      <w:r w:rsidRPr="00DA2832">
        <w:t xml:space="preserve">This program creates a </w:t>
      </w:r>
      <w:r w:rsidRPr="00DA2832">
        <w:rPr>
          <w:b/>
          <w:bCs/>
        </w:rPr>
        <w:t>2D NumPy array</w:t>
      </w:r>
      <w:r w:rsidRPr="00DA2832">
        <w:t xml:space="preserve"> named sales_2d containing sales data arranged in </w:t>
      </w:r>
      <w:r w:rsidRPr="00DA2832">
        <w:rPr>
          <w:b/>
          <w:bCs/>
        </w:rPr>
        <w:t>3 rows and 3 columns</w:t>
      </w:r>
      <w:r w:rsidRPr="00DA2832">
        <w:t>. The sales_2d.ndim function is used to find the number of dimensions, while sales_2d.shape shows the number of rows and columns.</w:t>
      </w:r>
    </w:p>
    <w:p w14:paraId="3DD338CE" w14:textId="77777777" w:rsidR="00D167E0" w:rsidRPr="00DA2832" w:rsidRDefault="00D167E0" w:rsidP="00D167E0">
      <w:pPr>
        <w:rPr>
          <w:lang w:val="en-IN"/>
        </w:rPr>
      </w:pPr>
      <w:r w:rsidRPr="00DA2832">
        <w:rPr>
          <w:b/>
          <w:bCs/>
          <w:lang w:val="en-IN"/>
        </w:rPr>
        <w:t>Output:</w:t>
      </w:r>
      <w:r w:rsidRPr="00DA2832">
        <w:rPr>
          <w:lang w:val="en-IN"/>
        </w:rPr>
        <w:t xml:space="preserve"> The output displays the </w:t>
      </w:r>
      <w:r w:rsidRPr="00DA2832">
        <w:rPr>
          <w:b/>
          <w:bCs/>
          <w:lang w:val="en-IN"/>
        </w:rPr>
        <w:t>2D sales array</w:t>
      </w:r>
      <w:r w:rsidRPr="00DA2832">
        <w:rPr>
          <w:lang w:val="en-IN"/>
        </w:rPr>
        <w:t xml:space="preserve">, shows </w:t>
      </w:r>
      <w:r w:rsidRPr="00DA2832">
        <w:rPr>
          <w:b/>
          <w:bCs/>
          <w:lang w:val="en-IN"/>
        </w:rPr>
        <w:t>2 dimensions</w:t>
      </w:r>
      <w:r w:rsidRPr="00DA2832">
        <w:rPr>
          <w:lang w:val="en-IN"/>
        </w:rPr>
        <w:t xml:space="preserve">, and confirms the </w:t>
      </w:r>
      <w:r w:rsidRPr="00DA2832">
        <w:rPr>
          <w:b/>
          <w:bCs/>
          <w:lang w:val="en-IN"/>
        </w:rPr>
        <w:t>shape as (3, 3)</w:t>
      </w:r>
      <w:r w:rsidRPr="00DA2832">
        <w:rPr>
          <w:lang w:val="en-IN"/>
        </w:rPr>
        <w:t>, meaning the array has 3 rows and 3 columns.</w:t>
      </w:r>
    </w:p>
    <w:p w14:paraId="6B370DAD" w14:textId="77777777" w:rsidR="00D167E0" w:rsidRDefault="00D167E0" w:rsidP="00D167E0">
      <w:pPr>
        <w:pStyle w:val="Heading1"/>
      </w:pPr>
      <w:r>
        <w:t>7.</w:t>
      </w:r>
      <w:r w:rsidRPr="00DA2832">
        <w:rPr>
          <w:rFonts w:ascii="Cambria" w:eastAsiaTheme="minorEastAsia" w:hAnsi="Cambria" w:cstheme="minorBidi"/>
          <w:color w:val="000000"/>
          <w:sz w:val="22"/>
          <w:szCs w:val="22"/>
          <w:shd w:val="clear" w:color="auto" w:fill="FFFFFF"/>
        </w:rPr>
        <w:t xml:space="preserve"> </w:t>
      </w:r>
      <w:r w:rsidRPr="00DA2832">
        <w:t>Reshaping</w:t>
      </w:r>
    </w:p>
    <w:p w14:paraId="3A1493B1" w14:textId="77777777" w:rsidR="00D167E0" w:rsidRDefault="00D167E0" w:rsidP="00D167E0">
      <w:r>
        <w:rPr>
          <w:noProof/>
        </w:rPr>
        <w:drawing>
          <wp:inline distT="0" distB="0" distL="0" distR="0" wp14:anchorId="37F1C6E2" wp14:editId="51679EBF">
            <wp:extent cx="4930140" cy="1722120"/>
            <wp:effectExtent l="0" t="0" r="3810" b="0"/>
            <wp:docPr id="830861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61407" name="Picture 830861407"/>
                    <pic:cNvPicPr/>
                  </pic:nvPicPr>
                  <pic:blipFill>
                    <a:blip r:embed="rId25"/>
                    <a:stretch>
                      <a:fillRect/>
                    </a:stretch>
                  </pic:blipFill>
                  <pic:spPr>
                    <a:xfrm>
                      <a:off x="0" y="0"/>
                      <a:ext cx="4930140" cy="1722120"/>
                    </a:xfrm>
                    <a:prstGeom prst="rect">
                      <a:avLst/>
                    </a:prstGeom>
                  </pic:spPr>
                </pic:pic>
              </a:graphicData>
            </a:graphic>
          </wp:inline>
        </w:drawing>
      </w:r>
    </w:p>
    <w:p w14:paraId="4272D23B" w14:textId="77777777" w:rsidR="00D167E0" w:rsidRDefault="00D167E0" w:rsidP="00D167E0">
      <w:r w:rsidRPr="004B4A98">
        <w:t xml:space="preserve">This program demonstrates </w:t>
      </w:r>
      <w:r w:rsidRPr="004B4A98">
        <w:rPr>
          <w:b/>
          <w:bCs/>
        </w:rPr>
        <w:t>reshaping a NumPy array</w:t>
      </w:r>
      <w:r w:rsidRPr="004B4A98">
        <w:t xml:space="preserve">. The </w:t>
      </w:r>
      <w:proofErr w:type="spellStart"/>
      <w:r w:rsidRPr="004B4A98">
        <w:t>sales.reshape</w:t>
      </w:r>
      <w:proofErr w:type="spellEnd"/>
      <w:r w:rsidRPr="004B4A98">
        <w:t xml:space="preserve">(2, 5) function changes the sales array into </w:t>
      </w:r>
      <w:r w:rsidRPr="004B4A98">
        <w:rPr>
          <w:b/>
          <w:bCs/>
        </w:rPr>
        <w:t>2 rows and 5 columns</w:t>
      </w:r>
      <w:r w:rsidRPr="004B4A98">
        <w:t xml:space="preserve"> without changing the data values.</w:t>
      </w:r>
    </w:p>
    <w:p w14:paraId="49F7EE9C" w14:textId="77777777" w:rsidR="00D167E0" w:rsidRDefault="00D167E0" w:rsidP="00D167E0">
      <w:r w:rsidRPr="004B4A98">
        <w:rPr>
          <w:b/>
          <w:bCs/>
        </w:rPr>
        <w:t>Output:</w:t>
      </w:r>
      <w:r w:rsidRPr="004B4A98">
        <w:t xml:space="preserve"> The output displays the reshaped sales array with </w:t>
      </w:r>
      <w:r w:rsidRPr="004B4A98">
        <w:rPr>
          <w:b/>
          <w:bCs/>
        </w:rPr>
        <w:t>2 rows and 5 columns</w:t>
      </w:r>
      <w:r w:rsidRPr="004B4A98">
        <w:t xml:space="preserve"> and confirms the </w:t>
      </w:r>
      <w:r w:rsidRPr="004B4A98">
        <w:rPr>
          <w:b/>
          <w:bCs/>
        </w:rPr>
        <w:t>shape as (2, 5)</w:t>
      </w:r>
      <w:r w:rsidRPr="004B4A98">
        <w:t>.</w:t>
      </w:r>
    </w:p>
    <w:p w14:paraId="3BA3B436" w14:textId="77777777" w:rsidR="0062551E" w:rsidRDefault="0062551E" w:rsidP="00D167E0">
      <w:pPr>
        <w:pStyle w:val="Heading1"/>
      </w:pPr>
    </w:p>
    <w:p w14:paraId="4789B3F5" w14:textId="6D3F977E" w:rsidR="00D167E0" w:rsidRDefault="00D167E0" w:rsidP="00D167E0">
      <w:pPr>
        <w:pStyle w:val="Heading1"/>
      </w:pPr>
      <w:r>
        <w:t>8.</w:t>
      </w:r>
      <w:r w:rsidRPr="004B4A98">
        <w:rPr>
          <w:rFonts w:ascii="Cambria" w:eastAsiaTheme="minorEastAsia" w:hAnsi="Cambria" w:cstheme="minorBidi"/>
          <w:color w:val="000000"/>
          <w:sz w:val="22"/>
          <w:szCs w:val="22"/>
          <w:shd w:val="clear" w:color="auto" w:fill="FFFFFF"/>
        </w:rPr>
        <w:t xml:space="preserve"> </w:t>
      </w:r>
      <w:r w:rsidRPr="004B4A98">
        <w:t>Arithmetic Operations</w:t>
      </w:r>
    </w:p>
    <w:p w14:paraId="08C99D51" w14:textId="77777777" w:rsidR="00D167E0" w:rsidRDefault="00D167E0" w:rsidP="00D167E0">
      <w:r>
        <w:rPr>
          <w:noProof/>
        </w:rPr>
        <w:drawing>
          <wp:inline distT="0" distB="0" distL="0" distR="0" wp14:anchorId="0F41ECA4" wp14:editId="6F200E97">
            <wp:extent cx="5090160" cy="1151255"/>
            <wp:effectExtent l="0" t="0" r="0" b="0"/>
            <wp:docPr id="1578443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43684" name="Picture 1578443684"/>
                    <pic:cNvPicPr/>
                  </pic:nvPicPr>
                  <pic:blipFill>
                    <a:blip r:embed="rId26"/>
                    <a:stretch>
                      <a:fillRect/>
                    </a:stretch>
                  </pic:blipFill>
                  <pic:spPr>
                    <a:xfrm>
                      <a:off x="0" y="0"/>
                      <a:ext cx="5090160" cy="1151255"/>
                    </a:xfrm>
                    <a:prstGeom prst="rect">
                      <a:avLst/>
                    </a:prstGeom>
                  </pic:spPr>
                </pic:pic>
              </a:graphicData>
            </a:graphic>
          </wp:inline>
        </w:drawing>
      </w:r>
    </w:p>
    <w:p w14:paraId="39A4E1B3" w14:textId="77777777" w:rsidR="00D167E0" w:rsidRDefault="00D167E0" w:rsidP="00D167E0">
      <w:r w:rsidRPr="004B4A98">
        <w:t xml:space="preserve">This program demonstrates </w:t>
      </w:r>
      <w:r w:rsidRPr="004B4A98">
        <w:rPr>
          <w:b/>
          <w:bCs/>
        </w:rPr>
        <w:t>arithmetic operations in a NumPy array</w:t>
      </w:r>
      <w:r w:rsidRPr="004B4A98">
        <w:t>. It adds 1000, subtracts 1000, multiplies by 2, and divides the sales values by 2 using NumPy operations.</w:t>
      </w:r>
    </w:p>
    <w:p w14:paraId="05736F7D" w14:textId="77777777" w:rsidR="00D167E0" w:rsidRDefault="00D167E0" w:rsidP="00D167E0">
      <w:pPr>
        <w:rPr>
          <w:b/>
          <w:bCs/>
        </w:rPr>
      </w:pPr>
      <w:r w:rsidRPr="004B4A98">
        <w:rPr>
          <w:b/>
          <w:bCs/>
        </w:rPr>
        <w:t>Output:</w:t>
      </w:r>
      <w:r w:rsidRPr="004B4A98">
        <w:t xml:space="preserve"> The output displays the updated sales values after </w:t>
      </w:r>
      <w:r w:rsidRPr="004B4A98">
        <w:rPr>
          <w:b/>
          <w:bCs/>
        </w:rPr>
        <w:t>addition, subtraction, multiplication, and division</w:t>
      </w:r>
    </w:p>
    <w:p w14:paraId="3888D19F" w14:textId="77777777" w:rsidR="00D167E0" w:rsidRDefault="00D167E0" w:rsidP="00D167E0">
      <w:pPr>
        <w:pStyle w:val="Heading1"/>
      </w:pPr>
      <w:r>
        <w:t>9.</w:t>
      </w:r>
      <w:r w:rsidRPr="004B4A98">
        <w:rPr>
          <w:rFonts w:ascii="Cambria" w:eastAsiaTheme="minorEastAsia" w:hAnsi="Cambria" w:cstheme="minorBidi"/>
          <w:color w:val="000000"/>
          <w:sz w:val="22"/>
          <w:szCs w:val="22"/>
          <w:shd w:val="clear" w:color="auto" w:fill="FFFFFF"/>
        </w:rPr>
        <w:t xml:space="preserve"> </w:t>
      </w:r>
      <w:r w:rsidRPr="004B4A98">
        <w:t>Matrix Multiplication</w:t>
      </w:r>
    </w:p>
    <w:p w14:paraId="73DE97FA" w14:textId="77777777" w:rsidR="00D167E0" w:rsidRDefault="00D167E0" w:rsidP="00D167E0">
      <w:r>
        <w:rPr>
          <w:noProof/>
        </w:rPr>
        <w:drawing>
          <wp:inline distT="0" distB="0" distL="0" distR="0" wp14:anchorId="3BDCADD8" wp14:editId="1C05FC08">
            <wp:extent cx="5036820" cy="1828800"/>
            <wp:effectExtent l="0" t="0" r="0" b="0"/>
            <wp:docPr id="520678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78603" name="Picture 520678603"/>
                    <pic:cNvPicPr/>
                  </pic:nvPicPr>
                  <pic:blipFill>
                    <a:blip r:embed="rId27"/>
                    <a:stretch>
                      <a:fillRect/>
                    </a:stretch>
                  </pic:blipFill>
                  <pic:spPr>
                    <a:xfrm>
                      <a:off x="0" y="0"/>
                      <a:ext cx="5036820" cy="1828800"/>
                    </a:xfrm>
                    <a:prstGeom prst="rect">
                      <a:avLst/>
                    </a:prstGeom>
                  </pic:spPr>
                </pic:pic>
              </a:graphicData>
            </a:graphic>
          </wp:inline>
        </w:drawing>
      </w:r>
    </w:p>
    <w:p w14:paraId="3D793C25" w14:textId="77777777" w:rsidR="00D167E0" w:rsidRDefault="00D167E0" w:rsidP="00D167E0">
      <w:r w:rsidRPr="0032214B">
        <w:t xml:space="preserve">This program demonstrates </w:t>
      </w:r>
      <w:r w:rsidRPr="0032214B">
        <w:rPr>
          <w:b/>
          <w:bCs/>
        </w:rPr>
        <w:t>matrix multiplication using NumPy</w:t>
      </w:r>
      <w:r w:rsidRPr="0032214B">
        <w:t xml:space="preserve">. It creates two 2D matrices, </w:t>
      </w:r>
      <w:proofErr w:type="spellStart"/>
      <w:r w:rsidRPr="0032214B">
        <w:t>matrix_a</w:t>
      </w:r>
      <w:proofErr w:type="spellEnd"/>
      <w:r w:rsidRPr="0032214B">
        <w:t xml:space="preserve"> and </w:t>
      </w:r>
      <w:proofErr w:type="spellStart"/>
      <w:r w:rsidRPr="0032214B">
        <w:t>matrix_b</w:t>
      </w:r>
      <w:proofErr w:type="spellEnd"/>
      <w:r w:rsidRPr="0032214B">
        <w:t xml:space="preserve">, and uses the </w:t>
      </w:r>
      <w:proofErr w:type="spellStart"/>
      <w:r w:rsidRPr="0032214B">
        <w:t>np.matmul</w:t>
      </w:r>
      <w:proofErr w:type="spellEnd"/>
      <w:r w:rsidRPr="0032214B">
        <w:t>() function to multiply them. The result is stored in the result variable and displayed using the print() function.</w:t>
      </w:r>
    </w:p>
    <w:p w14:paraId="6F0527B0" w14:textId="77777777" w:rsidR="00D167E0" w:rsidRDefault="00D167E0" w:rsidP="00D167E0">
      <w:r w:rsidRPr="0032214B">
        <w:rPr>
          <w:b/>
          <w:bCs/>
        </w:rPr>
        <w:t>Output:</w:t>
      </w:r>
      <w:r w:rsidRPr="0032214B">
        <w:t xml:space="preserve"> The output displays the resulting </w:t>
      </w:r>
      <w:r w:rsidRPr="0032214B">
        <w:rPr>
          <w:b/>
          <w:bCs/>
        </w:rPr>
        <w:t>2 × 2 matrix</w:t>
      </w:r>
      <w:r w:rsidRPr="0032214B">
        <w:t xml:space="preserve"> after multiplying </w:t>
      </w:r>
      <w:proofErr w:type="spellStart"/>
      <w:r w:rsidRPr="0032214B">
        <w:t>matrix_a</w:t>
      </w:r>
      <w:proofErr w:type="spellEnd"/>
      <w:r w:rsidRPr="0032214B">
        <w:t xml:space="preserve"> and </w:t>
      </w:r>
      <w:proofErr w:type="spellStart"/>
      <w:r w:rsidRPr="0032214B">
        <w:t>matrix_b</w:t>
      </w:r>
      <w:proofErr w:type="spellEnd"/>
      <w:r w:rsidRPr="0032214B">
        <w:t>. The result is [[19, 22], [43, 50]].</w:t>
      </w:r>
    </w:p>
    <w:p w14:paraId="33D07962" w14:textId="77777777" w:rsidR="00D167E0" w:rsidRDefault="00D167E0" w:rsidP="00D167E0">
      <w:r>
        <w:br w:type="page"/>
      </w:r>
    </w:p>
    <w:p w14:paraId="09A441E6" w14:textId="77777777" w:rsidR="00D167E0" w:rsidRDefault="00D167E0" w:rsidP="00D167E0">
      <w:pPr>
        <w:pStyle w:val="Heading1"/>
      </w:pPr>
    </w:p>
    <w:p w14:paraId="7D80C9D3" w14:textId="5F7D3ACC" w:rsidR="00D167E0" w:rsidRDefault="00D167E0" w:rsidP="00D167E0">
      <w:pPr>
        <w:jc w:val="center"/>
      </w:pPr>
      <w:r>
        <w:rPr>
          <w:b/>
          <w:sz w:val="36"/>
        </w:rPr>
        <w:t>DAY 5— FUNCTIONS + ADVANCED PYTHON BASICS</w:t>
      </w:r>
    </w:p>
    <w:p w14:paraId="50CBA979" w14:textId="77777777" w:rsidR="00D167E0" w:rsidRDefault="00D167E0" w:rsidP="00D167E0">
      <w:pPr>
        <w:jc w:val="center"/>
        <w:rPr>
          <w:b/>
          <w:sz w:val="24"/>
        </w:rPr>
      </w:pPr>
      <w:r>
        <w:rPr>
          <w:b/>
          <w:sz w:val="24"/>
        </w:rPr>
        <w:t>Completed Assignment with Answers and Python Program</w:t>
      </w:r>
    </w:p>
    <w:p w14:paraId="0404C135" w14:textId="77777777" w:rsidR="00D167E0" w:rsidRDefault="00D167E0" w:rsidP="00D167E0">
      <w:pPr>
        <w:pStyle w:val="Heading1"/>
        <w:spacing w:before="300" w:after="200"/>
      </w:pPr>
      <w:r>
        <w:rPr>
          <w:rFonts w:ascii="Calibri" w:eastAsia="Calibri" w:hAnsi="Calibri" w:cs="Calibri"/>
          <w:color w:val="000000"/>
        </w:rPr>
        <w:t>1. Task Day &amp; Date</w:t>
      </w:r>
    </w:p>
    <w:p w14:paraId="4574AE8C" w14:textId="2590B3FF" w:rsidR="00D167E0" w:rsidRDefault="00D167E0" w:rsidP="00D167E0">
      <w:pPr>
        <w:pStyle w:val="ListParagraph"/>
        <w:numPr>
          <w:ilvl w:val="0"/>
          <w:numId w:val="14"/>
        </w:numPr>
        <w:spacing w:after="100" w:line="240" w:lineRule="auto"/>
        <w:contextualSpacing w:val="0"/>
      </w:pPr>
      <w:r>
        <w:rPr>
          <w:rFonts w:eastAsia="Calibri" w:cs="Calibri"/>
          <w:color w:val="000000"/>
          <w:sz w:val="24"/>
          <w:szCs w:val="24"/>
        </w:rPr>
        <w:t>Day:</w:t>
      </w:r>
      <w:r w:rsidR="00804621">
        <w:rPr>
          <w:rFonts w:eastAsia="Calibri" w:cs="Calibri"/>
          <w:color w:val="000000"/>
          <w:sz w:val="24"/>
          <w:szCs w:val="24"/>
        </w:rPr>
        <w:t xml:space="preserve"> </w:t>
      </w:r>
      <w:r>
        <w:rPr>
          <w:rFonts w:eastAsia="Calibri" w:cs="Calibri"/>
          <w:color w:val="000000"/>
          <w:sz w:val="24"/>
          <w:szCs w:val="24"/>
        </w:rPr>
        <w:t>Wednesday</w:t>
      </w:r>
    </w:p>
    <w:p w14:paraId="285915B7" w14:textId="77777777" w:rsidR="00D167E0" w:rsidRDefault="00D167E0" w:rsidP="00D167E0">
      <w:pPr>
        <w:pStyle w:val="ListParagraph"/>
        <w:numPr>
          <w:ilvl w:val="0"/>
          <w:numId w:val="14"/>
        </w:numPr>
        <w:spacing w:after="100" w:line="240" w:lineRule="auto"/>
        <w:contextualSpacing w:val="0"/>
      </w:pPr>
      <w:r>
        <w:rPr>
          <w:rFonts w:eastAsia="Calibri" w:cs="Calibri"/>
          <w:color w:val="000000"/>
          <w:sz w:val="24"/>
          <w:szCs w:val="24"/>
        </w:rPr>
        <w:t>Date: 16/09/2026</w:t>
      </w:r>
    </w:p>
    <w:p w14:paraId="7CA2D3AF" w14:textId="77777777" w:rsidR="00D167E0" w:rsidRDefault="00D167E0" w:rsidP="00D167E0">
      <w:pPr>
        <w:pStyle w:val="Heading1"/>
        <w:spacing w:before="300" w:after="200"/>
      </w:pPr>
      <w:r>
        <w:rPr>
          <w:rFonts w:ascii="Calibri" w:eastAsia="Calibri" w:hAnsi="Calibri" w:cs="Calibri"/>
          <w:color w:val="000000"/>
        </w:rPr>
        <w:t>2. Task Description</w:t>
      </w:r>
    </w:p>
    <w:p w14:paraId="0D9FE859" w14:textId="77777777" w:rsidR="00D167E0" w:rsidRDefault="00D167E0" w:rsidP="00D167E0">
      <w:pPr>
        <w:spacing w:after="160" w:line="300" w:lineRule="auto"/>
      </w:pPr>
      <w:r>
        <w:rPr>
          <w:rFonts w:eastAsia="Calibri" w:cs="Calibri"/>
          <w:color w:val="000000"/>
          <w:sz w:val="24"/>
          <w:szCs w:val="24"/>
        </w:rPr>
        <w:t xml:space="preserve">Today's task was to learn Pandas, which is a Python library used to work with data in table form. I learned about Series and </w:t>
      </w:r>
      <w:proofErr w:type="spellStart"/>
      <w:r>
        <w:rPr>
          <w:rFonts w:eastAsia="Calibri" w:cs="Calibri"/>
          <w:color w:val="000000"/>
          <w:sz w:val="24"/>
          <w:szCs w:val="24"/>
        </w:rPr>
        <w:t>DataFrame</w:t>
      </w:r>
      <w:proofErr w:type="spellEnd"/>
      <w:r>
        <w:rPr>
          <w:rFonts w:eastAsia="Calibri" w:cs="Calibri"/>
          <w:color w:val="000000"/>
          <w:sz w:val="24"/>
          <w:szCs w:val="24"/>
        </w:rPr>
        <w:t xml:space="preserve">, and how to load a dataset using </w:t>
      </w:r>
      <w:proofErr w:type="spellStart"/>
      <w:r>
        <w:rPr>
          <w:rFonts w:eastAsia="Calibri" w:cs="Calibri"/>
          <w:color w:val="000000"/>
          <w:sz w:val="24"/>
          <w:szCs w:val="24"/>
        </w:rPr>
        <w:t>read_csv</w:t>
      </w:r>
      <w:proofErr w:type="spellEnd"/>
      <w:r>
        <w:rPr>
          <w:rFonts w:eastAsia="Calibri" w:cs="Calibri"/>
          <w:color w:val="000000"/>
          <w:sz w:val="24"/>
          <w:szCs w:val="24"/>
        </w:rPr>
        <w:t>(). I also learned how to check the first and last rows, the number of rows and columns, data types, missing values, and summary statistics of a dataset.</w:t>
      </w:r>
    </w:p>
    <w:p w14:paraId="130EE69D" w14:textId="6E199FFD" w:rsidR="00D167E0" w:rsidRPr="00D167E0" w:rsidRDefault="00D167E0" w:rsidP="00D167E0">
      <w:pPr>
        <w:pStyle w:val="Heading1"/>
        <w:spacing w:before="300" w:after="200"/>
        <w:rPr>
          <w:rFonts w:ascii="Calibri" w:eastAsia="Calibri" w:hAnsi="Calibri" w:cs="Calibri"/>
          <w:b w:val="0"/>
          <w:bCs w:val="0"/>
          <w:color w:val="000000"/>
        </w:rPr>
      </w:pPr>
      <w:r>
        <w:rPr>
          <w:rFonts w:ascii="Calibri" w:eastAsia="Calibri" w:hAnsi="Calibri" w:cs="Calibri"/>
          <w:color w:val="000000"/>
        </w:rPr>
        <w:t>3. Task Elaboration</w:t>
      </w:r>
    </w:p>
    <w:p w14:paraId="7386A707" w14:textId="6E000D66" w:rsidR="00D167E0" w:rsidRDefault="00D167E0" w:rsidP="00D167E0">
      <w:pPr>
        <w:pStyle w:val="Heading1"/>
      </w:pPr>
      <w:r>
        <w:t>1.load Dataset</w:t>
      </w:r>
    </w:p>
    <w:p w14:paraId="0FC2A10C" w14:textId="77777777" w:rsidR="00D167E0" w:rsidRDefault="00D167E0" w:rsidP="00D167E0">
      <w:r>
        <w:rPr>
          <w:noProof/>
        </w:rPr>
        <w:drawing>
          <wp:inline distT="0" distB="0" distL="0" distR="0" wp14:anchorId="2CA27A1A" wp14:editId="7032FDF3">
            <wp:extent cx="4869180" cy="2156460"/>
            <wp:effectExtent l="0" t="0" r="7620" b="0"/>
            <wp:docPr id="209918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83639" name="Picture 2099183639"/>
                    <pic:cNvPicPr/>
                  </pic:nvPicPr>
                  <pic:blipFill>
                    <a:blip r:embed="rId28"/>
                    <a:stretch>
                      <a:fillRect/>
                    </a:stretch>
                  </pic:blipFill>
                  <pic:spPr>
                    <a:xfrm>
                      <a:off x="0" y="0"/>
                      <a:ext cx="4869180" cy="2156460"/>
                    </a:xfrm>
                    <a:prstGeom prst="rect">
                      <a:avLst/>
                    </a:prstGeom>
                  </pic:spPr>
                </pic:pic>
              </a:graphicData>
            </a:graphic>
          </wp:inline>
        </w:drawing>
      </w:r>
    </w:p>
    <w:p w14:paraId="38A8F33F" w14:textId="77777777" w:rsidR="00D167E0" w:rsidRDefault="00D167E0" w:rsidP="00D167E0">
      <w:r w:rsidRPr="00E12F5D">
        <w:t xml:space="preserve">In this step, I loaded the employee dataset into a Pandas </w:t>
      </w:r>
      <w:proofErr w:type="spellStart"/>
      <w:r w:rsidRPr="00E12F5D">
        <w:t>DataFrame</w:t>
      </w:r>
      <w:proofErr w:type="spellEnd"/>
      <w:r w:rsidRPr="00E12F5D">
        <w:t xml:space="preserve"> using the </w:t>
      </w:r>
      <w:proofErr w:type="spellStart"/>
      <w:r w:rsidRPr="00E12F5D">
        <w:t>read_csv</w:t>
      </w:r>
      <w:proofErr w:type="spellEnd"/>
      <w:r w:rsidRPr="00E12F5D">
        <w:t>() function. This allows me to read the CSV file and work with the data using Pandas for further analysis.</w:t>
      </w:r>
    </w:p>
    <w:p w14:paraId="44887FF8" w14:textId="3B560B90" w:rsidR="00D167E0" w:rsidRPr="00E12F5D" w:rsidRDefault="00D167E0" w:rsidP="00D167E0">
      <w:r w:rsidRPr="00E12F5D">
        <w:rPr>
          <w:b/>
          <w:bCs/>
        </w:rPr>
        <w:t>Output:</w:t>
      </w:r>
      <w:r w:rsidR="00804621">
        <w:rPr>
          <w:b/>
          <w:bCs/>
        </w:rPr>
        <w:t xml:space="preserve"> </w:t>
      </w:r>
      <w:r w:rsidRPr="00E12F5D">
        <w:t xml:space="preserve">The output displays the complete employee dataset in tabular form. It shows the employee ID, employee name, department, age, salary, and city for each employee. This confirms that the CSV dataset has been successfully loaded into the Pandas </w:t>
      </w:r>
      <w:proofErr w:type="spellStart"/>
      <w:r w:rsidRPr="00E12F5D">
        <w:t>DataFrame</w:t>
      </w:r>
      <w:proofErr w:type="spellEnd"/>
      <w:r w:rsidRPr="00E12F5D">
        <w:t>.</w:t>
      </w:r>
    </w:p>
    <w:p w14:paraId="43A21CE4" w14:textId="77777777" w:rsidR="00D167E0" w:rsidRDefault="00D167E0" w:rsidP="00D167E0">
      <w:pPr>
        <w:pStyle w:val="Heading1"/>
      </w:pPr>
      <w:r>
        <w:lastRenderedPageBreak/>
        <w:t>2.</w:t>
      </w:r>
      <w:r w:rsidRPr="00E12F5D">
        <w:rPr>
          <w:rFonts w:ascii="Calibri" w:eastAsiaTheme="minorEastAsia" w:hAnsi="Calibri" w:cstheme="minorBidi"/>
          <w:b w:val="0"/>
          <w:bCs w:val="0"/>
          <w:color w:val="auto"/>
          <w:sz w:val="21"/>
          <w:szCs w:val="22"/>
        </w:rPr>
        <w:t xml:space="preserve"> </w:t>
      </w:r>
      <w:r w:rsidRPr="00E12F5D">
        <w:t>Display First 10 Rows</w:t>
      </w:r>
    </w:p>
    <w:p w14:paraId="3D3B41D4" w14:textId="77777777" w:rsidR="00D167E0" w:rsidRDefault="00D167E0" w:rsidP="00D167E0">
      <w:r>
        <w:rPr>
          <w:noProof/>
        </w:rPr>
        <w:drawing>
          <wp:inline distT="0" distB="0" distL="0" distR="0" wp14:anchorId="6F45508E" wp14:editId="51304C66">
            <wp:extent cx="4998720" cy="1752600"/>
            <wp:effectExtent l="0" t="0" r="0" b="0"/>
            <wp:docPr id="1467730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30645" name="Picture 1467730645"/>
                    <pic:cNvPicPr/>
                  </pic:nvPicPr>
                  <pic:blipFill>
                    <a:blip r:embed="rId29"/>
                    <a:stretch>
                      <a:fillRect/>
                    </a:stretch>
                  </pic:blipFill>
                  <pic:spPr>
                    <a:xfrm>
                      <a:off x="0" y="0"/>
                      <a:ext cx="4998720" cy="1752600"/>
                    </a:xfrm>
                    <a:prstGeom prst="rect">
                      <a:avLst/>
                    </a:prstGeom>
                  </pic:spPr>
                </pic:pic>
              </a:graphicData>
            </a:graphic>
          </wp:inline>
        </w:drawing>
      </w:r>
    </w:p>
    <w:p w14:paraId="2559242E" w14:textId="77777777" w:rsidR="00D167E0" w:rsidRDefault="00D167E0" w:rsidP="00D167E0">
      <w:r w:rsidRPr="00825C17">
        <w:t>In this step, I used the head(10) function to display the first 10 rows of the employee dataset. This helps me view the initial records and understand the structure and information contained in the dataset.</w:t>
      </w:r>
    </w:p>
    <w:p w14:paraId="67CDBB18" w14:textId="77777777" w:rsidR="00D167E0" w:rsidRDefault="00D167E0" w:rsidP="00D167E0">
      <w:pPr>
        <w:rPr>
          <w:b/>
          <w:bCs/>
        </w:rPr>
      </w:pPr>
      <w:r w:rsidRPr="00825C17">
        <w:rPr>
          <w:b/>
          <w:bCs/>
        </w:rPr>
        <w:t>Output:</w:t>
      </w:r>
      <w:r w:rsidRPr="00825C17">
        <w:t xml:space="preserve"> The output displays the first 10 rows of the employee dataset. It shows the initial employee records along with their employee ID, name, department, age, salary, and city</w:t>
      </w:r>
      <w:r w:rsidRPr="00825C17">
        <w:rPr>
          <w:b/>
          <w:bCs/>
        </w:rPr>
        <w:t>.</w:t>
      </w:r>
    </w:p>
    <w:p w14:paraId="5A8F855F" w14:textId="77777777" w:rsidR="00D167E0" w:rsidRDefault="00D167E0" w:rsidP="00D167E0">
      <w:pPr>
        <w:pStyle w:val="Heading1"/>
      </w:pPr>
      <w:r>
        <w:t>3.</w:t>
      </w:r>
      <w:r w:rsidRPr="00825C17">
        <w:rPr>
          <w:rFonts w:ascii="Calibri" w:eastAsiaTheme="minorEastAsia" w:hAnsi="Calibri" w:cstheme="minorBidi"/>
          <w:b w:val="0"/>
          <w:bCs w:val="0"/>
          <w:color w:val="auto"/>
          <w:sz w:val="21"/>
          <w:szCs w:val="22"/>
        </w:rPr>
        <w:t xml:space="preserve"> </w:t>
      </w:r>
      <w:r w:rsidRPr="00825C17">
        <w:t>Display Last 10 Rows</w:t>
      </w:r>
    </w:p>
    <w:p w14:paraId="4EFC7ECD" w14:textId="77777777" w:rsidR="00D167E0" w:rsidRDefault="00D167E0" w:rsidP="00D167E0">
      <w:r>
        <w:rPr>
          <w:noProof/>
        </w:rPr>
        <w:drawing>
          <wp:inline distT="0" distB="0" distL="0" distR="0" wp14:anchorId="44EFC5CA" wp14:editId="3D839CF7">
            <wp:extent cx="5158740" cy="1722120"/>
            <wp:effectExtent l="0" t="0" r="3810" b="0"/>
            <wp:docPr id="1790220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20265" name="Picture 1790220265"/>
                    <pic:cNvPicPr/>
                  </pic:nvPicPr>
                  <pic:blipFill>
                    <a:blip r:embed="rId30"/>
                    <a:stretch>
                      <a:fillRect/>
                    </a:stretch>
                  </pic:blipFill>
                  <pic:spPr>
                    <a:xfrm>
                      <a:off x="0" y="0"/>
                      <a:ext cx="5158740" cy="1722120"/>
                    </a:xfrm>
                    <a:prstGeom prst="rect">
                      <a:avLst/>
                    </a:prstGeom>
                  </pic:spPr>
                </pic:pic>
              </a:graphicData>
            </a:graphic>
          </wp:inline>
        </w:drawing>
      </w:r>
    </w:p>
    <w:p w14:paraId="479970E3" w14:textId="77777777" w:rsidR="00D167E0" w:rsidRDefault="00D167E0" w:rsidP="00D167E0">
      <w:r w:rsidRPr="00825C17">
        <w:t>In this step, I used the tail(10) function to display the last 10 rows of the employee dataset. This helps me view the final records and check the data present at the end of the dataset.</w:t>
      </w:r>
    </w:p>
    <w:p w14:paraId="648C9C50" w14:textId="77777777" w:rsidR="00D167E0" w:rsidRDefault="00D167E0" w:rsidP="00D167E0">
      <w:r w:rsidRPr="00825C17">
        <w:rPr>
          <w:b/>
          <w:bCs/>
        </w:rPr>
        <w:t>Output:</w:t>
      </w:r>
      <w:r w:rsidRPr="00825C17">
        <w:t xml:space="preserve"> The output displays the last 10 rows of the employee dataset. It shows the final employee records along with their employee ID, name, department, age, salary, and city.</w:t>
      </w:r>
    </w:p>
    <w:p w14:paraId="01559FD4" w14:textId="77777777" w:rsidR="00D167E0" w:rsidRDefault="00D167E0" w:rsidP="00D167E0">
      <w:pPr>
        <w:pStyle w:val="Heading1"/>
      </w:pPr>
      <w:r>
        <w:t>4.</w:t>
      </w:r>
      <w:r w:rsidRPr="00825C17">
        <w:rPr>
          <w:rFonts w:ascii="Calibri" w:eastAsiaTheme="minorEastAsia" w:hAnsi="Calibri" w:cstheme="minorBidi"/>
          <w:b w:val="0"/>
          <w:bCs w:val="0"/>
          <w:color w:val="auto"/>
          <w:sz w:val="21"/>
          <w:szCs w:val="22"/>
        </w:rPr>
        <w:t xml:space="preserve"> </w:t>
      </w:r>
      <w:r w:rsidRPr="00825C17">
        <w:t>Find Number of Rows</w:t>
      </w:r>
    </w:p>
    <w:p w14:paraId="4CE137AB" w14:textId="77777777" w:rsidR="00D167E0" w:rsidRDefault="00D167E0" w:rsidP="00D167E0">
      <w:r>
        <w:rPr>
          <w:noProof/>
        </w:rPr>
        <w:drawing>
          <wp:inline distT="0" distB="0" distL="0" distR="0" wp14:anchorId="7D298D9D" wp14:editId="3E2AB0BA">
            <wp:extent cx="5615940" cy="581660"/>
            <wp:effectExtent l="0" t="0" r="3810" b="8890"/>
            <wp:docPr id="1220537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37063" name="Picture 1220537063"/>
                    <pic:cNvPicPr/>
                  </pic:nvPicPr>
                  <pic:blipFill>
                    <a:blip r:embed="rId31"/>
                    <a:stretch>
                      <a:fillRect/>
                    </a:stretch>
                  </pic:blipFill>
                  <pic:spPr>
                    <a:xfrm>
                      <a:off x="0" y="0"/>
                      <a:ext cx="5615940" cy="581660"/>
                    </a:xfrm>
                    <a:prstGeom prst="rect">
                      <a:avLst/>
                    </a:prstGeom>
                  </pic:spPr>
                </pic:pic>
              </a:graphicData>
            </a:graphic>
          </wp:inline>
        </w:drawing>
      </w:r>
    </w:p>
    <w:p w14:paraId="7721890A" w14:textId="77777777" w:rsidR="00D167E0" w:rsidRDefault="00D167E0" w:rsidP="00D167E0">
      <w:r w:rsidRPr="00825C17">
        <w:t xml:space="preserve">In this step, I used the shape attribute to find the total number of rows in the employee dataset. The shape[0] value represents the number of rows present in the </w:t>
      </w:r>
      <w:proofErr w:type="spellStart"/>
      <w:r w:rsidRPr="00825C17">
        <w:t>DataFrame</w:t>
      </w:r>
      <w:proofErr w:type="spellEnd"/>
      <w:r w:rsidRPr="00825C17">
        <w:t>.</w:t>
      </w:r>
    </w:p>
    <w:p w14:paraId="5C933BD8" w14:textId="77777777" w:rsidR="00D167E0" w:rsidRDefault="00D167E0" w:rsidP="00D167E0">
      <w:r w:rsidRPr="00825C17">
        <w:rPr>
          <w:b/>
          <w:bCs/>
        </w:rPr>
        <w:t>Output:</w:t>
      </w:r>
      <w:r w:rsidRPr="00825C17">
        <w:t xml:space="preserve"> The output shows that the employee dataset contains 12 rows. This means there are 12 employee records present in the </w:t>
      </w:r>
      <w:proofErr w:type="spellStart"/>
      <w:r w:rsidRPr="00825C17">
        <w:t>DataFrame</w:t>
      </w:r>
      <w:proofErr w:type="spellEnd"/>
      <w:r w:rsidRPr="00825C17">
        <w:t>.</w:t>
      </w:r>
    </w:p>
    <w:p w14:paraId="176BA703" w14:textId="77777777" w:rsidR="00D167E0" w:rsidRDefault="00D167E0" w:rsidP="00D167E0">
      <w:pPr>
        <w:pStyle w:val="Heading1"/>
        <w:rPr>
          <w:lang w:val="en-IN"/>
        </w:rPr>
      </w:pPr>
      <w:r>
        <w:lastRenderedPageBreak/>
        <w:t>5.</w:t>
      </w:r>
      <w:r w:rsidRPr="00825C17">
        <w:rPr>
          <w:rFonts w:ascii="Times New Roman" w:eastAsia="Times New Roman" w:hAnsi="Times New Roman" w:cs="Times New Roman"/>
          <w:color w:val="auto"/>
          <w:kern w:val="36"/>
          <w:sz w:val="48"/>
          <w:szCs w:val="48"/>
          <w:lang w:val="en-IN" w:eastAsia="en-IN"/>
        </w:rPr>
        <w:t xml:space="preserve"> </w:t>
      </w:r>
      <w:r w:rsidRPr="00825C17">
        <w:rPr>
          <w:lang w:val="en-IN"/>
        </w:rPr>
        <w:t>Find Number of Columns</w:t>
      </w:r>
    </w:p>
    <w:p w14:paraId="17F2D3E4" w14:textId="77777777" w:rsidR="00D167E0" w:rsidRDefault="00D167E0" w:rsidP="00D167E0">
      <w:pPr>
        <w:rPr>
          <w:lang w:val="en-IN"/>
        </w:rPr>
      </w:pPr>
      <w:r>
        <w:rPr>
          <w:noProof/>
          <w:lang w:val="en-IN"/>
        </w:rPr>
        <w:drawing>
          <wp:inline distT="0" distB="0" distL="0" distR="0" wp14:anchorId="06CAB09B" wp14:editId="28E5E667">
            <wp:extent cx="4899660" cy="713105"/>
            <wp:effectExtent l="0" t="0" r="0" b="0"/>
            <wp:docPr id="1088405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05001" name="Picture 1088405001"/>
                    <pic:cNvPicPr/>
                  </pic:nvPicPr>
                  <pic:blipFill>
                    <a:blip r:embed="rId32"/>
                    <a:stretch>
                      <a:fillRect/>
                    </a:stretch>
                  </pic:blipFill>
                  <pic:spPr>
                    <a:xfrm>
                      <a:off x="0" y="0"/>
                      <a:ext cx="4899660" cy="713105"/>
                    </a:xfrm>
                    <a:prstGeom prst="rect">
                      <a:avLst/>
                    </a:prstGeom>
                  </pic:spPr>
                </pic:pic>
              </a:graphicData>
            </a:graphic>
          </wp:inline>
        </w:drawing>
      </w:r>
    </w:p>
    <w:p w14:paraId="59B79556" w14:textId="77777777" w:rsidR="00D167E0" w:rsidRDefault="00D167E0" w:rsidP="00D167E0">
      <w:r w:rsidRPr="00FB233D">
        <w:t xml:space="preserve">In this step, I used the shape[1] attribute to find the total number of columns in the employee dataset. The shape[1] value represents the number of columns present in the </w:t>
      </w:r>
      <w:proofErr w:type="spellStart"/>
      <w:r w:rsidRPr="00FB233D">
        <w:t>DataFrame</w:t>
      </w:r>
      <w:proofErr w:type="spellEnd"/>
      <w:r w:rsidRPr="00FB233D">
        <w:t>.</w:t>
      </w:r>
    </w:p>
    <w:p w14:paraId="72E8F754" w14:textId="77777777" w:rsidR="00D167E0" w:rsidRDefault="00D167E0" w:rsidP="00D167E0">
      <w:r w:rsidRPr="00FB233D">
        <w:rPr>
          <w:b/>
          <w:bCs/>
        </w:rPr>
        <w:t>Output:</w:t>
      </w:r>
      <w:r w:rsidRPr="00FB233D">
        <w:t xml:space="preserve"> The output shows that the employee dataset contains 6 columns. These columns represent the different types of information available for each employee, such as employee ID, name, department, age, salary, and city.</w:t>
      </w:r>
    </w:p>
    <w:p w14:paraId="6E6551B7" w14:textId="77777777" w:rsidR="00D167E0" w:rsidRDefault="00D167E0" w:rsidP="00D167E0"/>
    <w:p w14:paraId="3FFCD197" w14:textId="77777777" w:rsidR="00D167E0" w:rsidRDefault="00D167E0" w:rsidP="00D167E0">
      <w:pPr>
        <w:pStyle w:val="Heading1"/>
      </w:pPr>
      <w:r>
        <w:rPr>
          <w:lang w:val="en-IN"/>
        </w:rPr>
        <w:t>6.</w:t>
      </w:r>
      <w:r w:rsidRPr="00FB233D">
        <w:rPr>
          <w:rFonts w:ascii="Calibri" w:eastAsiaTheme="minorEastAsia" w:hAnsi="Calibri" w:cstheme="minorBidi"/>
          <w:b w:val="0"/>
          <w:bCs w:val="0"/>
          <w:color w:val="auto"/>
          <w:sz w:val="21"/>
          <w:szCs w:val="22"/>
        </w:rPr>
        <w:t xml:space="preserve"> </w:t>
      </w:r>
      <w:r w:rsidRPr="00FB233D">
        <w:t>Check Data Types</w:t>
      </w:r>
    </w:p>
    <w:p w14:paraId="61016E49" w14:textId="77777777" w:rsidR="00D167E0" w:rsidRDefault="00D167E0" w:rsidP="00D167E0">
      <w:r>
        <w:rPr>
          <w:noProof/>
        </w:rPr>
        <w:drawing>
          <wp:inline distT="0" distB="0" distL="0" distR="0" wp14:anchorId="16C4CAD2" wp14:editId="16A5A61F">
            <wp:extent cx="5143500" cy="1173480"/>
            <wp:effectExtent l="0" t="0" r="0" b="7620"/>
            <wp:docPr id="1941790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90706" name="Picture 1941790706"/>
                    <pic:cNvPicPr/>
                  </pic:nvPicPr>
                  <pic:blipFill>
                    <a:blip r:embed="rId33"/>
                    <a:stretch>
                      <a:fillRect/>
                    </a:stretch>
                  </pic:blipFill>
                  <pic:spPr>
                    <a:xfrm>
                      <a:off x="0" y="0"/>
                      <a:ext cx="5143500" cy="1173480"/>
                    </a:xfrm>
                    <a:prstGeom prst="rect">
                      <a:avLst/>
                    </a:prstGeom>
                  </pic:spPr>
                </pic:pic>
              </a:graphicData>
            </a:graphic>
          </wp:inline>
        </w:drawing>
      </w:r>
    </w:p>
    <w:p w14:paraId="0EF0DDF5" w14:textId="77777777" w:rsidR="00D167E0" w:rsidRDefault="00D167E0" w:rsidP="00D167E0">
      <w:r w:rsidRPr="00FB233D">
        <w:t xml:space="preserve">In this step, I used the </w:t>
      </w:r>
      <w:proofErr w:type="spellStart"/>
      <w:r w:rsidRPr="00FB233D">
        <w:t>dtypes</w:t>
      </w:r>
      <w:proofErr w:type="spellEnd"/>
      <w:r w:rsidRPr="00FB233D">
        <w:t xml:space="preserve"> attribute to check the data type of each column in the employee dataset. This helps identify whether the data is stored as integers, text, or other data types.</w:t>
      </w:r>
    </w:p>
    <w:p w14:paraId="497FC802" w14:textId="77777777" w:rsidR="00D167E0" w:rsidRDefault="00D167E0" w:rsidP="00D167E0">
      <w:r w:rsidRPr="00FB233D">
        <w:rPr>
          <w:b/>
          <w:bCs/>
        </w:rPr>
        <w:t>Output:</w:t>
      </w:r>
      <w:r w:rsidRPr="00FB233D">
        <w:t xml:space="preserve"> The output displays the data type of each column in the employee dataset. The numerical columns such as </w:t>
      </w:r>
      <w:proofErr w:type="spellStart"/>
      <w:r w:rsidRPr="00FB233D">
        <w:t>employee_id</w:t>
      </w:r>
      <w:proofErr w:type="spellEnd"/>
      <w:r w:rsidRPr="00FB233D">
        <w:t>, age, and salary are stored as integer (int64), while text columns such as name, department, and city are stored as object (object).</w:t>
      </w:r>
    </w:p>
    <w:p w14:paraId="4628E3EC" w14:textId="77777777" w:rsidR="00D167E0" w:rsidRDefault="00D167E0" w:rsidP="00D167E0">
      <w:pPr>
        <w:pStyle w:val="Heading1"/>
      </w:pPr>
      <w:r>
        <w:t>7.</w:t>
      </w:r>
      <w:r w:rsidRPr="00FB233D">
        <w:rPr>
          <w:rFonts w:ascii="Calibri" w:eastAsiaTheme="minorEastAsia" w:hAnsi="Calibri" w:cstheme="minorBidi"/>
          <w:b w:val="0"/>
          <w:bCs w:val="0"/>
          <w:color w:val="auto"/>
          <w:sz w:val="21"/>
          <w:szCs w:val="22"/>
        </w:rPr>
        <w:t xml:space="preserve"> </w:t>
      </w:r>
      <w:r w:rsidRPr="00FB233D">
        <w:t>Find Missing Values</w:t>
      </w:r>
    </w:p>
    <w:p w14:paraId="29BC9D7E" w14:textId="77777777" w:rsidR="00D167E0" w:rsidRDefault="00D167E0" w:rsidP="00D167E0">
      <w:r w:rsidRPr="00FB233D">
        <w:rPr>
          <w:noProof/>
        </w:rPr>
        <w:drawing>
          <wp:inline distT="0" distB="0" distL="0" distR="0" wp14:anchorId="6BE29FD7" wp14:editId="701AFE3A">
            <wp:extent cx="4831080" cy="1196340"/>
            <wp:effectExtent l="0" t="0" r="7620" b="3810"/>
            <wp:docPr id="20032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0666" name=""/>
                    <pic:cNvPicPr/>
                  </pic:nvPicPr>
                  <pic:blipFill>
                    <a:blip r:embed="rId34"/>
                    <a:stretch>
                      <a:fillRect/>
                    </a:stretch>
                  </pic:blipFill>
                  <pic:spPr>
                    <a:xfrm>
                      <a:off x="0" y="0"/>
                      <a:ext cx="4831080" cy="1196340"/>
                    </a:xfrm>
                    <a:prstGeom prst="rect">
                      <a:avLst/>
                    </a:prstGeom>
                  </pic:spPr>
                </pic:pic>
              </a:graphicData>
            </a:graphic>
          </wp:inline>
        </w:drawing>
      </w:r>
    </w:p>
    <w:p w14:paraId="43F2AC90" w14:textId="77777777" w:rsidR="00D167E0" w:rsidRDefault="00D167E0" w:rsidP="00D167E0">
      <w:r w:rsidRPr="00FB233D">
        <w:t xml:space="preserve">In this step, I used </w:t>
      </w:r>
      <w:proofErr w:type="spellStart"/>
      <w:r w:rsidRPr="00FB233D">
        <w:t>isnull</w:t>
      </w:r>
      <w:proofErr w:type="spellEnd"/>
      <w:r w:rsidRPr="00FB233D">
        <w:t>().sum() to check for missing values in each column of the employee dataset. This helps identify whether any data is missing and shows the total number of missing values in each column.</w:t>
      </w:r>
    </w:p>
    <w:p w14:paraId="4FD2D638" w14:textId="77777777" w:rsidR="00D167E0" w:rsidRDefault="00D167E0" w:rsidP="00D167E0">
      <w:r w:rsidRPr="00FB233D">
        <w:rPr>
          <w:b/>
          <w:bCs/>
        </w:rPr>
        <w:t>Output:</w:t>
      </w:r>
      <w:r w:rsidRPr="00FB233D">
        <w:t xml:space="preserve"> The output shows the number of missing values present in each column of the employee dataset. All columns have 0 missing values, which means the dataset does not contain any missing or null values.</w:t>
      </w:r>
    </w:p>
    <w:p w14:paraId="66710E3D" w14:textId="77777777" w:rsidR="00D167E0" w:rsidRDefault="00D167E0" w:rsidP="00D167E0">
      <w:pPr>
        <w:pStyle w:val="Heading1"/>
      </w:pPr>
      <w:r>
        <w:lastRenderedPageBreak/>
        <w:t>8.</w:t>
      </w:r>
      <w:r w:rsidRPr="00FB233D">
        <w:rPr>
          <w:rFonts w:ascii="Calibri" w:eastAsiaTheme="minorEastAsia" w:hAnsi="Calibri" w:cstheme="minorBidi"/>
          <w:b w:val="0"/>
          <w:bCs w:val="0"/>
          <w:color w:val="auto"/>
          <w:sz w:val="21"/>
          <w:szCs w:val="22"/>
        </w:rPr>
        <w:t xml:space="preserve"> </w:t>
      </w:r>
      <w:r w:rsidRPr="00FB233D">
        <w:t>Generate Summary Statistics</w:t>
      </w:r>
    </w:p>
    <w:p w14:paraId="1A3C2995" w14:textId="77777777" w:rsidR="00D167E0" w:rsidRDefault="00D167E0" w:rsidP="00D167E0">
      <w:r w:rsidRPr="00FB233D">
        <w:rPr>
          <w:noProof/>
        </w:rPr>
        <w:drawing>
          <wp:inline distT="0" distB="0" distL="0" distR="0" wp14:anchorId="5697F27A" wp14:editId="1E3E1275">
            <wp:extent cx="5257800" cy="1435100"/>
            <wp:effectExtent l="0" t="0" r="0" b="0"/>
            <wp:docPr id="45626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69031" name=""/>
                    <pic:cNvPicPr/>
                  </pic:nvPicPr>
                  <pic:blipFill>
                    <a:blip r:embed="rId35"/>
                    <a:stretch>
                      <a:fillRect/>
                    </a:stretch>
                  </pic:blipFill>
                  <pic:spPr>
                    <a:xfrm>
                      <a:off x="0" y="0"/>
                      <a:ext cx="5257800" cy="1435100"/>
                    </a:xfrm>
                    <a:prstGeom prst="rect">
                      <a:avLst/>
                    </a:prstGeom>
                  </pic:spPr>
                </pic:pic>
              </a:graphicData>
            </a:graphic>
          </wp:inline>
        </w:drawing>
      </w:r>
    </w:p>
    <w:p w14:paraId="1113F06E" w14:textId="77777777" w:rsidR="00D167E0" w:rsidRDefault="00D167E0" w:rsidP="00D167E0">
      <w:r w:rsidRPr="004819D0">
        <w:t>In this step, I used the describe() function to generate summary statistics for the numerical columns in the employee dataset. It provides information such as count, mean, standard deviation, minimum value, maximum value, and quartiles, which helps in understanding the basic characteristics of the data.</w:t>
      </w:r>
    </w:p>
    <w:p w14:paraId="44FB6163" w14:textId="77777777" w:rsidR="00D167E0" w:rsidRPr="004819D0" w:rsidRDefault="00D167E0" w:rsidP="00D167E0">
      <w:pPr>
        <w:rPr>
          <w:b/>
          <w:bCs/>
        </w:rPr>
      </w:pPr>
      <w:r w:rsidRPr="004819D0">
        <w:rPr>
          <w:b/>
          <w:bCs/>
        </w:rPr>
        <w:t>Output</w:t>
      </w:r>
      <w:r w:rsidRPr="004819D0">
        <w:t>: The output displays the summary statistics of the numerical columns in the employee dataset. It shows values such as count, mean, standard deviation, minimum, maximum, and quartiles, helping to understand the basic characteristics of the numerical data.</w:t>
      </w:r>
    </w:p>
    <w:p w14:paraId="7AD3D9FE" w14:textId="77777777" w:rsidR="00D167E0" w:rsidRDefault="00D167E0" w:rsidP="00D167E0">
      <w:pPr>
        <w:pStyle w:val="Heading1"/>
      </w:pPr>
    </w:p>
    <w:p w14:paraId="2C5EECF8" w14:textId="77777777" w:rsidR="00D167E0" w:rsidRDefault="00D167E0" w:rsidP="00D167E0">
      <w:pPr>
        <w:rPr>
          <w:rFonts w:asciiTheme="majorHAnsi" w:eastAsiaTheme="majorEastAsia" w:hAnsiTheme="majorHAnsi" w:cstheme="majorBidi"/>
          <w:b/>
          <w:bCs/>
          <w:color w:val="365F91" w:themeColor="accent1" w:themeShade="BF"/>
          <w:sz w:val="32"/>
          <w:szCs w:val="28"/>
        </w:rPr>
      </w:pPr>
      <w:r>
        <w:br w:type="page"/>
      </w:r>
    </w:p>
    <w:p w14:paraId="70022126" w14:textId="023093C2" w:rsidR="00D167E0" w:rsidRDefault="00D167E0" w:rsidP="00D167E0">
      <w:pPr>
        <w:jc w:val="center"/>
      </w:pPr>
      <w:r>
        <w:rPr>
          <w:b/>
          <w:sz w:val="36"/>
        </w:rPr>
        <w:lastRenderedPageBreak/>
        <w:t>DAY 6— FUNCTIONS + ADVANCED PYTHON BASICS</w:t>
      </w:r>
    </w:p>
    <w:p w14:paraId="1CBEA066" w14:textId="77777777" w:rsidR="00D167E0" w:rsidRDefault="00D167E0" w:rsidP="00D167E0">
      <w:pPr>
        <w:jc w:val="center"/>
        <w:rPr>
          <w:b/>
          <w:sz w:val="24"/>
        </w:rPr>
      </w:pPr>
      <w:r>
        <w:rPr>
          <w:b/>
          <w:sz w:val="24"/>
        </w:rPr>
        <w:t>Completed Assignment with Answers and Python Program</w:t>
      </w:r>
    </w:p>
    <w:p w14:paraId="592076B4" w14:textId="77777777" w:rsidR="00D167E0" w:rsidRDefault="00D167E0" w:rsidP="00D167E0">
      <w:pPr>
        <w:pStyle w:val="Heading1"/>
        <w:spacing w:before="300" w:after="200"/>
      </w:pPr>
      <w:r>
        <w:rPr>
          <w:rFonts w:ascii="Calibri" w:eastAsia="Calibri" w:hAnsi="Calibri" w:cs="Calibri"/>
          <w:color w:val="000000"/>
        </w:rPr>
        <w:t>1. Task Day &amp; Date</w:t>
      </w:r>
    </w:p>
    <w:p w14:paraId="4D76B2BA" w14:textId="77777777" w:rsidR="00D167E0" w:rsidRDefault="00D167E0" w:rsidP="00D167E0">
      <w:pPr>
        <w:pStyle w:val="ListParagraph"/>
        <w:numPr>
          <w:ilvl w:val="0"/>
          <w:numId w:val="14"/>
        </w:numPr>
        <w:spacing w:after="100" w:line="240" w:lineRule="auto"/>
        <w:contextualSpacing w:val="0"/>
      </w:pPr>
      <w:r>
        <w:rPr>
          <w:rFonts w:eastAsia="Calibri" w:cs="Calibri"/>
          <w:color w:val="000000"/>
          <w:sz w:val="24"/>
          <w:szCs w:val="24"/>
        </w:rPr>
        <w:t>Day: Thursday</w:t>
      </w:r>
    </w:p>
    <w:p w14:paraId="5DB37384" w14:textId="77777777" w:rsidR="00D167E0" w:rsidRDefault="00D167E0" w:rsidP="00D167E0">
      <w:pPr>
        <w:pStyle w:val="ListParagraph"/>
        <w:numPr>
          <w:ilvl w:val="0"/>
          <w:numId w:val="14"/>
        </w:numPr>
        <w:spacing w:after="100" w:line="240" w:lineRule="auto"/>
        <w:contextualSpacing w:val="0"/>
      </w:pPr>
      <w:r>
        <w:rPr>
          <w:rFonts w:eastAsia="Calibri" w:cs="Calibri"/>
          <w:color w:val="000000"/>
          <w:sz w:val="24"/>
          <w:szCs w:val="24"/>
        </w:rPr>
        <w:t>Date: 17/09/2026</w:t>
      </w:r>
    </w:p>
    <w:p w14:paraId="48638903" w14:textId="77777777" w:rsidR="00D167E0" w:rsidRDefault="00D167E0" w:rsidP="00D167E0">
      <w:pPr>
        <w:pStyle w:val="Heading1"/>
        <w:spacing w:before="300" w:after="200"/>
      </w:pPr>
      <w:r>
        <w:rPr>
          <w:rFonts w:ascii="Calibri" w:eastAsia="Calibri" w:hAnsi="Calibri" w:cs="Calibri"/>
          <w:color w:val="000000"/>
        </w:rPr>
        <w:t>2. Task Description</w:t>
      </w:r>
    </w:p>
    <w:p w14:paraId="2D8C0DCF" w14:textId="77777777" w:rsidR="00D167E0" w:rsidRDefault="00D167E0" w:rsidP="00D167E0">
      <w:pPr>
        <w:spacing w:after="160" w:line="300" w:lineRule="auto"/>
      </w:pPr>
      <w:r>
        <w:rPr>
          <w:rFonts w:eastAsia="Calibri" w:cs="Calibri"/>
          <w:color w:val="000000"/>
          <w:sz w:val="24"/>
          <w:szCs w:val="24"/>
        </w:rPr>
        <w:t>Today's task was to learn how to clean dirty data. I learned how to find missing values, duplicate rows, wrong data types, incorrect values, inconsistent text, and outliers. I took a dirty dataset and cleaned it step by step so that it became ready to use.</w:t>
      </w:r>
    </w:p>
    <w:p w14:paraId="50B5BE22" w14:textId="61ADCC2D" w:rsidR="00D167E0" w:rsidRPr="00D167E0" w:rsidRDefault="00D167E0" w:rsidP="00D167E0">
      <w:pPr>
        <w:pStyle w:val="Heading1"/>
        <w:spacing w:before="300" w:after="200"/>
        <w:rPr>
          <w:rFonts w:ascii="Calibri" w:eastAsia="Calibri" w:hAnsi="Calibri" w:cs="Calibri"/>
          <w:b w:val="0"/>
          <w:bCs w:val="0"/>
          <w:color w:val="000000"/>
        </w:rPr>
      </w:pPr>
      <w:r>
        <w:rPr>
          <w:rFonts w:ascii="Calibri" w:eastAsia="Calibri" w:hAnsi="Calibri" w:cs="Calibri"/>
          <w:color w:val="000000"/>
        </w:rPr>
        <w:t>3. Task Elaboration</w:t>
      </w:r>
    </w:p>
    <w:p w14:paraId="674C0899" w14:textId="77777777" w:rsidR="00D167E0" w:rsidRDefault="00D167E0" w:rsidP="00D167E0">
      <w:pPr>
        <w:pStyle w:val="Heading1"/>
      </w:pPr>
      <w:r>
        <w:t>1.</w:t>
      </w:r>
      <w:r w:rsidRPr="005416C7">
        <w:t>Create</w:t>
      </w:r>
      <w:r>
        <w:t>d</w:t>
      </w:r>
      <w:r w:rsidRPr="005416C7">
        <w:t xml:space="preserve"> a Dirty Dataset</w:t>
      </w:r>
    </w:p>
    <w:p w14:paraId="6AF2C526" w14:textId="77777777" w:rsidR="00D167E0" w:rsidRDefault="00D167E0" w:rsidP="00D167E0">
      <w:r w:rsidRPr="005416C7">
        <w:rPr>
          <w:noProof/>
        </w:rPr>
        <w:drawing>
          <wp:inline distT="0" distB="0" distL="0" distR="0" wp14:anchorId="4E56C7B4" wp14:editId="72381CE1">
            <wp:extent cx="6309360" cy="2458720"/>
            <wp:effectExtent l="0" t="0" r="0" b="0"/>
            <wp:docPr id="103597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75500" name=""/>
                    <pic:cNvPicPr/>
                  </pic:nvPicPr>
                  <pic:blipFill>
                    <a:blip r:embed="rId36"/>
                    <a:stretch>
                      <a:fillRect/>
                    </a:stretch>
                  </pic:blipFill>
                  <pic:spPr>
                    <a:xfrm>
                      <a:off x="0" y="0"/>
                      <a:ext cx="6309360" cy="2458720"/>
                    </a:xfrm>
                    <a:prstGeom prst="rect">
                      <a:avLst/>
                    </a:prstGeom>
                  </pic:spPr>
                </pic:pic>
              </a:graphicData>
            </a:graphic>
          </wp:inline>
        </w:drawing>
      </w:r>
    </w:p>
    <w:p w14:paraId="7E822E66" w14:textId="77777777" w:rsidR="00D167E0" w:rsidRDefault="00D167E0" w:rsidP="00D167E0">
      <w:r w:rsidRPr="005416C7">
        <w:t xml:space="preserve">This step creates a </w:t>
      </w:r>
      <w:r w:rsidRPr="005416C7">
        <w:rPr>
          <w:b/>
          <w:bCs/>
        </w:rPr>
        <w:t>dirty employee dataset</w:t>
      </w:r>
      <w:r w:rsidRPr="005416C7">
        <w:t xml:space="preserve"> containing missing values, duplicate records, inconsistent department and city names, and abnormal age and salary values.</w:t>
      </w:r>
    </w:p>
    <w:p w14:paraId="633AF8F6" w14:textId="77777777" w:rsidR="00D167E0" w:rsidRDefault="00D167E0" w:rsidP="00D167E0">
      <w:pPr>
        <w:pStyle w:val="Heading1"/>
      </w:pPr>
      <w:r>
        <w:lastRenderedPageBreak/>
        <w:t>2.</w:t>
      </w:r>
      <w:r w:rsidRPr="005416C7">
        <w:rPr>
          <w:rFonts w:ascii="Calibri" w:eastAsiaTheme="minorEastAsia" w:hAnsi="Calibri" w:cstheme="minorBidi"/>
          <w:b w:val="0"/>
          <w:bCs w:val="0"/>
          <w:color w:val="auto"/>
          <w:sz w:val="21"/>
          <w:szCs w:val="22"/>
        </w:rPr>
        <w:t xml:space="preserve"> </w:t>
      </w:r>
      <w:r w:rsidRPr="005416C7">
        <w:t>Identify Missing Values</w:t>
      </w:r>
    </w:p>
    <w:p w14:paraId="686DE396" w14:textId="77777777" w:rsidR="00D167E0" w:rsidRDefault="00D167E0" w:rsidP="00D167E0">
      <w:r w:rsidRPr="005416C7">
        <w:rPr>
          <w:noProof/>
        </w:rPr>
        <w:drawing>
          <wp:inline distT="0" distB="0" distL="0" distR="0" wp14:anchorId="6DB8D16E" wp14:editId="6647662A">
            <wp:extent cx="5074920" cy="1295400"/>
            <wp:effectExtent l="0" t="0" r="0" b="0"/>
            <wp:docPr id="6233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70903" name=""/>
                    <pic:cNvPicPr/>
                  </pic:nvPicPr>
                  <pic:blipFill>
                    <a:blip r:embed="rId37"/>
                    <a:stretch>
                      <a:fillRect/>
                    </a:stretch>
                  </pic:blipFill>
                  <pic:spPr>
                    <a:xfrm>
                      <a:off x="0" y="0"/>
                      <a:ext cx="5074920" cy="1295400"/>
                    </a:xfrm>
                    <a:prstGeom prst="rect">
                      <a:avLst/>
                    </a:prstGeom>
                  </pic:spPr>
                </pic:pic>
              </a:graphicData>
            </a:graphic>
          </wp:inline>
        </w:drawing>
      </w:r>
    </w:p>
    <w:p w14:paraId="5AC0D2BF" w14:textId="77777777" w:rsidR="00D167E0" w:rsidRDefault="00D167E0" w:rsidP="00D167E0">
      <w:r w:rsidRPr="005416C7">
        <w:t xml:space="preserve">The </w:t>
      </w:r>
      <w:proofErr w:type="spellStart"/>
      <w:r w:rsidRPr="005416C7">
        <w:t>isnull</w:t>
      </w:r>
      <w:proofErr w:type="spellEnd"/>
      <w:r w:rsidRPr="005416C7">
        <w:t>() function identifies missing values, while sum() counts the number of missing values in each column.</w:t>
      </w:r>
    </w:p>
    <w:p w14:paraId="3261E0C0" w14:textId="77777777" w:rsidR="00D167E0" w:rsidRDefault="00D167E0" w:rsidP="00D167E0">
      <w:r w:rsidRPr="005416C7">
        <w:rPr>
          <w:b/>
          <w:bCs/>
        </w:rPr>
        <w:t>Output:</w:t>
      </w:r>
      <w:r w:rsidRPr="005416C7">
        <w:t xml:space="preserve"> The output displays the number of missing values present in each column.</w:t>
      </w:r>
    </w:p>
    <w:p w14:paraId="6FF7E6C9" w14:textId="77777777" w:rsidR="00D167E0" w:rsidRDefault="00D167E0" w:rsidP="00D167E0">
      <w:pPr>
        <w:pStyle w:val="Heading1"/>
      </w:pPr>
      <w:r>
        <w:t>3.</w:t>
      </w:r>
      <w:r w:rsidRPr="005416C7">
        <w:rPr>
          <w:rFonts w:ascii="Calibri" w:eastAsiaTheme="minorEastAsia" w:hAnsi="Calibri" w:cstheme="minorBidi"/>
          <w:b w:val="0"/>
          <w:bCs w:val="0"/>
          <w:color w:val="auto"/>
          <w:sz w:val="21"/>
          <w:szCs w:val="22"/>
        </w:rPr>
        <w:t xml:space="preserve"> </w:t>
      </w:r>
      <w:r w:rsidRPr="005416C7">
        <w:t>Count Duplicates</w:t>
      </w:r>
    </w:p>
    <w:p w14:paraId="145DA056" w14:textId="77777777" w:rsidR="00D167E0" w:rsidRDefault="00D167E0" w:rsidP="00D167E0">
      <w:r w:rsidRPr="005416C7">
        <w:rPr>
          <w:noProof/>
        </w:rPr>
        <w:drawing>
          <wp:inline distT="0" distB="0" distL="0" distR="0" wp14:anchorId="5C27472D" wp14:editId="69E27518">
            <wp:extent cx="5676900" cy="608965"/>
            <wp:effectExtent l="0" t="0" r="0" b="635"/>
            <wp:docPr id="147896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68496" name=""/>
                    <pic:cNvPicPr/>
                  </pic:nvPicPr>
                  <pic:blipFill>
                    <a:blip r:embed="rId38"/>
                    <a:stretch>
                      <a:fillRect/>
                    </a:stretch>
                  </pic:blipFill>
                  <pic:spPr>
                    <a:xfrm>
                      <a:off x="0" y="0"/>
                      <a:ext cx="5676900" cy="608965"/>
                    </a:xfrm>
                    <a:prstGeom prst="rect">
                      <a:avLst/>
                    </a:prstGeom>
                  </pic:spPr>
                </pic:pic>
              </a:graphicData>
            </a:graphic>
          </wp:inline>
        </w:drawing>
      </w:r>
    </w:p>
    <w:p w14:paraId="66DCCBB2" w14:textId="77777777" w:rsidR="00D167E0" w:rsidRDefault="00D167E0" w:rsidP="00D167E0">
      <w:r w:rsidRPr="005416C7">
        <w:t>The duplicated() function identifies duplicate rows, and sum() counts the total number of duplicate records.</w:t>
      </w:r>
    </w:p>
    <w:p w14:paraId="3F7F5E4E" w14:textId="77777777" w:rsidR="00D167E0" w:rsidRDefault="00D167E0" w:rsidP="00D167E0">
      <w:r w:rsidRPr="005416C7">
        <w:rPr>
          <w:b/>
          <w:bCs/>
        </w:rPr>
        <w:t>Output:</w:t>
      </w:r>
      <w:r w:rsidRPr="005416C7">
        <w:t xml:space="preserve"> The output displays the total number of duplicate rows found in the dataset.</w:t>
      </w:r>
    </w:p>
    <w:p w14:paraId="1451ACBB" w14:textId="77777777" w:rsidR="00D167E0" w:rsidRDefault="00D167E0" w:rsidP="00D167E0"/>
    <w:p w14:paraId="1C5C45F9" w14:textId="77777777" w:rsidR="00D167E0" w:rsidRDefault="00D167E0" w:rsidP="00D167E0">
      <w:pPr>
        <w:pStyle w:val="Heading1"/>
      </w:pPr>
      <w:r>
        <w:t>4.</w:t>
      </w:r>
      <w:r w:rsidRPr="005416C7">
        <w:rPr>
          <w:rFonts w:ascii="Calibri" w:eastAsiaTheme="minorEastAsia" w:hAnsi="Calibri" w:cstheme="minorBidi"/>
          <w:b w:val="0"/>
          <w:bCs w:val="0"/>
          <w:color w:val="auto"/>
          <w:sz w:val="21"/>
          <w:szCs w:val="22"/>
        </w:rPr>
        <w:t xml:space="preserve"> </w:t>
      </w:r>
      <w:r w:rsidRPr="005416C7">
        <w:t>Fix Data Types</w:t>
      </w:r>
    </w:p>
    <w:p w14:paraId="1AF5123D" w14:textId="77777777" w:rsidR="00D167E0" w:rsidRDefault="00D167E0" w:rsidP="00D167E0">
      <w:r w:rsidRPr="00953E7F">
        <w:rPr>
          <w:noProof/>
        </w:rPr>
        <w:drawing>
          <wp:inline distT="0" distB="0" distL="0" distR="0" wp14:anchorId="2FB2FB34" wp14:editId="005BB96F">
            <wp:extent cx="6309360" cy="1826260"/>
            <wp:effectExtent l="0" t="0" r="0" b="2540"/>
            <wp:docPr id="84485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59017" name=""/>
                    <pic:cNvPicPr/>
                  </pic:nvPicPr>
                  <pic:blipFill>
                    <a:blip r:embed="rId39"/>
                    <a:stretch>
                      <a:fillRect/>
                    </a:stretch>
                  </pic:blipFill>
                  <pic:spPr>
                    <a:xfrm>
                      <a:off x="0" y="0"/>
                      <a:ext cx="6309360" cy="1826260"/>
                    </a:xfrm>
                    <a:prstGeom prst="rect">
                      <a:avLst/>
                    </a:prstGeom>
                  </pic:spPr>
                </pic:pic>
              </a:graphicData>
            </a:graphic>
          </wp:inline>
        </w:drawing>
      </w:r>
    </w:p>
    <w:p w14:paraId="46C96B27" w14:textId="77777777" w:rsidR="00D167E0" w:rsidRDefault="00D167E0" w:rsidP="00D167E0">
      <w:proofErr w:type="spellStart"/>
      <w:r w:rsidRPr="00953E7F">
        <w:t>pd.to_numeric</w:t>
      </w:r>
      <w:proofErr w:type="spellEnd"/>
      <w:r w:rsidRPr="00953E7F">
        <w:t>() converts columns into numeric data types. The errors="coerce" option converts invalid values into missing values instead of producing an error.</w:t>
      </w:r>
    </w:p>
    <w:p w14:paraId="38208B77" w14:textId="77777777" w:rsidR="00D167E0" w:rsidRDefault="00D167E0" w:rsidP="00D167E0">
      <w:pPr>
        <w:rPr>
          <w:lang w:val="en-IN"/>
        </w:rPr>
      </w:pPr>
      <w:r w:rsidRPr="00953E7F">
        <w:rPr>
          <w:b/>
          <w:bCs/>
        </w:rPr>
        <w:t>Output:</w:t>
      </w:r>
      <w:r w:rsidRPr="00953E7F">
        <w:rPr>
          <w:rFonts w:ascii="Times New Roman" w:eastAsia="Times New Roman" w:hAnsi="Times New Roman" w:cs="Times New Roman"/>
          <w:sz w:val="24"/>
          <w:szCs w:val="24"/>
          <w:lang w:val="en-IN" w:eastAsia="en-IN"/>
        </w:rPr>
        <w:t xml:space="preserve"> </w:t>
      </w:r>
      <w:r w:rsidRPr="00953E7F">
        <w:rPr>
          <w:lang w:val="en-IN"/>
        </w:rPr>
        <w:t>The output shows the corrected numeric data types for the employee ID, age, and salary columns.</w:t>
      </w:r>
    </w:p>
    <w:p w14:paraId="539314F8" w14:textId="77777777" w:rsidR="00D167E0" w:rsidRDefault="00D167E0" w:rsidP="00D167E0">
      <w:pPr>
        <w:pStyle w:val="Heading1"/>
      </w:pPr>
      <w:r>
        <w:rPr>
          <w:lang w:val="en-IN"/>
        </w:rPr>
        <w:lastRenderedPageBreak/>
        <w:t>5.</w:t>
      </w:r>
      <w:r w:rsidRPr="00953E7F">
        <w:rPr>
          <w:rFonts w:ascii="Calibri" w:eastAsiaTheme="minorEastAsia" w:hAnsi="Calibri" w:cstheme="minorBidi"/>
          <w:b w:val="0"/>
          <w:bCs w:val="0"/>
          <w:color w:val="auto"/>
          <w:sz w:val="21"/>
          <w:szCs w:val="22"/>
        </w:rPr>
        <w:t xml:space="preserve"> </w:t>
      </w:r>
      <w:r w:rsidRPr="00953E7F">
        <w:t>Standardize Text</w:t>
      </w:r>
    </w:p>
    <w:p w14:paraId="4C984589" w14:textId="77777777" w:rsidR="00D167E0" w:rsidRDefault="00D167E0" w:rsidP="00D167E0">
      <w:r w:rsidRPr="00953E7F">
        <w:rPr>
          <w:noProof/>
        </w:rPr>
        <w:drawing>
          <wp:inline distT="0" distB="0" distL="0" distR="0" wp14:anchorId="59E58BFF" wp14:editId="5638AA13">
            <wp:extent cx="6309360" cy="2112010"/>
            <wp:effectExtent l="0" t="0" r="0" b="2540"/>
            <wp:docPr id="165769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2395" name=""/>
                    <pic:cNvPicPr/>
                  </pic:nvPicPr>
                  <pic:blipFill>
                    <a:blip r:embed="rId40"/>
                    <a:stretch>
                      <a:fillRect/>
                    </a:stretch>
                  </pic:blipFill>
                  <pic:spPr>
                    <a:xfrm>
                      <a:off x="0" y="0"/>
                      <a:ext cx="6309360" cy="2112010"/>
                    </a:xfrm>
                    <a:prstGeom prst="rect">
                      <a:avLst/>
                    </a:prstGeom>
                  </pic:spPr>
                </pic:pic>
              </a:graphicData>
            </a:graphic>
          </wp:inline>
        </w:drawing>
      </w:r>
    </w:p>
    <w:p w14:paraId="08B071A3" w14:textId="77777777" w:rsidR="00D167E0" w:rsidRDefault="00D167E0" w:rsidP="00D167E0">
      <w:r w:rsidRPr="00953E7F">
        <w:t>The strip() method removes extra spaces, while title() standardizes the capitalization of text values.</w:t>
      </w:r>
    </w:p>
    <w:p w14:paraId="74043E06" w14:textId="77777777" w:rsidR="00D167E0" w:rsidRDefault="00D167E0" w:rsidP="00D167E0">
      <w:pPr>
        <w:rPr>
          <w:lang w:val="en-IN"/>
        </w:rPr>
      </w:pPr>
      <w:r w:rsidRPr="00953E7F">
        <w:rPr>
          <w:b/>
          <w:bCs/>
        </w:rPr>
        <w:t>Output:</w:t>
      </w:r>
      <w:r w:rsidRPr="00953E7F">
        <w:rPr>
          <w:rFonts w:ascii="Times New Roman" w:eastAsia="Times New Roman" w:hAnsi="Times New Roman" w:cs="Times New Roman"/>
          <w:sz w:val="24"/>
          <w:szCs w:val="24"/>
          <w:lang w:val="en-IN" w:eastAsia="en-IN"/>
        </w:rPr>
        <w:t xml:space="preserve"> </w:t>
      </w:r>
      <w:r w:rsidRPr="00953E7F">
        <w:rPr>
          <w:lang w:val="en-IN"/>
        </w:rPr>
        <w:t>The output shows standardized department and city names with consistent capitalization.</w:t>
      </w:r>
    </w:p>
    <w:p w14:paraId="61CC54C7" w14:textId="77777777" w:rsidR="00D167E0" w:rsidRDefault="00D167E0" w:rsidP="00D167E0">
      <w:pPr>
        <w:pStyle w:val="Heading1"/>
      </w:pPr>
      <w:r>
        <w:rPr>
          <w:lang w:val="en-IN"/>
        </w:rPr>
        <w:t>6.</w:t>
      </w:r>
      <w:r w:rsidRPr="00953E7F">
        <w:rPr>
          <w:rFonts w:ascii="Calibri" w:eastAsiaTheme="minorEastAsia" w:hAnsi="Calibri" w:cstheme="minorBidi"/>
          <w:b w:val="0"/>
          <w:bCs w:val="0"/>
          <w:color w:val="auto"/>
          <w:sz w:val="21"/>
          <w:szCs w:val="22"/>
        </w:rPr>
        <w:t xml:space="preserve"> </w:t>
      </w:r>
      <w:r w:rsidRPr="00953E7F">
        <w:t>Remove Duplicate Records</w:t>
      </w:r>
    </w:p>
    <w:p w14:paraId="76DD4602" w14:textId="77777777" w:rsidR="00D167E0" w:rsidRDefault="00D167E0" w:rsidP="00D167E0">
      <w:r w:rsidRPr="00953E7F">
        <w:rPr>
          <w:noProof/>
        </w:rPr>
        <w:drawing>
          <wp:inline distT="0" distB="0" distL="0" distR="0" wp14:anchorId="56E18D77" wp14:editId="25FD0405">
            <wp:extent cx="6309360" cy="1607820"/>
            <wp:effectExtent l="0" t="0" r="0" b="0"/>
            <wp:docPr id="120344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46641" name=""/>
                    <pic:cNvPicPr/>
                  </pic:nvPicPr>
                  <pic:blipFill>
                    <a:blip r:embed="rId41"/>
                    <a:stretch>
                      <a:fillRect/>
                    </a:stretch>
                  </pic:blipFill>
                  <pic:spPr>
                    <a:xfrm>
                      <a:off x="0" y="0"/>
                      <a:ext cx="6309360" cy="1607820"/>
                    </a:xfrm>
                    <a:prstGeom prst="rect">
                      <a:avLst/>
                    </a:prstGeom>
                  </pic:spPr>
                </pic:pic>
              </a:graphicData>
            </a:graphic>
          </wp:inline>
        </w:drawing>
      </w:r>
    </w:p>
    <w:p w14:paraId="21D3B443" w14:textId="77777777" w:rsidR="00D167E0" w:rsidRDefault="00D167E0" w:rsidP="00D167E0">
      <w:r w:rsidRPr="00953E7F">
        <w:t xml:space="preserve">The </w:t>
      </w:r>
      <w:proofErr w:type="spellStart"/>
      <w:r w:rsidRPr="00953E7F">
        <w:t>drop_duplicates</w:t>
      </w:r>
      <w:proofErr w:type="spellEnd"/>
      <w:r w:rsidRPr="00953E7F">
        <w:t>() function removes duplicate rows from the dataset.</w:t>
      </w:r>
    </w:p>
    <w:p w14:paraId="51B739CB" w14:textId="77777777" w:rsidR="00D167E0" w:rsidRDefault="00D167E0" w:rsidP="00D167E0">
      <w:r w:rsidRPr="00953E7F">
        <w:rPr>
          <w:b/>
          <w:bCs/>
        </w:rPr>
        <w:t>Output:</w:t>
      </w:r>
      <w:r w:rsidRPr="00953E7F">
        <w:t xml:space="preserve"> The output displays the dataset after removing duplicate employee records.</w:t>
      </w:r>
    </w:p>
    <w:p w14:paraId="7D30F736" w14:textId="77777777" w:rsidR="00D167E0" w:rsidRDefault="00D167E0" w:rsidP="00D167E0">
      <w:pPr>
        <w:pStyle w:val="Heading1"/>
      </w:pPr>
      <w:r>
        <w:lastRenderedPageBreak/>
        <w:t>7.</w:t>
      </w:r>
      <w:r w:rsidRPr="00953E7F">
        <w:rPr>
          <w:rFonts w:ascii="Calibri" w:eastAsiaTheme="minorEastAsia" w:hAnsi="Calibri" w:cstheme="minorBidi"/>
          <w:b w:val="0"/>
          <w:bCs w:val="0"/>
          <w:color w:val="auto"/>
          <w:sz w:val="21"/>
          <w:szCs w:val="22"/>
        </w:rPr>
        <w:t xml:space="preserve"> </w:t>
      </w:r>
      <w:r w:rsidRPr="00953E7F">
        <w:t>Handle Missing Values</w:t>
      </w:r>
    </w:p>
    <w:p w14:paraId="5A88C3FB" w14:textId="77777777" w:rsidR="00D167E0" w:rsidRDefault="00D167E0" w:rsidP="00D167E0">
      <w:r w:rsidRPr="00953E7F">
        <w:rPr>
          <w:noProof/>
        </w:rPr>
        <w:drawing>
          <wp:inline distT="0" distB="0" distL="0" distR="0" wp14:anchorId="768FFBF8" wp14:editId="0CC2563A">
            <wp:extent cx="5775960" cy="2179320"/>
            <wp:effectExtent l="0" t="0" r="0" b="0"/>
            <wp:docPr id="90380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08723" name=""/>
                    <pic:cNvPicPr/>
                  </pic:nvPicPr>
                  <pic:blipFill>
                    <a:blip r:embed="rId42"/>
                    <a:stretch>
                      <a:fillRect/>
                    </a:stretch>
                  </pic:blipFill>
                  <pic:spPr>
                    <a:xfrm>
                      <a:off x="0" y="0"/>
                      <a:ext cx="5775960" cy="2179320"/>
                    </a:xfrm>
                    <a:prstGeom prst="rect">
                      <a:avLst/>
                    </a:prstGeom>
                  </pic:spPr>
                </pic:pic>
              </a:graphicData>
            </a:graphic>
          </wp:inline>
        </w:drawing>
      </w:r>
    </w:p>
    <w:p w14:paraId="4BD36DA4" w14:textId="77777777" w:rsidR="00D167E0" w:rsidRDefault="00D167E0" w:rsidP="00D167E0">
      <w:r w:rsidRPr="00953E7F">
        <w:t xml:space="preserve">The </w:t>
      </w:r>
      <w:proofErr w:type="spellStart"/>
      <w:r w:rsidRPr="00953E7F">
        <w:t>fillna</w:t>
      </w:r>
      <w:proofErr w:type="spellEnd"/>
      <w:r w:rsidRPr="00953E7F">
        <w:t>() function is used to replace missing values. Text missing values are replaced with "Unknown", while numeric missing values are replaced using the median.</w:t>
      </w:r>
    </w:p>
    <w:p w14:paraId="09221748" w14:textId="77777777" w:rsidR="00D167E0" w:rsidRDefault="00D167E0" w:rsidP="00D167E0">
      <w:r w:rsidRPr="00953E7F">
        <w:rPr>
          <w:b/>
          <w:bCs/>
        </w:rPr>
        <w:t>Output:</w:t>
      </w:r>
      <w:r w:rsidRPr="00953E7F">
        <w:t xml:space="preserve"> The output shows the dataset after filling the missing values.</w:t>
      </w:r>
    </w:p>
    <w:p w14:paraId="7BE3CB71" w14:textId="77777777" w:rsidR="00D167E0" w:rsidRDefault="00D167E0" w:rsidP="00D167E0">
      <w:pPr>
        <w:pStyle w:val="Heading1"/>
      </w:pPr>
      <w:r>
        <w:t>8.</w:t>
      </w:r>
      <w:r w:rsidRPr="00953E7F">
        <w:rPr>
          <w:rFonts w:ascii="Calibri" w:eastAsiaTheme="minorEastAsia" w:hAnsi="Calibri" w:cstheme="minorBidi"/>
          <w:b w:val="0"/>
          <w:bCs w:val="0"/>
          <w:color w:val="auto"/>
          <w:sz w:val="21"/>
          <w:szCs w:val="22"/>
        </w:rPr>
        <w:t xml:space="preserve"> </w:t>
      </w:r>
      <w:r w:rsidRPr="00953E7F">
        <w:t>Identify Abnormal Values</w:t>
      </w:r>
    </w:p>
    <w:p w14:paraId="6D00A748" w14:textId="77777777" w:rsidR="00D167E0" w:rsidRDefault="00D167E0" w:rsidP="00D167E0">
      <w:r w:rsidRPr="00953E7F">
        <w:rPr>
          <w:noProof/>
        </w:rPr>
        <w:drawing>
          <wp:inline distT="0" distB="0" distL="0" distR="0" wp14:anchorId="1672AFBC" wp14:editId="48CC8FC5">
            <wp:extent cx="5798820" cy="1623060"/>
            <wp:effectExtent l="0" t="0" r="0" b="0"/>
            <wp:docPr id="18622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9208" name=""/>
                    <pic:cNvPicPr/>
                  </pic:nvPicPr>
                  <pic:blipFill>
                    <a:blip r:embed="rId43"/>
                    <a:stretch>
                      <a:fillRect/>
                    </a:stretch>
                  </pic:blipFill>
                  <pic:spPr>
                    <a:xfrm>
                      <a:off x="0" y="0"/>
                      <a:ext cx="5798820" cy="1623060"/>
                    </a:xfrm>
                    <a:prstGeom prst="rect">
                      <a:avLst/>
                    </a:prstGeom>
                  </pic:spPr>
                </pic:pic>
              </a:graphicData>
            </a:graphic>
          </wp:inline>
        </w:drawing>
      </w:r>
    </w:p>
    <w:p w14:paraId="4D1E7176" w14:textId="77777777" w:rsidR="00D167E0" w:rsidRDefault="00D167E0" w:rsidP="00D167E0">
      <w:pPr>
        <w:rPr>
          <w:lang w:val="en-IN"/>
        </w:rPr>
      </w:pPr>
      <w:r w:rsidRPr="00BD2D19">
        <w:rPr>
          <w:lang w:val="en-IN"/>
        </w:rPr>
        <w:t>This step identifies abnormal values using conditions. An age greater than 100 and a negative salary are treated as abnormal values for this exercise.</w:t>
      </w:r>
    </w:p>
    <w:p w14:paraId="23F3A2E5" w14:textId="77777777" w:rsidR="00D167E0" w:rsidRPr="00BD2D19" w:rsidRDefault="00D167E0" w:rsidP="00D167E0">
      <w:pPr>
        <w:rPr>
          <w:b/>
          <w:bCs/>
          <w:lang w:val="en-IN"/>
        </w:rPr>
      </w:pPr>
      <w:r w:rsidRPr="00BD2D19">
        <w:rPr>
          <w:b/>
          <w:bCs/>
          <w:lang w:val="en-IN"/>
        </w:rPr>
        <w:t>Output:</w:t>
      </w:r>
      <w:r w:rsidRPr="00BD2D19">
        <w:t xml:space="preserve"> The output displays the employee records containing abnormal age and salary values.</w:t>
      </w:r>
    </w:p>
    <w:p w14:paraId="54BCFBAA" w14:textId="77777777" w:rsidR="00D167E0" w:rsidRPr="00953E7F" w:rsidRDefault="00D167E0" w:rsidP="00D167E0"/>
    <w:p w14:paraId="710F85BE" w14:textId="77777777" w:rsidR="00D167E0" w:rsidRPr="00953E7F" w:rsidRDefault="00D167E0" w:rsidP="00D167E0">
      <w:pPr>
        <w:rPr>
          <w:b/>
          <w:bCs/>
        </w:rPr>
      </w:pPr>
    </w:p>
    <w:p w14:paraId="7B8AB3D2" w14:textId="77777777" w:rsidR="00D167E0" w:rsidRPr="00953E7F" w:rsidRDefault="00D167E0" w:rsidP="00D167E0"/>
    <w:p w14:paraId="13216B6A" w14:textId="77777777" w:rsidR="00D167E0" w:rsidRDefault="00D167E0" w:rsidP="00D167E0">
      <w:pPr>
        <w:jc w:val="center"/>
        <w:rPr>
          <w:b/>
          <w:bCs/>
          <w:sz w:val="36"/>
          <w:szCs w:val="40"/>
        </w:rPr>
      </w:pPr>
    </w:p>
    <w:p w14:paraId="0FD8FB58" w14:textId="77777777" w:rsidR="00D167E0" w:rsidRDefault="00D167E0" w:rsidP="00D167E0">
      <w:pPr>
        <w:jc w:val="center"/>
        <w:rPr>
          <w:b/>
          <w:bCs/>
          <w:sz w:val="36"/>
          <w:szCs w:val="40"/>
        </w:rPr>
      </w:pPr>
    </w:p>
    <w:p w14:paraId="341CC2FE" w14:textId="77777777" w:rsidR="00D167E0" w:rsidRDefault="00D167E0" w:rsidP="00D167E0">
      <w:pPr>
        <w:jc w:val="center"/>
        <w:rPr>
          <w:b/>
          <w:bCs/>
          <w:sz w:val="36"/>
          <w:szCs w:val="40"/>
        </w:rPr>
      </w:pPr>
    </w:p>
    <w:p w14:paraId="6A0813F2" w14:textId="278B9D03" w:rsidR="00D167E0" w:rsidRDefault="00D167E0" w:rsidP="00D167E0">
      <w:pPr>
        <w:jc w:val="center"/>
      </w:pPr>
      <w:r>
        <w:rPr>
          <w:b/>
          <w:sz w:val="36"/>
        </w:rPr>
        <w:lastRenderedPageBreak/>
        <w:t>DAY 7— FUNCTIONS + ADVANCED PYTHON BASICS</w:t>
      </w:r>
    </w:p>
    <w:p w14:paraId="52F21490" w14:textId="77777777" w:rsidR="00D167E0" w:rsidRDefault="00D167E0" w:rsidP="00D167E0">
      <w:pPr>
        <w:jc w:val="center"/>
        <w:rPr>
          <w:b/>
          <w:sz w:val="24"/>
        </w:rPr>
      </w:pPr>
      <w:r>
        <w:rPr>
          <w:b/>
          <w:sz w:val="24"/>
        </w:rPr>
        <w:t>Completed Assignment with Answers and Python Program</w:t>
      </w:r>
    </w:p>
    <w:p w14:paraId="291138F0" w14:textId="6AE9F153" w:rsidR="00A938B0" w:rsidRPr="00A938B0" w:rsidRDefault="00A938B0" w:rsidP="00A938B0">
      <w:pPr>
        <w:jc w:val="center"/>
        <w:rPr>
          <w:b/>
          <w:sz w:val="24"/>
        </w:rPr>
      </w:pPr>
    </w:p>
    <w:p w14:paraId="14C2273B" w14:textId="77777777" w:rsidR="00A938B0" w:rsidRPr="00A938B0" w:rsidRDefault="00A938B0" w:rsidP="00A938B0">
      <w:pPr>
        <w:rPr>
          <w:b/>
          <w:sz w:val="32"/>
          <w:szCs w:val="32"/>
        </w:rPr>
      </w:pPr>
      <w:r w:rsidRPr="00A938B0">
        <w:rPr>
          <w:b/>
          <w:sz w:val="32"/>
          <w:szCs w:val="32"/>
        </w:rPr>
        <w:t>1. Task Day &amp; Date</w:t>
      </w:r>
    </w:p>
    <w:p w14:paraId="7767C651" w14:textId="488979C3" w:rsidR="00A938B0" w:rsidRPr="00A938B0" w:rsidRDefault="00A938B0" w:rsidP="00A938B0">
      <w:pPr>
        <w:rPr>
          <w:bCs/>
          <w:sz w:val="24"/>
        </w:rPr>
      </w:pPr>
      <w:r w:rsidRPr="00A938B0">
        <w:rPr>
          <w:bCs/>
          <w:sz w:val="24"/>
        </w:rPr>
        <w:t>•</w:t>
      </w:r>
      <w:r>
        <w:rPr>
          <w:bCs/>
          <w:sz w:val="24"/>
        </w:rPr>
        <w:t xml:space="preserve"> </w:t>
      </w:r>
      <w:r w:rsidRPr="00A938B0">
        <w:rPr>
          <w:bCs/>
          <w:sz w:val="24"/>
        </w:rPr>
        <w:t>Day: Friday</w:t>
      </w:r>
    </w:p>
    <w:p w14:paraId="633000FE" w14:textId="6A0E7ACA" w:rsidR="00A938B0" w:rsidRPr="00A938B0" w:rsidRDefault="00A938B0" w:rsidP="00A938B0">
      <w:pPr>
        <w:rPr>
          <w:bCs/>
          <w:sz w:val="24"/>
        </w:rPr>
      </w:pPr>
      <w:r w:rsidRPr="00A938B0">
        <w:rPr>
          <w:bCs/>
          <w:sz w:val="24"/>
        </w:rPr>
        <w:t>•</w:t>
      </w:r>
      <w:r>
        <w:rPr>
          <w:bCs/>
          <w:sz w:val="24"/>
        </w:rPr>
        <w:t xml:space="preserve"> </w:t>
      </w:r>
      <w:r w:rsidRPr="00A938B0">
        <w:rPr>
          <w:bCs/>
          <w:sz w:val="24"/>
        </w:rPr>
        <w:t>Date:18/09/2026</w:t>
      </w:r>
    </w:p>
    <w:p w14:paraId="43A2FBF2" w14:textId="77777777" w:rsidR="00A938B0" w:rsidRPr="00A938B0" w:rsidRDefault="00A938B0" w:rsidP="00A938B0">
      <w:pPr>
        <w:rPr>
          <w:b/>
          <w:sz w:val="32"/>
          <w:szCs w:val="32"/>
        </w:rPr>
      </w:pPr>
      <w:r w:rsidRPr="00A938B0">
        <w:rPr>
          <w:b/>
          <w:sz w:val="32"/>
          <w:szCs w:val="32"/>
        </w:rPr>
        <w:t>2. Task Description</w:t>
      </w:r>
    </w:p>
    <w:p w14:paraId="5EA84D6D" w14:textId="77777777" w:rsidR="00A938B0" w:rsidRPr="00A938B0" w:rsidRDefault="00A938B0" w:rsidP="00A938B0">
      <w:pPr>
        <w:rPr>
          <w:bCs/>
          <w:sz w:val="24"/>
        </w:rPr>
      </w:pPr>
      <w:r w:rsidRPr="00A938B0">
        <w:rPr>
          <w:bCs/>
          <w:sz w:val="24"/>
        </w:rPr>
        <w:t>Today's task was to create a small database with three tables: customers, products, and orders. After creating the database, I wrote more than 20 SQL queries to practice fetching, filtering, and calculating data. These queries covered simple searches, conditions, sorting, and calculations like total sales and average order value.</w:t>
      </w:r>
    </w:p>
    <w:p w14:paraId="23EC7845" w14:textId="77777777" w:rsidR="00A938B0" w:rsidRDefault="00A938B0" w:rsidP="00A938B0">
      <w:pPr>
        <w:pStyle w:val="Heading1"/>
        <w:spacing w:before="300" w:after="200"/>
        <w:rPr>
          <w:rFonts w:ascii="Calibri" w:eastAsia="Calibri" w:hAnsi="Calibri" w:cs="Calibri"/>
          <w:b w:val="0"/>
          <w:bCs w:val="0"/>
          <w:color w:val="000000"/>
        </w:rPr>
      </w:pPr>
      <w:r>
        <w:rPr>
          <w:rFonts w:ascii="Calibri" w:eastAsia="Calibri" w:hAnsi="Calibri" w:cs="Calibri"/>
          <w:color w:val="000000"/>
        </w:rPr>
        <w:t>3. Task Elaboration</w:t>
      </w:r>
    </w:p>
    <w:p w14:paraId="398FB1FA" w14:textId="078567D1" w:rsidR="00D167E0" w:rsidRPr="00A938B0" w:rsidRDefault="00D167E0" w:rsidP="00A938B0">
      <w:pPr>
        <w:pStyle w:val="Heading1"/>
        <w:spacing w:before="300" w:after="200"/>
        <w:rPr>
          <w:rFonts w:ascii="Calibri" w:eastAsia="Calibri" w:hAnsi="Calibri" w:cs="Calibri"/>
          <w:b w:val="0"/>
          <w:bCs w:val="0"/>
          <w:color w:val="000000"/>
        </w:rPr>
      </w:pPr>
      <w:r>
        <w:t>1.Create Database</w:t>
      </w:r>
    </w:p>
    <w:p w14:paraId="58AB9C9C" w14:textId="77777777" w:rsidR="00D167E0" w:rsidRPr="004E79AD" w:rsidRDefault="00D167E0" w:rsidP="00D167E0">
      <w:r w:rsidRPr="004E79AD">
        <w:rPr>
          <w:noProof/>
        </w:rPr>
        <w:drawing>
          <wp:inline distT="0" distB="0" distL="0" distR="0" wp14:anchorId="6AB4558D" wp14:editId="2342EC06">
            <wp:extent cx="4640580" cy="897890"/>
            <wp:effectExtent l="0" t="0" r="7620" b="0"/>
            <wp:docPr id="125097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8109" name=""/>
                    <pic:cNvPicPr/>
                  </pic:nvPicPr>
                  <pic:blipFill>
                    <a:blip r:embed="rId44"/>
                    <a:stretch>
                      <a:fillRect/>
                    </a:stretch>
                  </pic:blipFill>
                  <pic:spPr>
                    <a:xfrm>
                      <a:off x="0" y="0"/>
                      <a:ext cx="4640580" cy="897890"/>
                    </a:xfrm>
                    <a:prstGeom prst="rect">
                      <a:avLst/>
                    </a:prstGeom>
                  </pic:spPr>
                </pic:pic>
              </a:graphicData>
            </a:graphic>
          </wp:inline>
        </w:drawing>
      </w:r>
    </w:p>
    <w:p w14:paraId="4AA3EFE0" w14:textId="77777777" w:rsidR="00D167E0" w:rsidRDefault="00D167E0" w:rsidP="00D167E0">
      <w:r w:rsidRPr="004E79AD">
        <w:t>Creates a new database named day7_sql.</w:t>
      </w:r>
    </w:p>
    <w:p w14:paraId="0E365119" w14:textId="77777777" w:rsidR="00D167E0" w:rsidRDefault="00D167E0" w:rsidP="00D167E0">
      <w:pPr>
        <w:pStyle w:val="Heading1"/>
      </w:pPr>
      <w:r>
        <w:t>2.</w:t>
      </w:r>
      <w:r w:rsidRPr="004E79AD">
        <w:rPr>
          <w:rFonts w:ascii="Calibri" w:eastAsiaTheme="minorEastAsia" w:hAnsi="Calibri" w:cstheme="minorBidi"/>
          <w:b w:val="0"/>
          <w:bCs w:val="0"/>
          <w:color w:val="auto"/>
          <w:sz w:val="21"/>
          <w:szCs w:val="22"/>
        </w:rPr>
        <w:t xml:space="preserve"> </w:t>
      </w:r>
      <w:r w:rsidRPr="004E79AD">
        <w:t>Create Customers Table</w:t>
      </w:r>
    </w:p>
    <w:p w14:paraId="54D1F510" w14:textId="77777777" w:rsidR="00D167E0" w:rsidRDefault="00D167E0" w:rsidP="00D167E0">
      <w:r w:rsidRPr="004E79AD">
        <w:rPr>
          <w:noProof/>
        </w:rPr>
        <w:drawing>
          <wp:inline distT="0" distB="0" distL="0" distR="0" wp14:anchorId="596567F0" wp14:editId="22514026">
            <wp:extent cx="4968240" cy="1310640"/>
            <wp:effectExtent l="0" t="0" r="3810" b="3810"/>
            <wp:docPr id="56256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67299" name=""/>
                    <pic:cNvPicPr/>
                  </pic:nvPicPr>
                  <pic:blipFill>
                    <a:blip r:embed="rId45"/>
                    <a:stretch>
                      <a:fillRect/>
                    </a:stretch>
                  </pic:blipFill>
                  <pic:spPr>
                    <a:xfrm>
                      <a:off x="0" y="0"/>
                      <a:ext cx="4968946" cy="1310826"/>
                    </a:xfrm>
                    <a:prstGeom prst="rect">
                      <a:avLst/>
                    </a:prstGeom>
                  </pic:spPr>
                </pic:pic>
              </a:graphicData>
            </a:graphic>
          </wp:inline>
        </w:drawing>
      </w:r>
    </w:p>
    <w:p w14:paraId="15B33D82" w14:textId="77777777" w:rsidR="00D167E0" w:rsidRDefault="00D167E0" w:rsidP="00D167E0">
      <w:r w:rsidRPr="004E79AD">
        <w:t>Creates the customers table to store customer information.</w:t>
      </w:r>
    </w:p>
    <w:p w14:paraId="184B5DC6" w14:textId="77777777" w:rsidR="00D167E0" w:rsidRDefault="00D167E0" w:rsidP="00D167E0">
      <w:pPr>
        <w:pStyle w:val="Heading1"/>
      </w:pPr>
      <w:r>
        <w:lastRenderedPageBreak/>
        <w:t>3.</w:t>
      </w:r>
      <w:r w:rsidRPr="004E79AD">
        <w:rPr>
          <w:rFonts w:ascii="Calibri" w:eastAsiaTheme="minorEastAsia" w:hAnsi="Calibri" w:cstheme="minorBidi"/>
          <w:b w:val="0"/>
          <w:bCs w:val="0"/>
          <w:color w:val="auto"/>
          <w:sz w:val="21"/>
          <w:szCs w:val="22"/>
        </w:rPr>
        <w:t xml:space="preserve"> </w:t>
      </w:r>
      <w:r w:rsidRPr="004E79AD">
        <w:t>Create Products Table</w:t>
      </w:r>
    </w:p>
    <w:p w14:paraId="1E593B97" w14:textId="77777777" w:rsidR="00D167E0" w:rsidRDefault="00D167E0" w:rsidP="00D167E0">
      <w:r w:rsidRPr="004E79AD">
        <w:rPr>
          <w:noProof/>
        </w:rPr>
        <w:drawing>
          <wp:inline distT="0" distB="0" distL="0" distR="0" wp14:anchorId="2216C31B" wp14:editId="5E47995B">
            <wp:extent cx="4213860" cy="1135380"/>
            <wp:effectExtent l="0" t="0" r="0" b="7620"/>
            <wp:docPr id="125379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92028" name=""/>
                    <pic:cNvPicPr/>
                  </pic:nvPicPr>
                  <pic:blipFill>
                    <a:blip r:embed="rId46"/>
                    <a:stretch>
                      <a:fillRect/>
                    </a:stretch>
                  </pic:blipFill>
                  <pic:spPr>
                    <a:xfrm>
                      <a:off x="0" y="0"/>
                      <a:ext cx="4214465" cy="1135543"/>
                    </a:xfrm>
                    <a:prstGeom prst="rect">
                      <a:avLst/>
                    </a:prstGeom>
                  </pic:spPr>
                </pic:pic>
              </a:graphicData>
            </a:graphic>
          </wp:inline>
        </w:drawing>
      </w:r>
    </w:p>
    <w:p w14:paraId="604FCE58" w14:textId="77777777" w:rsidR="00D167E0" w:rsidRDefault="00D167E0" w:rsidP="00D167E0">
      <w:r w:rsidRPr="004E79AD">
        <w:t>Creates the products table to store product information and prices.</w:t>
      </w:r>
    </w:p>
    <w:p w14:paraId="70ABF28A" w14:textId="77777777" w:rsidR="00D167E0" w:rsidRDefault="00D167E0" w:rsidP="00D167E0">
      <w:pPr>
        <w:pStyle w:val="Heading1"/>
      </w:pPr>
      <w:r>
        <w:t>4.</w:t>
      </w:r>
      <w:r w:rsidRPr="004E79AD">
        <w:rPr>
          <w:rFonts w:ascii="Calibri" w:eastAsiaTheme="minorEastAsia" w:hAnsi="Calibri" w:cstheme="minorBidi"/>
          <w:b w:val="0"/>
          <w:bCs w:val="0"/>
          <w:color w:val="auto"/>
          <w:sz w:val="21"/>
          <w:szCs w:val="22"/>
        </w:rPr>
        <w:t xml:space="preserve"> </w:t>
      </w:r>
      <w:r w:rsidRPr="004E79AD">
        <w:t>Create Orders Table</w:t>
      </w:r>
    </w:p>
    <w:p w14:paraId="0F84798B" w14:textId="77777777" w:rsidR="00D167E0" w:rsidRPr="004E79AD" w:rsidRDefault="00D167E0" w:rsidP="00D167E0">
      <w:r w:rsidRPr="004E79AD">
        <w:rPr>
          <w:noProof/>
        </w:rPr>
        <w:drawing>
          <wp:inline distT="0" distB="0" distL="0" distR="0" wp14:anchorId="7BD31AE3" wp14:editId="6CBB66B4">
            <wp:extent cx="5699760" cy="1539240"/>
            <wp:effectExtent l="0" t="0" r="0" b="3810"/>
            <wp:docPr id="66780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04788" name=""/>
                    <pic:cNvPicPr/>
                  </pic:nvPicPr>
                  <pic:blipFill>
                    <a:blip r:embed="rId47"/>
                    <a:stretch>
                      <a:fillRect/>
                    </a:stretch>
                  </pic:blipFill>
                  <pic:spPr>
                    <a:xfrm>
                      <a:off x="0" y="0"/>
                      <a:ext cx="5699760" cy="1539240"/>
                    </a:xfrm>
                    <a:prstGeom prst="rect">
                      <a:avLst/>
                    </a:prstGeom>
                  </pic:spPr>
                </pic:pic>
              </a:graphicData>
            </a:graphic>
          </wp:inline>
        </w:drawing>
      </w:r>
    </w:p>
    <w:p w14:paraId="68378211" w14:textId="77777777" w:rsidR="00D167E0" w:rsidRDefault="00D167E0" w:rsidP="00D167E0">
      <w:pPr>
        <w:rPr>
          <w:sz w:val="20"/>
        </w:rPr>
      </w:pPr>
      <w:r w:rsidRPr="004E79AD">
        <w:rPr>
          <w:sz w:val="20"/>
        </w:rPr>
        <w:t xml:space="preserve">Creates the orders table to store order details. </w:t>
      </w:r>
      <w:proofErr w:type="spellStart"/>
      <w:r w:rsidRPr="004E79AD">
        <w:rPr>
          <w:sz w:val="20"/>
        </w:rPr>
        <w:t>customer_id</w:t>
      </w:r>
      <w:proofErr w:type="spellEnd"/>
      <w:r w:rsidRPr="004E79AD">
        <w:rPr>
          <w:sz w:val="20"/>
        </w:rPr>
        <w:t xml:space="preserve"> and </w:t>
      </w:r>
      <w:proofErr w:type="spellStart"/>
      <w:r w:rsidRPr="004E79AD">
        <w:rPr>
          <w:sz w:val="20"/>
        </w:rPr>
        <w:t>product_id</w:t>
      </w:r>
      <w:proofErr w:type="spellEnd"/>
      <w:r w:rsidRPr="004E79AD">
        <w:rPr>
          <w:sz w:val="20"/>
        </w:rPr>
        <w:t xml:space="preserve"> connect the orders with the customers and products tables.</w:t>
      </w:r>
    </w:p>
    <w:p w14:paraId="3485A556" w14:textId="77777777" w:rsidR="00D167E0" w:rsidRDefault="00D167E0" w:rsidP="00D167E0">
      <w:pPr>
        <w:pStyle w:val="Heading1"/>
      </w:pPr>
      <w:r>
        <w:t>5.</w:t>
      </w:r>
      <w:r w:rsidRPr="00C574A6">
        <w:rPr>
          <w:rFonts w:ascii="Calibri" w:eastAsiaTheme="minorEastAsia" w:hAnsi="Calibri" w:cstheme="minorBidi"/>
          <w:b w:val="0"/>
          <w:bCs w:val="0"/>
          <w:color w:val="auto"/>
          <w:sz w:val="21"/>
          <w:szCs w:val="22"/>
        </w:rPr>
        <w:t xml:space="preserve"> </w:t>
      </w:r>
      <w:r w:rsidRPr="00C574A6">
        <w:t>Display All Customers</w:t>
      </w:r>
    </w:p>
    <w:p w14:paraId="0624A1F2" w14:textId="77777777" w:rsidR="00D167E0" w:rsidRDefault="00D167E0" w:rsidP="00D167E0">
      <w:r w:rsidRPr="00C574A6">
        <w:rPr>
          <w:noProof/>
        </w:rPr>
        <w:drawing>
          <wp:inline distT="0" distB="0" distL="0" distR="0" wp14:anchorId="6C600B7D" wp14:editId="3BA59D3E">
            <wp:extent cx="4846320" cy="1760220"/>
            <wp:effectExtent l="0" t="0" r="0" b="0"/>
            <wp:docPr id="20379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80762" name=""/>
                    <pic:cNvPicPr/>
                  </pic:nvPicPr>
                  <pic:blipFill>
                    <a:blip r:embed="rId48"/>
                    <a:stretch>
                      <a:fillRect/>
                    </a:stretch>
                  </pic:blipFill>
                  <pic:spPr>
                    <a:xfrm>
                      <a:off x="0" y="0"/>
                      <a:ext cx="4847007" cy="1760470"/>
                    </a:xfrm>
                    <a:prstGeom prst="rect">
                      <a:avLst/>
                    </a:prstGeom>
                  </pic:spPr>
                </pic:pic>
              </a:graphicData>
            </a:graphic>
          </wp:inline>
        </w:drawing>
      </w:r>
    </w:p>
    <w:p w14:paraId="46658240" w14:textId="77777777" w:rsidR="00D167E0" w:rsidRDefault="00D167E0" w:rsidP="00D167E0">
      <w:r w:rsidRPr="00C574A6">
        <w:t>Displays all records from the customers table.</w:t>
      </w:r>
    </w:p>
    <w:p w14:paraId="3F42BA13" w14:textId="77777777" w:rsidR="00D167E0" w:rsidRDefault="00D167E0" w:rsidP="00D167E0">
      <w:pPr>
        <w:pStyle w:val="Heading1"/>
      </w:pPr>
      <w:r>
        <w:lastRenderedPageBreak/>
        <w:t>6.</w:t>
      </w:r>
      <w:r w:rsidRPr="00C574A6">
        <w:rPr>
          <w:rFonts w:ascii="Calibri" w:eastAsiaTheme="minorEastAsia" w:hAnsi="Calibri" w:cstheme="minorBidi"/>
          <w:b w:val="0"/>
          <w:bCs w:val="0"/>
          <w:color w:val="auto"/>
          <w:sz w:val="21"/>
          <w:szCs w:val="22"/>
        </w:rPr>
        <w:t xml:space="preserve"> </w:t>
      </w:r>
      <w:r w:rsidRPr="00C574A6">
        <w:t>Find Customers From Pune</w:t>
      </w:r>
    </w:p>
    <w:p w14:paraId="7DE94929" w14:textId="77777777" w:rsidR="00D167E0" w:rsidRDefault="00D167E0" w:rsidP="00D167E0">
      <w:r w:rsidRPr="00C574A6">
        <w:rPr>
          <w:noProof/>
        </w:rPr>
        <w:drawing>
          <wp:inline distT="0" distB="0" distL="0" distR="0" wp14:anchorId="5B8E1D7A" wp14:editId="760DB5DF">
            <wp:extent cx="4533900" cy="1440030"/>
            <wp:effectExtent l="0" t="0" r="0" b="8255"/>
            <wp:docPr id="151116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66082" name=""/>
                    <pic:cNvPicPr/>
                  </pic:nvPicPr>
                  <pic:blipFill>
                    <a:blip r:embed="rId49"/>
                    <a:stretch>
                      <a:fillRect/>
                    </a:stretch>
                  </pic:blipFill>
                  <pic:spPr>
                    <a:xfrm>
                      <a:off x="0" y="0"/>
                      <a:ext cx="4571880" cy="1452093"/>
                    </a:xfrm>
                    <a:prstGeom prst="rect">
                      <a:avLst/>
                    </a:prstGeom>
                  </pic:spPr>
                </pic:pic>
              </a:graphicData>
            </a:graphic>
          </wp:inline>
        </w:drawing>
      </w:r>
    </w:p>
    <w:p w14:paraId="79A89710" w14:textId="77777777" w:rsidR="00D167E0" w:rsidRDefault="00D167E0" w:rsidP="00D167E0">
      <w:r w:rsidRPr="00C574A6">
        <w:t>Finds customers whose city is Pune.</w:t>
      </w:r>
    </w:p>
    <w:p w14:paraId="53B833AD" w14:textId="77777777" w:rsidR="00D167E0" w:rsidRDefault="00D167E0" w:rsidP="00D167E0">
      <w:pPr>
        <w:pStyle w:val="Heading1"/>
      </w:pPr>
      <w:r>
        <w:t>7.</w:t>
      </w:r>
      <w:r w:rsidRPr="00C574A6">
        <w:rPr>
          <w:rFonts w:ascii="Calibri" w:eastAsiaTheme="minorEastAsia" w:hAnsi="Calibri" w:cstheme="minorBidi"/>
          <w:b w:val="0"/>
          <w:bCs w:val="0"/>
          <w:color w:val="auto"/>
          <w:sz w:val="21"/>
          <w:szCs w:val="22"/>
        </w:rPr>
        <w:t xml:space="preserve"> </w:t>
      </w:r>
      <w:r w:rsidRPr="00C574A6">
        <w:t>Display Customer Names and Cities</w:t>
      </w:r>
    </w:p>
    <w:p w14:paraId="5CA35F38" w14:textId="77777777" w:rsidR="00D167E0" w:rsidRDefault="00D167E0" w:rsidP="00D167E0">
      <w:r w:rsidRPr="00C574A6">
        <w:rPr>
          <w:noProof/>
        </w:rPr>
        <w:drawing>
          <wp:inline distT="0" distB="0" distL="0" distR="0" wp14:anchorId="07072314" wp14:editId="37D95B81">
            <wp:extent cx="4549140" cy="1790700"/>
            <wp:effectExtent l="0" t="0" r="3810" b="0"/>
            <wp:docPr id="27217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75421" name=""/>
                    <pic:cNvPicPr/>
                  </pic:nvPicPr>
                  <pic:blipFill>
                    <a:blip r:embed="rId50"/>
                    <a:stretch>
                      <a:fillRect/>
                    </a:stretch>
                  </pic:blipFill>
                  <pic:spPr>
                    <a:xfrm>
                      <a:off x="0" y="0"/>
                      <a:ext cx="4549799" cy="1790959"/>
                    </a:xfrm>
                    <a:prstGeom prst="rect">
                      <a:avLst/>
                    </a:prstGeom>
                  </pic:spPr>
                </pic:pic>
              </a:graphicData>
            </a:graphic>
          </wp:inline>
        </w:drawing>
      </w:r>
    </w:p>
    <w:p w14:paraId="0288CC5A" w14:textId="77777777" w:rsidR="00D167E0" w:rsidRDefault="00D167E0" w:rsidP="00D167E0">
      <w:r w:rsidRPr="00C574A6">
        <w:t>Displays only the customer name and city columns.</w:t>
      </w:r>
    </w:p>
    <w:p w14:paraId="5514467A" w14:textId="77777777" w:rsidR="00D167E0" w:rsidRDefault="00D167E0" w:rsidP="00D167E0">
      <w:pPr>
        <w:pStyle w:val="Heading1"/>
      </w:pPr>
      <w:r>
        <w:t>8.</w:t>
      </w:r>
      <w:r w:rsidRPr="00C574A6">
        <w:rPr>
          <w:rFonts w:ascii="Calibri" w:eastAsiaTheme="minorEastAsia" w:hAnsi="Calibri" w:cstheme="minorBidi"/>
          <w:b w:val="0"/>
          <w:bCs w:val="0"/>
          <w:color w:val="auto"/>
          <w:sz w:val="21"/>
          <w:szCs w:val="22"/>
        </w:rPr>
        <w:t xml:space="preserve"> </w:t>
      </w:r>
      <w:r w:rsidRPr="00C574A6">
        <w:t>Find Orders Above ₹5,000</w:t>
      </w:r>
    </w:p>
    <w:p w14:paraId="05E08F7E" w14:textId="77777777" w:rsidR="00D167E0" w:rsidRDefault="00D167E0" w:rsidP="00D167E0">
      <w:r w:rsidRPr="00C574A6">
        <w:rPr>
          <w:noProof/>
        </w:rPr>
        <w:drawing>
          <wp:inline distT="0" distB="0" distL="0" distR="0" wp14:anchorId="28984845" wp14:editId="751941D3">
            <wp:extent cx="5295900" cy="1714500"/>
            <wp:effectExtent l="0" t="0" r="0" b="0"/>
            <wp:docPr id="103766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63989" name=""/>
                    <pic:cNvPicPr/>
                  </pic:nvPicPr>
                  <pic:blipFill>
                    <a:blip r:embed="rId51"/>
                    <a:stretch>
                      <a:fillRect/>
                    </a:stretch>
                  </pic:blipFill>
                  <pic:spPr>
                    <a:xfrm>
                      <a:off x="0" y="0"/>
                      <a:ext cx="5295900" cy="1714500"/>
                    </a:xfrm>
                    <a:prstGeom prst="rect">
                      <a:avLst/>
                    </a:prstGeom>
                  </pic:spPr>
                </pic:pic>
              </a:graphicData>
            </a:graphic>
          </wp:inline>
        </w:drawing>
      </w:r>
    </w:p>
    <w:p w14:paraId="12ED7EBD" w14:textId="77777777" w:rsidR="00D167E0" w:rsidRDefault="00D167E0" w:rsidP="00D167E0">
      <w:r w:rsidRPr="00C574A6">
        <w:t>Displays orders where the total amount is greater than ₹5,000.</w:t>
      </w:r>
    </w:p>
    <w:p w14:paraId="3C23C159" w14:textId="77777777" w:rsidR="00D167E0" w:rsidRDefault="00D167E0" w:rsidP="00D167E0">
      <w:pPr>
        <w:pStyle w:val="Heading1"/>
      </w:pPr>
      <w:r>
        <w:lastRenderedPageBreak/>
        <w:t>9.</w:t>
      </w:r>
      <w:r w:rsidRPr="00C574A6">
        <w:rPr>
          <w:rFonts w:ascii="Calibri" w:eastAsiaTheme="minorEastAsia" w:hAnsi="Calibri" w:cstheme="minorBidi"/>
          <w:b w:val="0"/>
          <w:bCs w:val="0"/>
          <w:color w:val="auto"/>
          <w:sz w:val="21"/>
          <w:szCs w:val="22"/>
        </w:rPr>
        <w:t xml:space="preserve"> </w:t>
      </w:r>
      <w:r w:rsidRPr="00C574A6">
        <w:t>Find Orders Equal To or Above ₹50,000</w:t>
      </w:r>
    </w:p>
    <w:p w14:paraId="42BD3F03" w14:textId="77777777" w:rsidR="00D167E0" w:rsidRDefault="00D167E0" w:rsidP="00D167E0">
      <w:r w:rsidRPr="002F4173">
        <w:rPr>
          <w:noProof/>
        </w:rPr>
        <w:drawing>
          <wp:inline distT="0" distB="0" distL="0" distR="0" wp14:anchorId="64FF35C9" wp14:editId="2DBF3CDB">
            <wp:extent cx="4632960" cy="1615440"/>
            <wp:effectExtent l="0" t="0" r="0" b="3810"/>
            <wp:docPr id="114416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65953" name=""/>
                    <pic:cNvPicPr/>
                  </pic:nvPicPr>
                  <pic:blipFill>
                    <a:blip r:embed="rId52"/>
                    <a:stretch>
                      <a:fillRect/>
                    </a:stretch>
                  </pic:blipFill>
                  <pic:spPr>
                    <a:xfrm>
                      <a:off x="0" y="0"/>
                      <a:ext cx="4633617" cy="1615669"/>
                    </a:xfrm>
                    <a:prstGeom prst="rect">
                      <a:avLst/>
                    </a:prstGeom>
                  </pic:spPr>
                </pic:pic>
              </a:graphicData>
            </a:graphic>
          </wp:inline>
        </w:drawing>
      </w:r>
    </w:p>
    <w:p w14:paraId="71271B19" w14:textId="77777777" w:rsidR="00D167E0" w:rsidRDefault="00D167E0" w:rsidP="00D167E0">
      <w:r w:rsidRPr="002F4173">
        <w:t>Finds high-value orders of ₹50,000 or more.</w:t>
      </w:r>
    </w:p>
    <w:p w14:paraId="04477317" w14:textId="77777777" w:rsidR="00D167E0" w:rsidRDefault="00D167E0" w:rsidP="00D167E0">
      <w:pPr>
        <w:pStyle w:val="Heading1"/>
      </w:pPr>
      <w:r>
        <w:t>10.</w:t>
      </w:r>
      <w:r w:rsidRPr="002F4173">
        <w:rPr>
          <w:rFonts w:ascii="Calibri" w:eastAsiaTheme="minorEastAsia" w:hAnsi="Calibri" w:cstheme="minorBidi"/>
          <w:b w:val="0"/>
          <w:bCs w:val="0"/>
          <w:color w:val="auto"/>
          <w:sz w:val="21"/>
          <w:szCs w:val="22"/>
        </w:rPr>
        <w:t xml:space="preserve"> </w:t>
      </w:r>
      <w:r w:rsidRPr="002F4173">
        <w:t>Display Products By Price</w:t>
      </w:r>
    </w:p>
    <w:p w14:paraId="4416E723" w14:textId="77777777" w:rsidR="00D167E0" w:rsidRDefault="00D167E0" w:rsidP="00D167E0">
      <w:r w:rsidRPr="002F4173">
        <w:rPr>
          <w:noProof/>
        </w:rPr>
        <w:drawing>
          <wp:inline distT="0" distB="0" distL="0" distR="0" wp14:anchorId="1C8E796C" wp14:editId="20D4F23D">
            <wp:extent cx="4526280" cy="1524000"/>
            <wp:effectExtent l="0" t="0" r="7620" b="0"/>
            <wp:docPr id="134596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63917" name=""/>
                    <pic:cNvPicPr/>
                  </pic:nvPicPr>
                  <pic:blipFill>
                    <a:blip r:embed="rId53"/>
                    <a:stretch>
                      <a:fillRect/>
                    </a:stretch>
                  </pic:blipFill>
                  <pic:spPr>
                    <a:xfrm>
                      <a:off x="0" y="0"/>
                      <a:ext cx="4526280" cy="1524000"/>
                    </a:xfrm>
                    <a:prstGeom prst="rect">
                      <a:avLst/>
                    </a:prstGeom>
                  </pic:spPr>
                </pic:pic>
              </a:graphicData>
            </a:graphic>
          </wp:inline>
        </w:drawing>
      </w:r>
    </w:p>
    <w:p w14:paraId="3DAE02E1" w14:textId="77777777" w:rsidR="00D167E0" w:rsidRDefault="00D167E0" w:rsidP="00D167E0">
      <w:r w:rsidRPr="002F4173">
        <w:t>Displays products in ascending order of price.</w:t>
      </w:r>
    </w:p>
    <w:p w14:paraId="57B1516C" w14:textId="77777777" w:rsidR="00D167E0" w:rsidRDefault="00D167E0" w:rsidP="00D167E0">
      <w:pPr>
        <w:pStyle w:val="Heading1"/>
      </w:pPr>
      <w:r>
        <w:t>11.</w:t>
      </w:r>
      <w:r w:rsidRPr="002F4173">
        <w:rPr>
          <w:rFonts w:ascii="Calibri" w:eastAsiaTheme="minorEastAsia" w:hAnsi="Calibri" w:cstheme="minorBidi"/>
          <w:b w:val="0"/>
          <w:bCs w:val="0"/>
          <w:color w:val="auto"/>
          <w:sz w:val="21"/>
          <w:szCs w:val="22"/>
        </w:rPr>
        <w:t xml:space="preserve"> </w:t>
      </w:r>
      <w:r w:rsidRPr="002F4173">
        <w:t>Display Products From Highest Price</w:t>
      </w:r>
    </w:p>
    <w:p w14:paraId="488D745A" w14:textId="77777777" w:rsidR="00D167E0" w:rsidRDefault="00D167E0" w:rsidP="00BB5179">
      <w:pPr>
        <w:pStyle w:val="Heading1"/>
      </w:pPr>
      <w:r w:rsidRPr="002F4173">
        <w:rPr>
          <w:noProof/>
        </w:rPr>
        <w:drawing>
          <wp:inline distT="0" distB="0" distL="0" distR="0" wp14:anchorId="245DC502" wp14:editId="3C5BB611">
            <wp:extent cx="4762500" cy="1866702"/>
            <wp:effectExtent l="0" t="0" r="0" b="635"/>
            <wp:docPr id="158440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09327" name=""/>
                    <pic:cNvPicPr/>
                  </pic:nvPicPr>
                  <pic:blipFill>
                    <a:blip r:embed="rId54"/>
                    <a:stretch>
                      <a:fillRect/>
                    </a:stretch>
                  </pic:blipFill>
                  <pic:spPr>
                    <a:xfrm>
                      <a:off x="0" y="0"/>
                      <a:ext cx="4807839" cy="1884473"/>
                    </a:xfrm>
                    <a:prstGeom prst="rect">
                      <a:avLst/>
                    </a:prstGeom>
                  </pic:spPr>
                </pic:pic>
              </a:graphicData>
            </a:graphic>
          </wp:inline>
        </w:drawing>
      </w:r>
    </w:p>
    <w:p w14:paraId="75B56B8C" w14:textId="77777777" w:rsidR="00D167E0" w:rsidRDefault="00D167E0" w:rsidP="00D167E0">
      <w:r w:rsidRPr="002F4173">
        <w:t>Displays products from highest price to lowest price.</w:t>
      </w:r>
    </w:p>
    <w:p w14:paraId="4BEBC54E" w14:textId="77777777" w:rsidR="00D167E0" w:rsidRDefault="00D167E0" w:rsidP="00D167E0">
      <w:pPr>
        <w:pStyle w:val="Heading1"/>
      </w:pPr>
      <w:r>
        <w:lastRenderedPageBreak/>
        <w:t>12.</w:t>
      </w:r>
      <w:r w:rsidRPr="002F4173">
        <w:rPr>
          <w:rFonts w:ascii="Calibri" w:eastAsiaTheme="minorEastAsia" w:hAnsi="Calibri" w:cstheme="minorBidi"/>
          <w:b w:val="0"/>
          <w:bCs w:val="0"/>
          <w:color w:val="auto"/>
          <w:sz w:val="21"/>
          <w:szCs w:val="22"/>
        </w:rPr>
        <w:t xml:space="preserve"> </w:t>
      </w:r>
      <w:r w:rsidRPr="002F4173">
        <w:t>Find Top 3 Products</w:t>
      </w:r>
    </w:p>
    <w:p w14:paraId="2EFD2D75" w14:textId="77777777" w:rsidR="00D167E0" w:rsidRDefault="00D167E0" w:rsidP="00D167E0">
      <w:r w:rsidRPr="002F4173">
        <w:rPr>
          <w:noProof/>
        </w:rPr>
        <w:drawing>
          <wp:inline distT="0" distB="0" distL="0" distR="0" wp14:anchorId="256489F0" wp14:editId="1D0C74E9">
            <wp:extent cx="4625340" cy="1623060"/>
            <wp:effectExtent l="0" t="0" r="3810" b="0"/>
            <wp:docPr id="44332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20881" name=""/>
                    <pic:cNvPicPr/>
                  </pic:nvPicPr>
                  <pic:blipFill>
                    <a:blip r:embed="rId55"/>
                    <a:stretch>
                      <a:fillRect/>
                    </a:stretch>
                  </pic:blipFill>
                  <pic:spPr>
                    <a:xfrm>
                      <a:off x="0" y="0"/>
                      <a:ext cx="4625340" cy="1623060"/>
                    </a:xfrm>
                    <a:prstGeom prst="rect">
                      <a:avLst/>
                    </a:prstGeom>
                  </pic:spPr>
                </pic:pic>
              </a:graphicData>
            </a:graphic>
          </wp:inline>
        </w:drawing>
      </w:r>
    </w:p>
    <w:p w14:paraId="41C5BF77" w14:textId="77777777" w:rsidR="00D167E0" w:rsidRDefault="00D167E0" w:rsidP="00D167E0">
      <w:r w:rsidRPr="002F4173">
        <w:t>Finds the three most expensive products.</w:t>
      </w:r>
    </w:p>
    <w:p w14:paraId="5A4F0987" w14:textId="77777777" w:rsidR="00D167E0" w:rsidRDefault="00D167E0" w:rsidP="00D167E0">
      <w:pPr>
        <w:pStyle w:val="Heading1"/>
      </w:pPr>
      <w:r>
        <w:t>13.</w:t>
      </w:r>
      <w:r w:rsidRPr="002F4173">
        <w:rPr>
          <w:rFonts w:ascii="Calibri" w:eastAsiaTheme="minorEastAsia" w:hAnsi="Calibri" w:cstheme="minorBidi"/>
          <w:b w:val="0"/>
          <w:bCs w:val="0"/>
          <w:color w:val="auto"/>
          <w:sz w:val="21"/>
          <w:szCs w:val="22"/>
        </w:rPr>
        <w:t xml:space="preserve"> </w:t>
      </w:r>
      <w:r w:rsidRPr="002F4173">
        <w:t>Display Different Cities</w:t>
      </w:r>
    </w:p>
    <w:p w14:paraId="252D5CF5" w14:textId="77777777" w:rsidR="00D167E0" w:rsidRDefault="00D167E0" w:rsidP="00D167E0">
      <w:r w:rsidRPr="002F4173">
        <w:rPr>
          <w:noProof/>
        </w:rPr>
        <w:drawing>
          <wp:inline distT="0" distB="0" distL="0" distR="0" wp14:anchorId="01EDD562" wp14:editId="1C1FAFB3">
            <wp:extent cx="4396740" cy="1493520"/>
            <wp:effectExtent l="0" t="0" r="3810" b="0"/>
            <wp:docPr id="210019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90114" name=""/>
                    <pic:cNvPicPr/>
                  </pic:nvPicPr>
                  <pic:blipFill>
                    <a:blip r:embed="rId56"/>
                    <a:stretch>
                      <a:fillRect/>
                    </a:stretch>
                  </pic:blipFill>
                  <pic:spPr>
                    <a:xfrm>
                      <a:off x="0" y="0"/>
                      <a:ext cx="4397362" cy="1493731"/>
                    </a:xfrm>
                    <a:prstGeom prst="rect">
                      <a:avLst/>
                    </a:prstGeom>
                  </pic:spPr>
                </pic:pic>
              </a:graphicData>
            </a:graphic>
          </wp:inline>
        </w:drawing>
      </w:r>
    </w:p>
    <w:p w14:paraId="5853DF78" w14:textId="77777777" w:rsidR="00D167E0" w:rsidRDefault="00D167E0" w:rsidP="00D167E0">
      <w:r w:rsidRPr="002F4173">
        <w:t>Displays unique cities from the customers table.</w:t>
      </w:r>
    </w:p>
    <w:p w14:paraId="24B0EED7" w14:textId="77777777" w:rsidR="00D167E0" w:rsidRDefault="00D167E0" w:rsidP="00D167E0">
      <w:pPr>
        <w:pStyle w:val="Heading1"/>
      </w:pPr>
      <w:r>
        <w:t>14.</w:t>
      </w:r>
      <w:r w:rsidRPr="002F4173">
        <w:rPr>
          <w:rFonts w:ascii="Calibri" w:eastAsiaTheme="minorEastAsia" w:hAnsi="Calibri" w:cstheme="minorBidi"/>
          <w:b w:val="0"/>
          <w:bCs w:val="0"/>
          <w:color w:val="auto"/>
          <w:sz w:val="21"/>
          <w:szCs w:val="22"/>
        </w:rPr>
        <w:t xml:space="preserve"> </w:t>
      </w:r>
      <w:r w:rsidRPr="002F4173">
        <w:t>Count Customers In Each City</w:t>
      </w:r>
    </w:p>
    <w:p w14:paraId="32C76554" w14:textId="77777777" w:rsidR="00D167E0" w:rsidRDefault="00D167E0" w:rsidP="00D167E0">
      <w:r w:rsidRPr="002F4173">
        <w:rPr>
          <w:noProof/>
        </w:rPr>
        <w:drawing>
          <wp:inline distT="0" distB="0" distL="0" distR="0" wp14:anchorId="06A4281F" wp14:editId="62A3D951">
            <wp:extent cx="4777740" cy="1531620"/>
            <wp:effectExtent l="0" t="0" r="3810" b="0"/>
            <wp:docPr id="123558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83458" name=""/>
                    <pic:cNvPicPr/>
                  </pic:nvPicPr>
                  <pic:blipFill>
                    <a:blip r:embed="rId57"/>
                    <a:stretch>
                      <a:fillRect/>
                    </a:stretch>
                  </pic:blipFill>
                  <pic:spPr>
                    <a:xfrm>
                      <a:off x="0" y="0"/>
                      <a:ext cx="4777740" cy="1531620"/>
                    </a:xfrm>
                    <a:prstGeom prst="rect">
                      <a:avLst/>
                    </a:prstGeom>
                  </pic:spPr>
                </pic:pic>
              </a:graphicData>
            </a:graphic>
          </wp:inline>
        </w:drawing>
      </w:r>
    </w:p>
    <w:p w14:paraId="26871C56" w14:textId="77777777" w:rsidR="00D167E0" w:rsidRDefault="00D167E0" w:rsidP="00D167E0">
      <w:r w:rsidRPr="002F4173">
        <w:t>Counts the number of customers in each city.</w:t>
      </w:r>
    </w:p>
    <w:p w14:paraId="2856DA66" w14:textId="77777777" w:rsidR="00D167E0" w:rsidRDefault="00D167E0" w:rsidP="00D167E0">
      <w:pPr>
        <w:pStyle w:val="Heading1"/>
      </w:pPr>
      <w:r>
        <w:lastRenderedPageBreak/>
        <w:t>15.</w:t>
      </w:r>
      <w:r w:rsidRPr="004041D0">
        <w:rPr>
          <w:rFonts w:ascii="Calibri" w:eastAsiaTheme="minorEastAsia" w:hAnsi="Calibri" w:cstheme="minorBidi"/>
          <w:b w:val="0"/>
          <w:bCs w:val="0"/>
          <w:color w:val="auto"/>
          <w:sz w:val="21"/>
          <w:szCs w:val="22"/>
        </w:rPr>
        <w:t xml:space="preserve"> </w:t>
      </w:r>
      <w:r w:rsidRPr="004041D0">
        <w:t>Calculate Total Sales</w:t>
      </w:r>
    </w:p>
    <w:p w14:paraId="270535A7" w14:textId="77777777" w:rsidR="00D167E0" w:rsidRDefault="00D167E0" w:rsidP="00D167E0">
      <w:r w:rsidRPr="004041D0">
        <w:rPr>
          <w:noProof/>
        </w:rPr>
        <w:drawing>
          <wp:inline distT="0" distB="0" distL="0" distR="0" wp14:anchorId="42D4F123" wp14:editId="7E339717">
            <wp:extent cx="5524500" cy="1318260"/>
            <wp:effectExtent l="0" t="0" r="0" b="0"/>
            <wp:docPr id="185699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93500" name=""/>
                    <pic:cNvPicPr/>
                  </pic:nvPicPr>
                  <pic:blipFill>
                    <a:blip r:embed="rId58"/>
                    <a:stretch>
                      <a:fillRect/>
                    </a:stretch>
                  </pic:blipFill>
                  <pic:spPr>
                    <a:xfrm>
                      <a:off x="0" y="0"/>
                      <a:ext cx="5524500" cy="1318260"/>
                    </a:xfrm>
                    <a:prstGeom prst="rect">
                      <a:avLst/>
                    </a:prstGeom>
                  </pic:spPr>
                </pic:pic>
              </a:graphicData>
            </a:graphic>
          </wp:inline>
        </w:drawing>
      </w:r>
    </w:p>
    <w:p w14:paraId="0DE7FCCC" w14:textId="77777777" w:rsidR="00D167E0" w:rsidRDefault="00D167E0" w:rsidP="00D167E0">
      <w:r w:rsidRPr="004041D0">
        <w:t>Calculates the total sales amount from all orders.</w:t>
      </w:r>
    </w:p>
    <w:p w14:paraId="17D9C945" w14:textId="77777777" w:rsidR="00D167E0" w:rsidRDefault="00D167E0" w:rsidP="00D167E0">
      <w:pPr>
        <w:pStyle w:val="Heading1"/>
      </w:pPr>
      <w:r>
        <w:t>16.</w:t>
      </w:r>
      <w:r w:rsidRPr="004041D0">
        <w:rPr>
          <w:rFonts w:ascii="Calibri" w:eastAsiaTheme="minorEastAsia" w:hAnsi="Calibri" w:cstheme="minorBidi"/>
          <w:b w:val="0"/>
          <w:bCs w:val="0"/>
          <w:color w:val="auto"/>
          <w:sz w:val="21"/>
          <w:szCs w:val="22"/>
        </w:rPr>
        <w:t xml:space="preserve"> </w:t>
      </w:r>
      <w:r w:rsidRPr="004041D0">
        <w:t>Calculate Average Order Value</w:t>
      </w:r>
    </w:p>
    <w:p w14:paraId="190B2786" w14:textId="77777777" w:rsidR="00D167E0" w:rsidRDefault="00D167E0" w:rsidP="00D167E0">
      <w:r w:rsidRPr="004041D0">
        <w:rPr>
          <w:noProof/>
        </w:rPr>
        <w:drawing>
          <wp:inline distT="0" distB="0" distL="0" distR="0" wp14:anchorId="1C384338" wp14:editId="35778A8B">
            <wp:extent cx="5372100" cy="1226820"/>
            <wp:effectExtent l="0" t="0" r="0" b="0"/>
            <wp:docPr id="22627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76425" name=""/>
                    <pic:cNvPicPr/>
                  </pic:nvPicPr>
                  <pic:blipFill>
                    <a:blip r:embed="rId59"/>
                    <a:stretch>
                      <a:fillRect/>
                    </a:stretch>
                  </pic:blipFill>
                  <pic:spPr>
                    <a:xfrm>
                      <a:off x="0" y="0"/>
                      <a:ext cx="5372100" cy="1226820"/>
                    </a:xfrm>
                    <a:prstGeom prst="rect">
                      <a:avLst/>
                    </a:prstGeom>
                  </pic:spPr>
                </pic:pic>
              </a:graphicData>
            </a:graphic>
          </wp:inline>
        </w:drawing>
      </w:r>
    </w:p>
    <w:p w14:paraId="5BF7EFC8" w14:textId="77777777" w:rsidR="00D167E0" w:rsidRDefault="00D167E0" w:rsidP="00D167E0">
      <w:r w:rsidRPr="004041D0">
        <w:t>Calculates the average value of all orders.</w:t>
      </w:r>
    </w:p>
    <w:p w14:paraId="51B6BD06" w14:textId="77777777" w:rsidR="00D167E0" w:rsidRDefault="00D167E0" w:rsidP="00D167E0">
      <w:pPr>
        <w:pStyle w:val="Heading1"/>
      </w:pPr>
      <w:r>
        <w:t>17.</w:t>
      </w:r>
      <w:r w:rsidRPr="004041D0">
        <w:rPr>
          <w:rFonts w:ascii="Calibri" w:eastAsiaTheme="minorEastAsia" w:hAnsi="Calibri" w:cstheme="minorBidi"/>
          <w:b w:val="0"/>
          <w:bCs w:val="0"/>
          <w:color w:val="auto"/>
          <w:sz w:val="21"/>
          <w:szCs w:val="22"/>
        </w:rPr>
        <w:t xml:space="preserve"> </w:t>
      </w:r>
      <w:r w:rsidRPr="004041D0">
        <w:t>Find Maximum Order Amount</w:t>
      </w:r>
    </w:p>
    <w:p w14:paraId="6A7E6233" w14:textId="77777777" w:rsidR="00D167E0" w:rsidRDefault="00D167E0" w:rsidP="00D167E0">
      <w:r w:rsidRPr="004041D0">
        <w:rPr>
          <w:noProof/>
        </w:rPr>
        <w:drawing>
          <wp:inline distT="0" distB="0" distL="0" distR="0" wp14:anchorId="460AD01C" wp14:editId="27DEA54E">
            <wp:extent cx="5234940" cy="1287780"/>
            <wp:effectExtent l="0" t="0" r="3810" b="7620"/>
            <wp:docPr id="38043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33504" name=""/>
                    <pic:cNvPicPr/>
                  </pic:nvPicPr>
                  <pic:blipFill>
                    <a:blip r:embed="rId60"/>
                    <a:stretch>
                      <a:fillRect/>
                    </a:stretch>
                  </pic:blipFill>
                  <pic:spPr>
                    <a:xfrm>
                      <a:off x="0" y="0"/>
                      <a:ext cx="5235685" cy="1287963"/>
                    </a:xfrm>
                    <a:prstGeom prst="rect">
                      <a:avLst/>
                    </a:prstGeom>
                  </pic:spPr>
                </pic:pic>
              </a:graphicData>
            </a:graphic>
          </wp:inline>
        </w:drawing>
      </w:r>
    </w:p>
    <w:p w14:paraId="0D8A2243" w14:textId="77777777" w:rsidR="00D167E0" w:rsidRDefault="00D167E0" w:rsidP="00D167E0">
      <w:r w:rsidRPr="004041D0">
        <w:t>Finds the highest order amount.</w:t>
      </w:r>
    </w:p>
    <w:p w14:paraId="07510EC1" w14:textId="77777777" w:rsidR="00D167E0" w:rsidRDefault="00D167E0" w:rsidP="00D167E0">
      <w:pPr>
        <w:pStyle w:val="Heading1"/>
      </w:pPr>
      <w:r>
        <w:t>18.</w:t>
      </w:r>
      <w:r w:rsidRPr="004041D0">
        <w:rPr>
          <w:rFonts w:ascii="Calibri" w:eastAsiaTheme="minorEastAsia" w:hAnsi="Calibri" w:cstheme="minorBidi"/>
          <w:b w:val="0"/>
          <w:bCs w:val="0"/>
          <w:color w:val="auto"/>
          <w:sz w:val="21"/>
          <w:szCs w:val="22"/>
        </w:rPr>
        <w:t xml:space="preserve"> </w:t>
      </w:r>
      <w:r w:rsidRPr="004041D0">
        <w:t>Find Minimum Order Amount</w:t>
      </w:r>
    </w:p>
    <w:p w14:paraId="4BAFAE3F" w14:textId="77777777" w:rsidR="00D167E0" w:rsidRDefault="00D167E0" w:rsidP="00D167E0">
      <w:r w:rsidRPr="004041D0">
        <w:rPr>
          <w:noProof/>
        </w:rPr>
        <w:drawing>
          <wp:inline distT="0" distB="0" distL="0" distR="0" wp14:anchorId="237860BA" wp14:editId="5C238CAC">
            <wp:extent cx="5364480" cy="1234440"/>
            <wp:effectExtent l="0" t="0" r="7620" b="3810"/>
            <wp:docPr id="17618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7777" name=""/>
                    <pic:cNvPicPr/>
                  </pic:nvPicPr>
                  <pic:blipFill>
                    <a:blip r:embed="rId61"/>
                    <a:stretch>
                      <a:fillRect/>
                    </a:stretch>
                  </pic:blipFill>
                  <pic:spPr>
                    <a:xfrm>
                      <a:off x="0" y="0"/>
                      <a:ext cx="5365237" cy="1234614"/>
                    </a:xfrm>
                    <a:prstGeom prst="rect">
                      <a:avLst/>
                    </a:prstGeom>
                  </pic:spPr>
                </pic:pic>
              </a:graphicData>
            </a:graphic>
          </wp:inline>
        </w:drawing>
      </w:r>
    </w:p>
    <w:p w14:paraId="2DBC8034" w14:textId="77777777" w:rsidR="00D167E0" w:rsidRDefault="00D167E0" w:rsidP="00D167E0">
      <w:r w:rsidRPr="004041D0">
        <w:t>Finds the lowest order amount.</w:t>
      </w:r>
    </w:p>
    <w:p w14:paraId="338F1226" w14:textId="77777777" w:rsidR="00D167E0" w:rsidRDefault="00D167E0" w:rsidP="00D167E0">
      <w:pPr>
        <w:pStyle w:val="Heading1"/>
      </w:pPr>
      <w:r>
        <w:lastRenderedPageBreak/>
        <w:t>19.</w:t>
      </w:r>
      <w:r w:rsidRPr="004041D0">
        <w:rPr>
          <w:rFonts w:ascii="Calibri" w:eastAsiaTheme="minorEastAsia" w:hAnsi="Calibri" w:cstheme="minorBidi"/>
          <w:b w:val="0"/>
          <w:bCs w:val="0"/>
          <w:color w:val="auto"/>
          <w:sz w:val="21"/>
          <w:szCs w:val="22"/>
        </w:rPr>
        <w:t xml:space="preserve"> </w:t>
      </w:r>
      <w:r w:rsidRPr="004041D0">
        <w:t>Count Total Orders</w:t>
      </w:r>
    </w:p>
    <w:p w14:paraId="12B80BAE" w14:textId="77777777" w:rsidR="00D167E0" w:rsidRDefault="00D167E0" w:rsidP="00D167E0">
      <w:r w:rsidRPr="004041D0">
        <w:rPr>
          <w:noProof/>
        </w:rPr>
        <w:drawing>
          <wp:inline distT="0" distB="0" distL="0" distR="0" wp14:anchorId="5AD878CD" wp14:editId="3D9F33E7">
            <wp:extent cx="4518660" cy="1219199"/>
            <wp:effectExtent l="0" t="0" r="0" b="635"/>
            <wp:docPr id="20404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2441" name=""/>
                    <pic:cNvPicPr/>
                  </pic:nvPicPr>
                  <pic:blipFill>
                    <a:blip r:embed="rId62"/>
                    <a:stretch>
                      <a:fillRect/>
                    </a:stretch>
                  </pic:blipFill>
                  <pic:spPr>
                    <a:xfrm>
                      <a:off x="0" y="0"/>
                      <a:ext cx="4561812" cy="1230842"/>
                    </a:xfrm>
                    <a:prstGeom prst="rect">
                      <a:avLst/>
                    </a:prstGeom>
                  </pic:spPr>
                </pic:pic>
              </a:graphicData>
            </a:graphic>
          </wp:inline>
        </w:drawing>
      </w:r>
    </w:p>
    <w:p w14:paraId="39A4DDD0" w14:textId="77777777" w:rsidR="00D167E0" w:rsidRDefault="00D167E0" w:rsidP="00D167E0">
      <w:r w:rsidRPr="004041D0">
        <w:t>Counts the total number of orders.</w:t>
      </w:r>
    </w:p>
    <w:p w14:paraId="04DE58F8" w14:textId="77777777" w:rsidR="00D167E0" w:rsidRDefault="00D167E0" w:rsidP="00D167E0">
      <w:pPr>
        <w:pStyle w:val="Heading1"/>
      </w:pPr>
      <w:r>
        <w:t>20.</w:t>
      </w:r>
      <w:r w:rsidRPr="004041D0">
        <w:rPr>
          <w:rFonts w:ascii="Calibri" w:eastAsiaTheme="minorEastAsia" w:hAnsi="Calibri" w:cstheme="minorBidi"/>
          <w:b w:val="0"/>
          <w:bCs w:val="0"/>
          <w:color w:val="auto"/>
          <w:sz w:val="21"/>
          <w:szCs w:val="22"/>
        </w:rPr>
        <w:t xml:space="preserve"> </w:t>
      </w:r>
      <w:r w:rsidRPr="004041D0">
        <w:t>Total Sales By Customer</w:t>
      </w:r>
    </w:p>
    <w:p w14:paraId="6107E4DA" w14:textId="77777777" w:rsidR="00D167E0" w:rsidRDefault="00D167E0" w:rsidP="00D167E0">
      <w:r w:rsidRPr="004041D0">
        <w:rPr>
          <w:noProof/>
        </w:rPr>
        <w:drawing>
          <wp:inline distT="0" distB="0" distL="0" distR="0" wp14:anchorId="1F97002F" wp14:editId="7EEEC7B0">
            <wp:extent cx="4937760" cy="1988819"/>
            <wp:effectExtent l="0" t="0" r="0" b="0"/>
            <wp:docPr id="70499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99842" name=""/>
                    <pic:cNvPicPr/>
                  </pic:nvPicPr>
                  <pic:blipFill>
                    <a:blip r:embed="rId63"/>
                    <a:stretch>
                      <a:fillRect/>
                    </a:stretch>
                  </pic:blipFill>
                  <pic:spPr>
                    <a:xfrm>
                      <a:off x="0" y="0"/>
                      <a:ext cx="4947913" cy="1992908"/>
                    </a:xfrm>
                    <a:prstGeom prst="rect">
                      <a:avLst/>
                    </a:prstGeom>
                  </pic:spPr>
                </pic:pic>
              </a:graphicData>
            </a:graphic>
          </wp:inline>
        </w:drawing>
      </w:r>
    </w:p>
    <w:p w14:paraId="06E37955" w14:textId="77777777" w:rsidR="00D167E0" w:rsidRDefault="00D167E0" w:rsidP="00D167E0">
      <w:pPr>
        <w:rPr>
          <w:lang w:val="en-IN"/>
        </w:rPr>
      </w:pPr>
      <w:r w:rsidRPr="004041D0">
        <w:rPr>
          <w:lang w:val="en-IN"/>
        </w:rPr>
        <w:t>Calculates the total amount spent by each customer.</w:t>
      </w:r>
    </w:p>
    <w:p w14:paraId="5FB26833" w14:textId="77777777" w:rsidR="00D167E0" w:rsidRDefault="00D167E0" w:rsidP="00D167E0">
      <w:pPr>
        <w:pStyle w:val="Heading1"/>
      </w:pPr>
      <w:r>
        <w:rPr>
          <w:lang w:val="en-IN"/>
        </w:rPr>
        <w:t>21.</w:t>
      </w:r>
      <w:r w:rsidRPr="004041D0">
        <w:rPr>
          <w:rFonts w:ascii="Calibri" w:eastAsiaTheme="minorEastAsia" w:hAnsi="Calibri" w:cstheme="minorBidi"/>
          <w:b w:val="0"/>
          <w:bCs w:val="0"/>
          <w:color w:val="auto"/>
          <w:sz w:val="21"/>
          <w:szCs w:val="22"/>
        </w:rPr>
        <w:t xml:space="preserve"> </w:t>
      </w:r>
      <w:r w:rsidRPr="004041D0">
        <w:t>Customers With Total Sales Above ₹30,000</w:t>
      </w:r>
    </w:p>
    <w:p w14:paraId="5A5460D1" w14:textId="77777777" w:rsidR="00D167E0" w:rsidRDefault="00D167E0" w:rsidP="00D167E0">
      <w:r w:rsidRPr="004041D0">
        <w:rPr>
          <w:noProof/>
        </w:rPr>
        <w:drawing>
          <wp:inline distT="0" distB="0" distL="0" distR="0" wp14:anchorId="296FA91E" wp14:editId="3BB7B93E">
            <wp:extent cx="5364480" cy="1775279"/>
            <wp:effectExtent l="0" t="0" r="7620" b="0"/>
            <wp:docPr id="10504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4285" name=""/>
                    <pic:cNvPicPr/>
                  </pic:nvPicPr>
                  <pic:blipFill>
                    <a:blip r:embed="rId64"/>
                    <a:stretch>
                      <a:fillRect/>
                    </a:stretch>
                  </pic:blipFill>
                  <pic:spPr>
                    <a:xfrm>
                      <a:off x="0" y="0"/>
                      <a:ext cx="5391009" cy="1784058"/>
                    </a:xfrm>
                    <a:prstGeom prst="rect">
                      <a:avLst/>
                    </a:prstGeom>
                  </pic:spPr>
                </pic:pic>
              </a:graphicData>
            </a:graphic>
          </wp:inline>
        </w:drawing>
      </w:r>
    </w:p>
    <w:p w14:paraId="7213082A" w14:textId="77777777" w:rsidR="00D167E0" w:rsidRDefault="00D167E0" w:rsidP="00D167E0">
      <w:r w:rsidRPr="004041D0">
        <w:t>Uses GROUP BY and HAVING to find customers whose total purchases are above ₹30,000.</w:t>
      </w:r>
    </w:p>
    <w:p w14:paraId="5F2D3615" w14:textId="77777777" w:rsidR="00D167E0" w:rsidRDefault="00D167E0" w:rsidP="00D167E0">
      <w:pPr>
        <w:pStyle w:val="Heading1"/>
      </w:pPr>
      <w:r>
        <w:lastRenderedPageBreak/>
        <w:t>22.</w:t>
      </w:r>
      <w:r w:rsidRPr="005F6AD3">
        <w:rPr>
          <w:rFonts w:ascii="Calibri" w:eastAsiaTheme="minorEastAsia" w:hAnsi="Calibri" w:cstheme="minorBidi"/>
          <w:b w:val="0"/>
          <w:bCs w:val="0"/>
          <w:color w:val="auto"/>
          <w:sz w:val="21"/>
          <w:szCs w:val="22"/>
        </w:rPr>
        <w:t xml:space="preserve"> </w:t>
      </w:r>
      <w:r w:rsidRPr="005F6AD3">
        <w:t>Product Categories</w:t>
      </w:r>
    </w:p>
    <w:p w14:paraId="6480A329" w14:textId="77777777" w:rsidR="00D167E0" w:rsidRDefault="00D167E0" w:rsidP="00D167E0">
      <w:r w:rsidRPr="005F6AD3">
        <w:rPr>
          <w:noProof/>
        </w:rPr>
        <w:drawing>
          <wp:inline distT="0" distB="0" distL="0" distR="0" wp14:anchorId="124A5518" wp14:editId="48AF3DD4">
            <wp:extent cx="4914900" cy="1356360"/>
            <wp:effectExtent l="0" t="0" r="0" b="0"/>
            <wp:docPr id="167704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40685" name=""/>
                    <pic:cNvPicPr/>
                  </pic:nvPicPr>
                  <pic:blipFill>
                    <a:blip r:embed="rId65"/>
                    <a:stretch>
                      <a:fillRect/>
                    </a:stretch>
                  </pic:blipFill>
                  <pic:spPr>
                    <a:xfrm>
                      <a:off x="0" y="0"/>
                      <a:ext cx="4914900" cy="1356360"/>
                    </a:xfrm>
                    <a:prstGeom prst="rect">
                      <a:avLst/>
                    </a:prstGeom>
                  </pic:spPr>
                </pic:pic>
              </a:graphicData>
            </a:graphic>
          </wp:inline>
        </w:drawing>
      </w:r>
    </w:p>
    <w:p w14:paraId="36004C70" w14:textId="77777777" w:rsidR="00D167E0" w:rsidRDefault="00D167E0" w:rsidP="00D167E0">
      <w:r w:rsidRPr="005F6AD3">
        <w:t>Displays the unique product categories.</w:t>
      </w:r>
    </w:p>
    <w:p w14:paraId="448137C8" w14:textId="77777777" w:rsidR="00D167E0" w:rsidRDefault="00D167E0" w:rsidP="00D167E0">
      <w:pPr>
        <w:pStyle w:val="Heading1"/>
      </w:pPr>
      <w:r>
        <w:t>23.</w:t>
      </w:r>
      <w:r w:rsidRPr="005F6AD3">
        <w:rPr>
          <w:rFonts w:ascii="Calibri" w:eastAsiaTheme="minorEastAsia" w:hAnsi="Calibri" w:cstheme="minorBidi"/>
          <w:b w:val="0"/>
          <w:bCs w:val="0"/>
          <w:color w:val="auto"/>
          <w:sz w:val="21"/>
          <w:szCs w:val="22"/>
        </w:rPr>
        <w:t xml:space="preserve"> </w:t>
      </w:r>
      <w:r w:rsidRPr="005F6AD3">
        <w:t>Products Above ₹10,000</w:t>
      </w:r>
    </w:p>
    <w:p w14:paraId="2C45DE5B" w14:textId="77777777" w:rsidR="00D167E0" w:rsidRDefault="00D167E0" w:rsidP="00D167E0">
      <w:r w:rsidRPr="005F6AD3">
        <w:rPr>
          <w:noProof/>
        </w:rPr>
        <w:drawing>
          <wp:inline distT="0" distB="0" distL="0" distR="0" wp14:anchorId="05E3CC21" wp14:editId="0F1AC6DD">
            <wp:extent cx="4960620" cy="1348740"/>
            <wp:effectExtent l="0" t="0" r="0" b="3810"/>
            <wp:docPr id="143070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4577" name=""/>
                    <pic:cNvPicPr/>
                  </pic:nvPicPr>
                  <pic:blipFill>
                    <a:blip r:embed="rId66"/>
                    <a:stretch>
                      <a:fillRect/>
                    </a:stretch>
                  </pic:blipFill>
                  <pic:spPr>
                    <a:xfrm>
                      <a:off x="0" y="0"/>
                      <a:ext cx="4961316" cy="1348929"/>
                    </a:xfrm>
                    <a:prstGeom prst="rect">
                      <a:avLst/>
                    </a:prstGeom>
                  </pic:spPr>
                </pic:pic>
              </a:graphicData>
            </a:graphic>
          </wp:inline>
        </w:drawing>
      </w:r>
    </w:p>
    <w:p w14:paraId="0F7015B7" w14:textId="77777777" w:rsidR="00D167E0" w:rsidRDefault="00D167E0" w:rsidP="00D167E0">
      <w:r w:rsidRPr="005F6AD3">
        <w:t>Finds products whose price is greater than ₹10,000.</w:t>
      </w:r>
    </w:p>
    <w:p w14:paraId="59FDB9FD" w14:textId="77777777" w:rsidR="00D167E0" w:rsidRDefault="00D167E0" w:rsidP="00D167E0">
      <w:pPr>
        <w:pStyle w:val="Heading1"/>
      </w:pPr>
      <w:r>
        <w:t>24.</w:t>
      </w:r>
      <w:r w:rsidRPr="005F6AD3">
        <w:rPr>
          <w:rFonts w:ascii="Calibri" w:eastAsiaTheme="minorEastAsia" w:hAnsi="Calibri" w:cstheme="minorBidi"/>
          <w:b w:val="0"/>
          <w:bCs w:val="0"/>
          <w:color w:val="auto"/>
          <w:sz w:val="21"/>
          <w:szCs w:val="22"/>
        </w:rPr>
        <w:t xml:space="preserve"> </w:t>
      </w:r>
      <w:r w:rsidRPr="005F6AD3">
        <w:t>CASE Statement — Product Price Category</w:t>
      </w:r>
    </w:p>
    <w:p w14:paraId="75D4F4B3" w14:textId="77777777" w:rsidR="00D167E0" w:rsidRDefault="00D167E0" w:rsidP="00D167E0">
      <w:r w:rsidRPr="005F6AD3">
        <w:rPr>
          <w:noProof/>
        </w:rPr>
        <w:drawing>
          <wp:inline distT="0" distB="0" distL="0" distR="0" wp14:anchorId="114BBA98" wp14:editId="21421670">
            <wp:extent cx="4457700" cy="1905000"/>
            <wp:effectExtent l="0" t="0" r="0" b="0"/>
            <wp:docPr id="1197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717" name=""/>
                    <pic:cNvPicPr/>
                  </pic:nvPicPr>
                  <pic:blipFill>
                    <a:blip r:embed="rId67"/>
                    <a:stretch>
                      <a:fillRect/>
                    </a:stretch>
                  </pic:blipFill>
                  <pic:spPr>
                    <a:xfrm>
                      <a:off x="0" y="0"/>
                      <a:ext cx="4457700" cy="1905000"/>
                    </a:xfrm>
                    <a:prstGeom prst="rect">
                      <a:avLst/>
                    </a:prstGeom>
                  </pic:spPr>
                </pic:pic>
              </a:graphicData>
            </a:graphic>
          </wp:inline>
        </w:drawing>
      </w:r>
    </w:p>
    <w:p w14:paraId="05BC7669" w14:textId="77777777" w:rsidR="00D167E0" w:rsidRDefault="00D167E0" w:rsidP="00D167E0">
      <w:r w:rsidRPr="005F6AD3">
        <w:t>Uses CASE to classify products based on their price.</w:t>
      </w:r>
    </w:p>
    <w:p w14:paraId="2A174588" w14:textId="77777777" w:rsidR="00D167E0" w:rsidRDefault="00D167E0" w:rsidP="00D167E0">
      <w:pPr>
        <w:pStyle w:val="Heading1"/>
      </w:pPr>
      <w:r>
        <w:lastRenderedPageBreak/>
        <w:t>25.</w:t>
      </w:r>
      <w:r w:rsidRPr="005F6AD3">
        <w:rPr>
          <w:rFonts w:ascii="Calibri" w:eastAsiaTheme="minorEastAsia" w:hAnsi="Calibri" w:cstheme="minorBidi"/>
          <w:b w:val="0"/>
          <w:bCs w:val="0"/>
          <w:color w:val="auto"/>
          <w:sz w:val="21"/>
          <w:szCs w:val="22"/>
        </w:rPr>
        <w:t xml:space="preserve"> </w:t>
      </w:r>
      <w:r w:rsidRPr="005F6AD3">
        <w:t>CASE Statement — Order Category</w:t>
      </w:r>
    </w:p>
    <w:p w14:paraId="59D32C66" w14:textId="77777777" w:rsidR="00D167E0" w:rsidRDefault="00D167E0" w:rsidP="00D167E0">
      <w:r w:rsidRPr="005F6AD3">
        <w:rPr>
          <w:noProof/>
        </w:rPr>
        <w:drawing>
          <wp:inline distT="0" distB="0" distL="0" distR="0" wp14:anchorId="7F638985" wp14:editId="289FB46B">
            <wp:extent cx="4671060" cy="2217420"/>
            <wp:effectExtent l="0" t="0" r="0" b="0"/>
            <wp:docPr id="161259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97978" name=""/>
                    <pic:cNvPicPr/>
                  </pic:nvPicPr>
                  <pic:blipFill>
                    <a:blip r:embed="rId68"/>
                    <a:stretch>
                      <a:fillRect/>
                    </a:stretch>
                  </pic:blipFill>
                  <pic:spPr>
                    <a:xfrm>
                      <a:off x="0" y="0"/>
                      <a:ext cx="4671060" cy="2217420"/>
                    </a:xfrm>
                    <a:prstGeom prst="rect">
                      <a:avLst/>
                    </a:prstGeom>
                  </pic:spPr>
                </pic:pic>
              </a:graphicData>
            </a:graphic>
          </wp:inline>
        </w:drawing>
      </w:r>
    </w:p>
    <w:p w14:paraId="155B3586" w14:textId="77777777" w:rsidR="00D167E0" w:rsidRPr="005F6AD3" w:rsidRDefault="00D167E0" w:rsidP="00D167E0">
      <w:r w:rsidRPr="005F6AD3">
        <w:t>Classifies orders based on their total amount.</w:t>
      </w:r>
    </w:p>
    <w:p w14:paraId="672121CE" w14:textId="77777777" w:rsidR="00D167E0" w:rsidRPr="004041D0" w:rsidRDefault="00D167E0" w:rsidP="00D167E0"/>
    <w:p w14:paraId="342F4744" w14:textId="77777777" w:rsidR="00A938B0" w:rsidRDefault="00A938B0" w:rsidP="00A938B0">
      <w:pPr>
        <w:jc w:val="center"/>
        <w:rPr>
          <w:b/>
          <w:sz w:val="36"/>
        </w:rPr>
      </w:pPr>
    </w:p>
    <w:p w14:paraId="35EDD988" w14:textId="77777777" w:rsidR="00A938B0" w:rsidRDefault="00A938B0" w:rsidP="00A938B0">
      <w:pPr>
        <w:jc w:val="center"/>
        <w:rPr>
          <w:b/>
          <w:sz w:val="36"/>
        </w:rPr>
      </w:pPr>
    </w:p>
    <w:p w14:paraId="3E438286" w14:textId="77777777" w:rsidR="00A938B0" w:rsidRDefault="00A938B0" w:rsidP="00A938B0">
      <w:pPr>
        <w:jc w:val="center"/>
        <w:rPr>
          <w:b/>
          <w:sz w:val="36"/>
        </w:rPr>
      </w:pPr>
    </w:p>
    <w:p w14:paraId="0F7DA971" w14:textId="77777777" w:rsidR="00A938B0" w:rsidRDefault="00A938B0" w:rsidP="00A938B0">
      <w:pPr>
        <w:jc w:val="center"/>
        <w:rPr>
          <w:b/>
          <w:sz w:val="36"/>
        </w:rPr>
      </w:pPr>
    </w:p>
    <w:p w14:paraId="619BF4FF" w14:textId="77777777" w:rsidR="00A938B0" w:rsidRDefault="00A938B0" w:rsidP="00A938B0">
      <w:pPr>
        <w:jc w:val="center"/>
        <w:rPr>
          <w:b/>
          <w:sz w:val="36"/>
        </w:rPr>
      </w:pPr>
    </w:p>
    <w:p w14:paraId="67D86D7E" w14:textId="77777777" w:rsidR="00A938B0" w:rsidRDefault="00A938B0" w:rsidP="00A938B0">
      <w:pPr>
        <w:jc w:val="center"/>
        <w:rPr>
          <w:b/>
          <w:sz w:val="36"/>
        </w:rPr>
      </w:pPr>
    </w:p>
    <w:p w14:paraId="53E18E05" w14:textId="77777777" w:rsidR="00A938B0" w:rsidRDefault="00A938B0" w:rsidP="00A938B0">
      <w:pPr>
        <w:jc w:val="center"/>
        <w:rPr>
          <w:b/>
          <w:sz w:val="36"/>
        </w:rPr>
      </w:pPr>
    </w:p>
    <w:p w14:paraId="48F183BC" w14:textId="77777777" w:rsidR="00A938B0" w:rsidRDefault="00A938B0" w:rsidP="00A938B0">
      <w:pPr>
        <w:jc w:val="center"/>
        <w:rPr>
          <w:b/>
          <w:sz w:val="36"/>
        </w:rPr>
      </w:pPr>
    </w:p>
    <w:p w14:paraId="626D3FC7" w14:textId="77777777" w:rsidR="00A938B0" w:rsidRDefault="00A938B0" w:rsidP="00A938B0">
      <w:pPr>
        <w:jc w:val="center"/>
        <w:rPr>
          <w:b/>
          <w:sz w:val="36"/>
        </w:rPr>
      </w:pPr>
    </w:p>
    <w:p w14:paraId="4385AD6E" w14:textId="77777777" w:rsidR="00A938B0" w:rsidRDefault="00A938B0" w:rsidP="00A938B0">
      <w:pPr>
        <w:jc w:val="center"/>
        <w:rPr>
          <w:b/>
          <w:sz w:val="36"/>
        </w:rPr>
      </w:pPr>
    </w:p>
    <w:p w14:paraId="19BFE1E3" w14:textId="77777777" w:rsidR="00A938B0" w:rsidRDefault="00A938B0" w:rsidP="00A938B0">
      <w:pPr>
        <w:jc w:val="center"/>
        <w:rPr>
          <w:b/>
          <w:sz w:val="36"/>
        </w:rPr>
      </w:pPr>
    </w:p>
    <w:p w14:paraId="293D9D0E" w14:textId="77777777" w:rsidR="00A938B0" w:rsidRDefault="00A938B0" w:rsidP="00A938B0">
      <w:pPr>
        <w:jc w:val="center"/>
        <w:rPr>
          <w:b/>
          <w:sz w:val="36"/>
        </w:rPr>
      </w:pPr>
    </w:p>
    <w:p w14:paraId="34BEB370" w14:textId="71496F3E" w:rsidR="00A938B0" w:rsidRDefault="00A938B0" w:rsidP="00A938B0">
      <w:pPr>
        <w:jc w:val="center"/>
      </w:pPr>
      <w:r>
        <w:rPr>
          <w:b/>
          <w:sz w:val="36"/>
        </w:rPr>
        <w:lastRenderedPageBreak/>
        <w:t>DAY 8— FUNCTIONS + ADVANCED PYTHON BASICS</w:t>
      </w:r>
    </w:p>
    <w:p w14:paraId="12F6B18C" w14:textId="77777777" w:rsidR="00A938B0" w:rsidRDefault="00A938B0" w:rsidP="00A938B0">
      <w:pPr>
        <w:jc w:val="center"/>
        <w:rPr>
          <w:b/>
          <w:sz w:val="24"/>
        </w:rPr>
      </w:pPr>
      <w:r>
        <w:rPr>
          <w:b/>
          <w:sz w:val="24"/>
        </w:rPr>
        <w:t>Completed Assignment with Answers and Python Program</w:t>
      </w:r>
    </w:p>
    <w:p w14:paraId="52DE11B5" w14:textId="77777777" w:rsidR="00A938B0" w:rsidRDefault="00A938B0" w:rsidP="00A938B0">
      <w:pPr>
        <w:pStyle w:val="Heading1"/>
        <w:spacing w:before="300" w:after="200"/>
      </w:pPr>
      <w:r>
        <w:rPr>
          <w:rFonts w:ascii="Calibri" w:eastAsia="Calibri" w:hAnsi="Calibri" w:cs="Calibri"/>
          <w:color w:val="000000"/>
        </w:rPr>
        <w:t>1. Task Day &amp; Date</w:t>
      </w:r>
    </w:p>
    <w:p w14:paraId="2C5A228C" w14:textId="0EDCEAD5" w:rsidR="00A938B0" w:rsidRDefault="00A938B0" w:rsidP="00A938B0">
      <w:pPr>
        <w:pStyle w:val="ListParagraph"/>
        <w:numPr>
          <w:ilvl w:val="0"/>
          <w:numId w:val="14"/>
        </w:numPr>
        <w:spacing w:after="100" w:line="240" w:lineRule="auto"/>
        <w:contextualSpacing w:val="0"/>
      </w:pPr>
      <w:r>
        <w:rPr>
          <w:rFonts w:eastAsia="Calibri" w:cs="Calibri"/>
          <w:color w:val="000000"/>
          <w:sz w:val="24"/>
          <w:szCs w:val="24"/>
        </w:rPr>
        <w:t>Day: Saturday</w:t>
      </w:r>
    </w:p>
    <w:p w14:paraId="18EC2DE0" w14:textId="2E6A11B6" w:rsidR="00A938B0" w:rsidRDefault="00A938B0" w:rsidP="00A938B0">
      <w:pPr>
        <w:pStyle w:val="ListParagraph"/>
        <w:numPr>
          <w:ilvl w:val="0"/>
          <w:numId w:val="14"/>
        </w:numPr>
        <w:spacing w:after="100" w:line="240" w:lineRule="auto"/>
        <w:contextualSpacing w:val="0"/>
      </w:pPr>
      <w:r>
        <w:rPr>
          <w:rFonts w:eastAsia="Calibri" w:cs="Calibri"/>
          <w:color w:val="000000"/>
          <w:sz w:val="24"/>
          <w:szCs w:val="24"/>
        </w:rPr>
        <w:t>Date: 19/09/2026</w:t>
      </w:r>
    </w:p>
    <w:p w14:paraId="78ECEBEA" w14:textId="77777777" w:rsidR="00A938B0" w:rsidRDefault="00A938B0" w:rsidP="00A938B0">
      <w:pPr>
        <w:pStyle w:val="Heading1"/>
        <w:spacing w:before="300" w:after="200"/>
      </w:pPr>
      <w:r>
        <w:rPr>
          <w:rFonts w:ascii="Calibri" w:eastAsia="Calibri" w:hAnsi="Calibri" w:cs="Calibri"/>
          <w:color w:val="000000"/>
        </w:rPr>
        <w:t>2. Task Description</w:t>
      </w:r>
    </w:p>
    <w:p w14:paraId="3423668C" w14:textId="77777777" w:rsidR="00A938B0" w:rsidRDefault="00A938B0" w:rsidP="00A938B0">
      <w:pPr>
        <w:spacing w:after="160" w:line="300" w:lineRule="auto"/>
      </w:pPr>
      <w:r>
        <w:rPr>
          <w:rFonts w:eastAsia="Calibri" w:cs="Calibri"/>
          <w:color w:val="000000"/>
          <w:sz w:val="24"/>
          <w:szCs w:val="24"/>
        </w:rPr>
        <w:t>Today's task was to learn how to clean dirty data. I learned how to find missing values, duplicate rows, wrong data types, incorrect values, inconsistent text, and outliers. I took a dirty dataset and cleaned it step by step so that it became ready to use.</w:t>
      </w:r>
    </w:p>
    <w:p w14:paraId="14878ADE" w14:textId="70B0906B" w:rsidR="00A938B0" w:rsidRDefault="00A938B0" w:rsidP="00A938B0">
      <w:pPr>
        <w:pStyle w:val="Heading1"/>
        <w:spacing w:before="300" w:after="200"/>
        <w:rPr>
          <w:rFonts w:ascii="Calibri" w:eastAsia="Calibri" w:hAnsi="Calibri" w:cs="Calibri"/>
          <w:b w:val="0"/>
          <w:bCs w:val="0"/>
          <w:color w:val="000000"/>
        </w:rPr>
      </w:pPr>
      <w:r>
        <w:rPr>
          <w:rFonts w:ascii="Calibri" w:eastAsia="Calibri" w:hAnsi="Calibri" w:cs="Calibri"/>
          <w:color w:val="000000"/>
        </w:rPr>
        <w:t>3. Task Elaboration</w:t>
      </w:r>
    </w:p>
    <w:p w14:paraId="37A8ABF8" w14:textId="77777777" w:rsidR="00BB5179" w:rsidRDefault="00A938B0" w:rsidP="00BB5179">
      <w:pPr>
        <w:rPr>
          <w:b/>
          <w:bCs/>
          <w:lang w:val="en-IN"/>
        </w:rPr>
      </w:pPr>
      <w:r w:rsidRPr="00A938B0">
        <w:rPr>
          <w:b/>
          <w:bCs/>
          <w:lang w:val="en-IN"/>
        </w:rPr>
        <w:t>SQL Task Outputs</w:t>
      </w:r>
    </w:p>
    <w:p w14:paraId="787E2DDF" w14:textId="67B57725" w:rsidR="00A938B0" w:rsidRPr="00BB5179" w:rsidRDefault="00A938B0" w:rsidP="00BB5179">
      <w:pPr>
        <w:pStyle w:val="Heading1"/>
        <w:rPr>
          <w:lang w:val="en-IN"/>
        </w:rPr>
      </w:pPr>
      <w:r w:rsidRPr="00A938B0">
        <w:rPr>
          <w:lang w:val="en-IN"/>
        </w:rPr>
        <w:t>Figure 1: Top 3 Customers</w:t>
      </w:r>
    </w:p>
    <w:p w14:paraId="1BB2AEC9" w14:textId="35BB16C4" w:rsidR="00A938B0" w:rsidRPr="00A938B0" w:rsidRDefault="00A938B0" w:rsidP="00A938B0">
      <w:pPr>
        <w:rPr>
          <w:lang w:val="en-IN"/>
        </w:rPr>
      </w:pPr>
      <w:r>
        <w:rPr>
          <w:noProof/>
          <w:lang w:val="en-IN"/>
        </w:rPr>
        <w:drawing>
          <wp:inline distT="0" distB="0" distL="0" distR="0" wp14:anchorId="7A51105D" wp14:editId="0BCBADFD">
            <wp:extent cx="2354580" cy="1884659"/>
            <wp:effectExtent l="0" t="0" r="7620" b="1905"/>
            <wp:docPr id="3704344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34417" name="Picture 370434417"/>
                    <pic:cNvPicPr/>
                  </pic:nvPicPr>
                  <pic:blipFill>
                    <a:blip r:embed="rId69"/>
                    <a:stretch>
                      <a:fillRect/>
                    </a:stretch>
                  </pic:blipFill>
                  <pic:spPr>
                    <a:xfrm>
                      <a:off x="0" y="0"/>
                      <a:ext cx="2365487" cy="1893389"/>
                    </a:xfrm>
                    <a:prstGeom prst="rect">
                      <a:avLst/>
                    </a:prstGeom>
                  </pic:spPr>
                </pic:pic>
              </a:graphicData>
            </a:graphic>
          </wp:inline>
        </w:drawing>
      </w:r>
    </w:p>
    <w:p w14:paraId="30E828B7" w14:textId="77777777" w:rsidR="00A938B0" w:rsidRPr="00A938B0" w:rsidRDefault="00A938B0" w:rsidP="00A938B0">
      <w:pPr>
        <w:rPr>
          <w:lang w:val="en-IN"/>
        </w:rPr>
      </w:pPr>
      <w:r w:rsidRPr="00A938B0">
        <w:rPr>
          <w:b/>
          <w:bCs/>
          <w:lang w:val="en-IN"/>
        </w:rPr>
        <w:t xml:space="preserve">Description: </w:t>
      </w:r>
      <w:r w:rsidRPr="00A938B0">
        <w:rPr>
          <w:lang w:val="en-IN"/>
        </w:rPr>
        <w:t>This output shows the three customers with the highest total spending. Rohan is ranked first with ₹120,000, Amit is second with ₹106,000, and Sneha is third with ₹21,000. The query groups orders by customer, calculates total spending using SUM(), sorts the result in descending order, and uses LIMIT 3 to display the top three customers.</w:t>
      </w:r>
    </w:p>
    <w:p w14:paraId="4BE03840" w14:textId="77777777" w:rsidR="00A938B0" w:rsidRDefault="00A938B0" w:rsidP="00A938B0">
      <w:pPr>
        <w:rPr>
          <w:b/>
          <w:bCs/>
          <w:lang w:val="en-IN"/>
        </w:rPr>
      </w:pPr>
    </w:p>
    <w:p w14:paraId="2D04F626" w14:textId="77777777" w:rsidR="00A938B0" w:rsidRDefault="00A938B0" w:rsidP="00A938B0">
      <w:pPr>
        <w:rPr>
          <w:b/>
          <w:bCs/>
          <w:lang w:val="en-IN"/>
        </w:rPr>
      </w:pPr>
    </w:p>
    <w:p w14:paraId="3A07DEA7" w14:textId="77777777" w:rsidR="00A938B0" w:rsidRDefault="00A938B0" w:rsidP="00A938B0">
      <w:pPr>
        <w:rPr>
          <w:b/>
          <w:bCs/>
          <w:lang w:val="en-IN"/>
        </w:rPr>
      </w:pPr>
    </w:p>
    <w:p w14:paraId="19892BA4" w14:textId="77777777" w:rsidR="00A938B0" w:rsidRDefault="00A938B0" w:rsidP="00A938B0">
      <w:pPr>
        <w:rPr>
          <w:b/>
          <w:bCs/>
          <w:lang w:val="en-IN"/>
        </w:rPr>
      </w:pPr>
    </w:p>
    <w:p w14:paraId="17137761" w14:textId="3E5BF20B" w:rsidR="00A938B0" w:rsidRDefault="00A938B0" w:rsidP="00BB5179">
      <w:pPr>
        <w:pStyle w:val="Heading1"/>
        <w:rPr>
          <w:noProof/>
          <w:lang w:val="en-IN"/>
        </w:rPr>
      </w:pPr>
      <w:r w:rsidRPr="00A938B0">
        <w:rPr>
          <w:lang w:val="en-IN"/>
        </w:rPr>
        <w:lastRenderedPageBreak/>
        <w:t>Figure 2: Top 3 Products Overall</w:t>
      </w:r>
    </w:p>
    <w:p w14:paraId="164FD894" w14:textId="424DD465" w:rsidR="00A938B0" w:rsidRPr="00A938B0" w:rsidRDefault="00A938B0" w:rsidP="00A938B0">
      <w:pPr>
        <w:rPr>
          <w:b/>
          <w:bCs/>
          <w:lang w:val="en-IN"/>
        </w:rPr>
      </w:pPr>
      <w:r>
        <w:rPr>
          <w:noProof/>
          <w:lang w:val="en-IN"/>
        </w:rPr>
        <w:drawing>
          <wp:inline distT="0" distB="0" distL="0" distR="0" wp14:anchorId="60BB5168" wp14:editId="444270C4">
            <wp:extent cx="2689860" cy="2231262"/>
            <wp:effectExtent l="0" t="0" r="0" b="0"/>
            <wp:docPr id="4135431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43127" name="Picture 413543127"/>
                    <pic:cNvPicPr/>
                  </pic:nvPicPr>
                  <pic:blipFill>
                    <a:blip r:embed="rId70"/>
                    <a:stretch>
                      <a:fillRect/>
                    </a:stretch>
                  </pic:blipFill>
                  <pic:spPr>
                    <a:xfrm>
                      <a:off x="0" y="0"/>
                      <a:ext cx="2704874" cy="2243716"/>
                    </a:xfrm>
                    <a:prstGeom prst="rect">
                      <a:avLst/>
                    </a:prstGeom>
                  </pic:spPr>
                </pic:pic>
              </a:graphicData>
            </a:graphic>
          </wp:inline>
        </w:drawing>
      </w:r>
    </w:p>
    <w:p w14:paraId="10345546" w14:textId="77777777" w:rsidR="00A938B0" w:rsidRPr="00A938B0" w:rsidRDefault="00A938B0" w:rsidP="00A938B0">
      <w:pPr>
        <w:rPr>
          <w:lang w:val="en-IN"/>
        </w:rPr>
      </w:pPr>
      <w:r w:rsidRPr="00A938B0">
        <w:rPr>
          <w:b/>
          <w:bCs/>
          <w:lang w:val="en-IN"/>
        </w:rPr>
        <w:t xml:space="preserve">Description: </w:t>
      </w:r>
      <w:r w:rsidRPr="00A938B0">
        <w:rPr>
          <w:lang w:val="en-IN"/>
        </w:rPr>
        <w:t>This output shows the three products with the highest overall revenue. Laptop generated ₹120,000, Mobile generated ₹90,000, and Chair generated ₹16,000. The query joins products with orders, calculates units sold and revenue, groups the data by product, sorts by revenue in descending order, and returns the top three products.</w:t>
      </w:r>
    </w:p>
    <w:p w14:paraId="42B8180D" w14:textId="77777777" w:rsidR="00A938B0" w:rsidRDefault="00A938B0" w:rsidP="00BB5179">
      <w:pPr>
        <w:pStyle w:val="Heading1"/>
        <w:rPr>
          <w:lang w:val="en-IN"/>
        </w:rPr>
      </w:pPr>
      <w:r w:rsidRPr="00A938B0">
        <w:rPr>
          <w:lang w:val="en-IN"/>
        </w:rPr>
        <w:t>Figure 3: Top 3 Products Per Category</w:t>
      </w:r>
    </w:p>
    <w:p w14:paraId="2B7F785A" w14:textId="156E1B88" w:rsidR="00A938B0" w:rsidRPr="00A938B0" w:rsidRDefault="00A938B0" w:rsidP="00A938B0">
      <w:pPr>
        <w:rPr>
          <w:lang w:val="en-IN"/>
        </w:rPr>
      </w:pPr>
      <w:r>
        <w:rPr>
          <w:noProof/>
          <w:lang w:val="en-IN"/>
        </w:rPr>
        <w:drawing>
          <wp:inline distT="0" distB="0" distL="0" distR="0" wp14:anchorId="07F5F854" wp14:editId="467C9E2D">
            <wp:extent cx="2956560" cy="1472626"/>
            <wp:effectExtent l="0" t="0" r="0" b="0"/>
            <wp:docPr id="10194768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76858" name="Picture 1019476858"/>
                    <pic:cNvPicPr/>
                  </pic:nvPicPr>
                  <pic:blipFill>
                    <a:blip r:embed="rId71"/>
                    <a:stretch>
                      <a:fillRect/>
                    </a:stretch>
                  </pic:blipFill>
                  <pic:spPr>
                    <a:xfrm>
                      <a:off x="0" y="0"/>
                      <a:ext cx="2969390" cy="1479016"/>
                    </a:xfrm>
                    <a:prstGeom prst="rect">
                      <a:avLst/>
                    </a:prstGeom>
                  </pic:spPr>
                </pic:pic>
              </a:graphicData>
            </a:graphic>
          </wp:inline>
        </w:drawing>
      </w:r>
    </w:p>
    <w:p w14:paraId="5438CF10" w14:textId="77777777" w:rsidR="00A938B0" w:rsidRPr="00A938B0" w:rsidRDefault="00A938B0" w:rsidP="00A938B0">
      <w:pPr>
        <w:rPr>
          <w:lang w:val="en-IN"/>
        </w:rPr>
      </w:pPr>
      <w:r w:rsidRPr="00A938B0">
        <w:rPr>
          <w:b/>
          <w:bCs/>
          <w:lang w:val="en-IN"/>
        </w:rPr>
        <w:t xml:space="preserve">Description: </w:t>
      </w:r>
      <w:r w:rsidRPr="00A938B0">
        <w:rPr>
          <w:lang w:val="en-IN"/>
        </w:rPr>
        <w:t>This output demonstrates ranking products separately within each category. Electronics products are ranked by revenue, followed by products in the Furniture category. ROW_NUMBER() with PARTITION BY category assigns a separate ranking sequence to each category.</w:t>
      </w:r>
    </w:p>
    <w:p w14:paraId="226C85C3" w14:textId="77777777" w:rsidR="00A938B0" w:rsidRDefault="00A938B0" w:rsidP="00BB5179">
      <w:pPr>
        <w:pStyle w:val="Heading1"/>
        <w:rPr>
          <w:lang w:val="en-IN"/>
        </w:rPr>
      </w:pPr>
      <w:r w:rsidRPr="00A938B0">
        <w:rPr>
          <w:lang w:val="en-IN"/>
        </w:rPr>
        <w:lastRenderedPageBreak/>
        <w:t>Figure 4: Customer Ranking Using RANK()</w:t>
      </w:r>
    </w:p>
    <w:p w14:paraId="25A097D4" w14:textId="5D5FF89E" w:rsidR="00A938B0" w:rsidRPr="00A938B0" w:rsidRDefault="00A938B0" w:rsidP="00A938B0">
      <w:pPr>
        <w:rPr>
          <w:lang w:val="en-IN"/>
        </w:rPr>
      </w:pPr>
      <w:r>
        <w:rPr>
          <w:noProof/>
          <w:lang w:val="en-IN"/>
        </w:rPr>
        <w:drawing>
          <wp:inline distT="0" distB="0" distL="0" distR="0" wp14:anchorId="45D1AB27" wp14:editId="4FD9CDD5">
            <wp:extent cx="3771900" cy="2281512"/>
            <wp:effectExtent l="0" t="0" r="0" b="5080"/>
            <wp:docPr id="3177426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42634" name="Picture 317742634"/>
                    <pic:cNvPicPr/>
                  </pic:nvPicPr>
                  <pic:blipFill>
                    <a:blip r:embed="rId72"/>
                    <a:stretch>
                      <a:fillRect/>
                    </a:stretch>
                  </pic:blipFill>
                  <pic:spPr>
                    <a:xfrm>
                      <a:off x="0" y="0"/>
                      <a:ext cx="3792038" cy="2293693"/>
                    </a:xfrm>
                    <a:prstGeom prst="rect">
                      <a:avLst/>
                    </a:prstGeom>
                  </pic:spPr>
                </pic:pic>
              </a:graphicData>
            </a:graphic>
          </wp:inline>
        </w:drawing>
      </w:r>
    </w:p>
    <w:p w14:paraId="3854415D" w14:textId="058380A4" w:rsidR="00A938B0" w:rsidRPr="00A938B0" w:rsidRDefault="00A938B0" w:rsidP="00A938B0">
      <w:pPr>
        <w:rPr>
          <w:lang w:val="en-IN"/>
        </w:rPr>
      </w:pPr>
      <w:r w:rsidRPr="00A938B0">
        <w:rPr>
          <w:noProof/>
          <w:lang w:val="en-IN"/>
        </w:rPr>
        <mc:AlternateContent>
          <mc:Choice Requires="wps">
            <w:drawing>
              <wp:inline distT="0" distB="0" distL="0" distR="0" wp14:anchorId="675EF964" wp14:editId="3A3B06E0">
                <wp:extent cx="304800" cy="304800"/>
                <wp:effectExtent l="0" t="0" r="0" b="0"/>
                <wp:docPr id="2108938433"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0489A"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5C571E" w14:textId="77777777" w:rsidR="00A938B0" w:rsidRPr="00A938B0" w:rsidRDefault="00A938B0" w:rsidP="00A938B0">
      <w:pPr>
        <w:rPr>
          <w:lang w:val="en-IN"/>
        </w:rPr>
      </w:pPr>
      <w:r w:rsidRPr="00A938B0">
        <w:rPr>
          <w:b/>
          <w:bCs/>
          <w:lang w:val="en-IN"/>
        </w:rPr>
        <w:t xml:space="preserve">Description: </w:t>
      </w:r>
      <w:r w:rsidRPr="00A938B0">
        <w:rPr>
          <w:lang w:val="en-IN"/>
        </w:rPr>
        <w:t>This output ranks customers according to their total spending. Rohan receives rank 1, Amit rank 2, Sneha rank 3, Priya rank 4, and Rahul rank 5. The RANK() window function orders customers by total spending in descending order.</w:t>
      </w:r>
    </w:p>
    <w:p w14:paraId="5886D491" w14:textId="77777777" w:rsidR="00A938B0" w:rsidRDefault="00A938B0" w:rsidP="00BB5179">
      <w:pPr>
        <w:pStyle w:val="Heading1"/>
        <w:rPr>
          <w:lang w:val="en-IN"/>
        </w:rPr>
      </w:pPr>
      <w:r w:rsidRPr="00A938B0">
        <w:rPr>
          <w:lang w:val="en-IN"/>
        </w:rPr>
        <w:t>Figure 5: Customer Ranking Using DENSE_RANK()</w:t>
      </w:r>
    </w:p>
    <w:p w14:paraId="4795A122" w14:textId="65E33C1C" w:rsidR="00A938B0" w:rsidRPr="00A938B0" w:rsidRDefault="00A938B0" w:rsidP="00A938B0">
      <w:pPr>
        <w:rPr>
          <w:lang w:val="en-IN"/>
        </w:rPr>
      </w:pPr>
      <w:r>
        <w:rPr>
          <w:noProof/>
          <w:lang w:val="en-IN"/>
        </w:rPr>
        <w:drawing>
          <wp:inline distT="0" distB="0" distL="0" distR="0" wp14:anchorId="3F1DFB2A" wp14:editId="2FFFD797">
            <wp:extent cx="5052060" cy="2470607"/>
            <wp:effectExtent l="0" t="0" r="0" b="6350"/>
            <wp:docPr id="13376222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22293" name="Picture 1337622293"/>
                    <pic:cNvPicPr/>
                  </pic:nvPicPr>
                  <pic:blipFill>
                    <a:blip r:embed="rId73"/>
                    <a:stretch>
                      <a:fillRect/>
                    </a:stretch>
                  </pic:blipFill>
                  <pic:spPr>
                    <a:xfrm>
                      <a:off x="0" y="0"/>
                      <a:ext cx="5065086" cy="2476977"/>
                    </a:xfrm>
                    <a:prstGeom prst="rect">
                      <a:avLst/>
                    </a:prstGeom>
                  </pic:spPr>
                </pic:pic>
              </a:graphicData>
            </a:graphic>
          </wp:inline>
        </w:drawing>
      </w:r>
    </w:p>
    <w:p w14:paraId="525362C0" w14:textId="77777777" w:rsidR="00A938B0" w:rsidRPr="00A938B0" w:rsidRDefault="00A938B0" w:rsidP="00A938B0">
      <w:pPr>
        <w:rPr>
          <w:lang w:val="en-IN"/>
        </w:rPr>
      </w:pPr>
      <w:r w:rsidRPr="00A938B0">
        <w:rPr>
          <w:b/>
          <w:bCs/>
          <w:lang w:val="en-IN"/>
        </w:rPr>
        <w:t xml:space="preserve">Description: </w:t>
      </w:r>
      <w:r w:rsidRPr="00A938B0">
        <w:rPr>
          <w:lang w:val="en-IN"/>
        </w:rPr>
        <w:t>This output demonstrates customer ranking using the DENSE_RANK() window function. Customer sales are first calculated in a CTE, and then customers are ranked from highest to lowest total spending. DENSE_RANK() is useful when equal values should receive the same rank without gaps in the ranking sequence.</w:t>
      </w:r>
    </w:p>
    <w:p w14:paraId="640051F0" w14:textId="77777777" w:rsidR="00A938B0" w:rsidRDefault="00A938B0" w:rsidP="00BB5179">
      <w:pPr>
        <w:pStyle w:val="Heading1"/>
        <w:rPr>
          <w:lang w:val="en-IN"/>
        </w:rPr>
      </w:pPr>
      <w:r w:rsidRPr="00A938B0">
        <w:rPr>
          <w:lang w:val="en-IN"/>
        </w:rPr>
        <w:lastRenderedPageBreak/>
        <w:t>Figure 6: Monthly Revenue</w:t>
      </w:r>
    </w:p>
    <w:p w14:paraId="7B545D7E" w14:textId="7B828C1A" w:rsidR="00A938B0" w:rsidRPr="00A938B0" w:rsidRDefault="00A938B0" w:rsidP="00A938B0">
      <w:pPr>
        <w:rPr>
          <w:lang w:val="en-IN"/>
        </w:rPr>
      </w:pPr>
      <w:r>
        <w:rPr>
          <w:noProof/>
          <w:lang w:val="en-IN"/>
        </w:rPr>
        <w:drawing>
          <wp:inline distT="0" distB="0" distL="0" distR="0" wp14:anchorId="5A718B3A" wp14:editId="0CA22077">
            <wp:extent cx="3475766" cy="2141220"/>
            <wp:effectExtent l="0" t="0" r="0" b="0"/>
            <wp:docPr id="10924523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52382" name="Picture 1092452382"/>
                    <pic:cNvPicPr/>
                  </pic:nvPicPr>
                  <pic:blipFill>
                    <a:blip r:embed="rId74"/>
                    <a:stretch>
                      <a:fillRect/>
                    </a:stretch>
                  </pic:blipFill>
                  <pic:spPr>
                    <a:xfrm>
                      <a:off x="0" y="0"/>
                      <a:ext cx="3509362" cy="2161917"/>
                    </a:xfrm>
                    <a:prstGeom prst="rect">
                      <a:avLst/>
                    </a:prstGeom>
                  </pic:spPr>
                </pic:pic>
              </a:graphicData>
            </a:graphic>
          </wp:inline>
        </w:drawing>
      </w:r>
    </w:p>
    <w:p w14:paraId="6E93ADE5" w14:textId="797061D4" w:rsidR="00A938B0" w:rsidRDefault="00A938B0" w:rsidP="00A938B0">
      <w:pPr>
        <w:rPr>
          <w:lang w:val="en-IN"/>
        </w:rPr>
      </w:pPr>
      <w:r w:rsidRPr="00A938B0">
        <w:rPr>
          <w:b/>
          <w:bCs/>
          <w:lang w:val="en-IN"/>
        </w:rPr>
        <w:t xml:space="preserve">Description: </w:t>
      </w:r>
      <w:r w:rsidRPr="00A938B0">
        <w:rPr>
          <w:lang w:val="en-IN"/>
        </w:rPr>
        <w:t>This output calculates total revenue for each month. The results show ₹129,000 for January 2026, ₹91,000 for February 2026, and ₹38,500 for March 2026. YEAR() and MONTH() are used to group order data by year and month, while SUM() calculates monthly revenue.</w:t>
      </w:r>
    </w:p>
    <w:p w14:paraId="4D0E8B82" w14:textId="77777777" w:rsidR="00A938B0" w:rsidRDefault="00A938B0" w:rsidP="00A938B0">
      <w:pPr>
        <w:rPr>
          <w:lang w:val="en-IN"/>
        </w:rPr>
      </w:pPr>
    </w:p>
    <w:p w14:paraId="34230599" w14:textId="77777777" w:rsidR="00A938B0" w:rsidRPr="00A938B0" w:rsidRDefault="00A938B0" w:rsidP="00A938B0">
      <w:pPr>
        <w:rPr>
          <w:lang w:val="en-IN"/>
        </w:rPr>
      </w:pPr>
    </w:p>
    <w:p w14:paraId="6C463EB6" w14:textId="36173075" w:rsidR="00A938B0" w:rsidRDefault="00A938B0" w:rsidP="00BB5179">
      <w:pPr>
        <w:pStyle w:val="Heading1"/>
        <w:rPr>
          <w:lang w:val="en-IN"/>
        </w:rPr>
      </w:pPr>
      <w:r w:rsidRPr="00A938B0">
        <w:rPr>
          <w:lang w:val="en-IN"/>
        </w:rPr>
        <w:t>Figure 7: Previous Month Revenue Using LAG()</w:t>
      </w:r>
    </w:p>
    <w:p w14:paraId="5CFE3B07" w14:textId="3DE6CF31" w:rsidR="00A938B0" w:rsidRPr="00A938B0" w:rsidRDefault="00A938B0" w:rsidP="00A938B0">
      <w:pPr>
        <w:rPr>
          <w:b/>
          <w:bCs/>
          <w:lang w:val="en-IN"/>
        </w:rPr>
      </w:pPr>
      <w:r>
        <w:rPr>
          <w:b/>
          <w:bCs/>
          <w:noProof/>
          <w:lang w:val="en-IN"/>
        </w:rPr>
        <w:drawing>
          <wp:inline distT="0" distB="0" distL="0" distR="0" wp14:anchorId="5AA753A1" wp14:editId="7A959D7E">
            <wp:extent cx="4051065" cy="2077720"/>
            <wp:effectExtent l="0" t="0" r="6985" b="0"/>
            <wp:docPr id="9439229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22948" name="Picture 943922948"/>
                    <pic:cNvPicPr/>
                  </pic:nvPicPr>
                  <pic:blipFill>
                    <a:blip r:embed="rId75"/>
                    <a:stretch>
                      <a:fillRect/>
                    </a:stretch>
                  </pic:blipFill>
                  <pic:spPr>
                    <a:xfrm>
                      <a:off x="0" y="0"/>
                      <a:ext cx="4061674" cy="2083161"/>
                    </a:xfrm>
                    <a:prstGeom prst="rect">
                      <a:avLst/>
                    </a:prstGeom>
                  </pic:spPr>
                </pic:pic>
              </a:graphicData>
            </a:graphic>
          </wp:inline>
        </w:drawing>
      </w:r>
    </w:p>
    <w:p w14:paraId="5DE0CE0B" w14:textId="77777777" w:rsidR="00A938B0" w:rsidRPr="00A938B0" w:rsidRDefault="00A938B0" w:rsidP="00A938B0">
      <w:pPr>
        <w:rPr>
          <w:lang w:val="en-IN"/>
        </w:rPr>
      </w:pPr>
      <w:r w:rsidRPr="00A938B0">
        <w:rPr>
          <w:b/>
          <w:bCs/>
          <w:lang w:val="en-IN"/>
        </w:rPr>
        <w:t xml:space="preserve">Description: </w:t>
      </w:r>
      <w:r w:rsidRPr="00A938B0">
        <w:rPr>
          <w:lang w:val="en-IN"/>
        </w:rPr>
        <w:t>This output shows the current month's revenue together with the revenue from the previous month. January has no previous month in the dataset, so its previous revenue is NULL. February shows January revenue of ₹129,000, and March shows February revenue of ₹91,000. The LAG() window function retrieves the previous row's revenue.</w:t>
      </w:r>
    </w:p>
    <w:p w14:paraId="75B4C67B" w14:textId="5F62C1CB" w:rsidR="00A938B0" w:rsidRDefault="00A938B0" w:rsidP="00BB5179">
      <w:pPr>
        <w:pStyle w:val="Heading1"/>
        <w:rPr>
          <w:lang w:val="en-IN"/>
        </w:rPr>
      </w:pPr>
      <w:r w:rsidRPr="00A938B0">
        <w:rPr>
          <w:lang w:val="en-IN"/>
        </w:rPr>
        <w:lastRenderedPageBreak/>
        <w:t>Figure 8: Month-over-Month Revenue Growth</w:t>
      </w:r>
    </w:p>
    <w:p w14:paraId="31AA0B78" w14:textId="43128037" w:rsidR="00A938B0" w:rsidRPr="00A938B0" w:rsidRDefault="00A938B0" w:rsidP="00A938B0">
      <w:pPr>
        <w:rPr>
          <w:b/>
          <w:bCs/>
          <w:lang w:val="en-IN"/>
        </w:rPr>
      </w:pPr>
      <w:r>
        <w:rPr>
          <w:b/>
          <w:bCs/>
          <w:noProof/>
          <w:lang w:val="en-IN"/>
        </w:rPr>
        <w:drawing>
          <wp:inline distT="0" distB="0" distL="0" distR="0" wp14:anchorId="37CDA708" wp14:editId="3B2E0A72">
            <wp:extent cx="3751112" cy="1932940"/>
            <wp:effectExtent l="0" t="0" r="1905" b="0"/>
            <wp:docPr id="6450492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49238" name="Picture 645049238"/>
                    <pic:cNvPicPr/>
                  </pic:nvPicPr>
                  <pic:blipFill>
                    <a:blip r:embed="rId76"/>
                    <a:stretch>
                      <a:fillRect/>
                    </a:stretch>
                  </pic:blipFill>
                  <pic:spPr>
                    <a:xfrm>
                      <a:off x="0" y="0"/>
                      <a:ext cx="3763096" cy="1939115"/>
                    </a:xfrm>
                    <a:prstGeom prst="rect">
                      <a:avLst/>
                    </a:prstGeom>
                  </pic:spPr>
                </pic:pic>
              </a:graphicData>
            </a:graphic>
          </wp:inline>
        </w:drawing>
      </w:r>
    </w:p>
    <w:p w14:paraId="332F51A6" w14:textId="77777777" w:rsidR="00A938B0" w:rsidRPr="00A938B0" w:rsidRDefault="00A938B0" w:rsidP="00A938B0">
      <w:pPr>
        <w:rPr>
          <w:lang w:val="en-IN"/>
        </w:rPr>
      </w:pPr>
      <w:r w:rsidRPr="00A938B0">
        <w:rPr>
          <w:b/>
          <w:bCs/>
          <w:lang w:val="en-IN"/>
        </w:rPr>
        <w:t xml:space="preserve">Description: </w:t>
      </w:r>
      <w:r w:rsidRPr="00A938B0">
        <w:rPr>
          <w:lang w:val="en-IN"/>
        </w:rPr>
        <w:t>This output calculates the percentage change in revenue compared with the previous month. February shows a growth of -29.46%, while March shows -57.69%. The calculation uses the current revenue and previous revenue returned by LAG(), then calculates the percentage change.</w:t>
      </w:r>
    </w:p>
    <w:p w14:paraId="1CB5E661" w14:textId="35E529F1" w:rsidR="00A938B0" w:rsidRPr="00A938B0" w:rsidRDefault="00A938B0" w:rsidP="00A938B0">
      <w:pPr>
        <w:rPr>
          <w:b/>
          <w:bCs/>
          <w:lang w:val="en-IN"/>
        </w:rPr>
      </w:pPr>
      <w:r w:rsidRPr="00BB5179">
        <w:rPr>
          <w:rStyle w:val="Heading1Char"/>
          <w:lang w:val="en-IN"/>
        </w:rPr>
        <w:t>Figure 9: Employee Salary Ranking</w:t>
      </w:r>
      <w:r w:rsidRPr="00A938B0">
        <w:rPr>
          <w:b/>
          <w:bCs/>
          <w:lang w:val="en-IN"/>
        </w:rPr>
        <w:t xml:space="preserve"> </w:t>
      </w:r>
      <w:r>
        <w:rPr>
          <w:b/>
          <w:bCs/>
          <w:noProof/>
          <w:lang w:val="en-IN"/>
        </w:rPr>
        <w:drawing>
          <wp:inline distT="0" distB="0" distL="0" distR="0" wp14:anchorId="3EC6A231" wp14:editId="4BA6C65E">
            <wp:extent cx="5402580" cy="2910629"/>
            <wp:effectExtent l="0" t="0" r="7620" b="4445"/>
            <wp:docPr id="17121306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30651" name="Picture 1712130651"/>
                    <pic:cNvPicPr/>
                  </pic:nvPicPr>
                  <pic:blipFill>
                    <a:blip r:embed="rId77"/>
                    <a:stretch>
                      <a:fillRect/>
                    </a:stretch>
                  </pic:blipFill>
                  <pic:spPr>
                    <a:xfrm>
                      <a:off x="0" y="0"/>
                      <a:ext cx="5418569" cy="2919243"/>
                    </a:xfrm>
                    <a:prstGeom prst="rect">
                      <a:avLst/>
                    </a:prstGeom>
                  </pic:spPr>
                </pic:pic>
              </a:graphicData>
            </a:graphic>
          </wp:inline>
        </w:drawing>
      </w:r>
    </w:p>
    <w:p w14:paraId="0953CF83" w14:textId="77777777" w:rsidR="00A938B0" w:rsidRPr="00A938B0" w:rsidRDefault="00A938B0" w:rsidP="00A938B0">
      <w:pPr>
        <w:rPr>
          <w:lang w:val="en-IN"/>
        </w:rPr>
      </w:pPr>
      <w:r w:rsidRPr="00A938B0">
        <w:rPr>
          <w:b/>
          <w:bCs/>
          <w:lang w:val="en-IN"/>
        </w:rPr>
        <w:t xml:space="preserve">Description: </w:t>
      </w:r>
      <w:r w:rsidRPr="00A938B0">
        <w:rPr>
          <w:lang w:val="en-IN"/>
        </w:rPr>
        <w:t>This output ranks employees within each department according to salary. Neha is rank 1 in Finance, Sneha is rank 2 in Finance, Rahul is rank 1 in HR, Rohan is rank 2 in HR, Priya is rank 1 in IT, and Amit is rank 2 in IT. PARTITION BY department creates a separate ranking for each department.</w:t>
      </w:r>
    </w:p>
    <w:p w14:paraId="099537A2" w14:textId="77777777" w:rsidR="00A938B0" w:rsidRPr="00A938B0" w:rsidRDefault="00A938B0" w:rsidP="00A938B0"/>
    <w:p w14:paraId="2A95E0CE" w14:textId="77777777" w:rsidR="00A938B0" w:rsidRDefault="00A938B0" w:rsidP="00A938B0">
      <w:pPr>
        <w:jc w:val="center"/>
        <w:rPr>
          <w:b/>
          <w:sz w:val="24"/>
        </w:rPr>
      </w:pPr>
    </w:p>
    <w:p w14:paraId="7D1ACAA7" w14:textId="77777777" w:rsidR="00D167E0" w:rsidRPr="006B5572" w:rsidRDefault="00D167E0" w:rsidP="00D167E0">
      <w:pPr>
        <w:ind w:left="360"/>
        <w:rPr>
          <w:b/>
          <w:bCs/>
          <w:sz w:val="36"/>
          <w:szCs w:val="40"/>
        </w:rPr>
      </w:pPr>
    </w:p>
    <w:p w14:paraId="07DD5B50" w14:textId="77777777" w:rsidR="00D167E0" w:rsidRPr="006B5572" w:rsidRDefault="00D167E0" w:rsidP="00D167E0">
      <w:pPr>
        <w:pStyle w:val="ListParagraph"/>
        <w:rPr>
          <w:b/>
          <w:bCs/>
          <w:sz w:val="36"/>
          <w:szCs w:val="40"/>
        </w:rPr>
      </w:pPr>
    </w:p>
    <w:p w14:paraId="6C33A2E5" w14:textId="0B42F4C6" w:rsidR="002B6D35" w:rsidRDefault="002B6D35" w:rsidP="002B6D35">
      <w:pPr>
        <w:jc w:val="center"/>
      </w:pPr>
      <w:r>
        <w:rPr>
          <w:b/>
          <w:sz w:val="36"/>
        </w:rPr>
        <w:lastRenderedPageBreak/>
        <w:t>DAY 9— FUNCTIONS + ADVANCED PYTHON BASICS</w:t>
      </w:r>
    </w:p>
    <w:p w14:paraId="13FD16DE" w14:textId="77777777" w:rsidR="002B6D35" w:rsidRDefault="002B6D35" w:rsidP="002B6D35">
      <w:pPr>
        <w:jc w:val="center"/>
        <w:rPr>
          <w:b/>
          <w:sz w:val="24"/>
        </w:rPr>
      </w:pPr>
      <w:r>
        <w:rPr>
          <w:b/>
          <w:sz w:val="24"/>
        </w:rPr>
        <w:t>Completed Assignment with Answers and Python Program</w:t>
      </w:r>
    </w:p>
    <w:p w14:paraId="6F62F6DF" w14:textId="77777777" w:rsidR="002B6D35" w:rsidRDefault="002B6D35" w:rsidP="002B6D35">
      <w:pPr>
        <w:pStyle w:val="Heading1"/>
        <w:spacing w:before="300" w:after="200"/>
      </w:pPr>
      <w:r>
        <w:rPr>
          <w:rFonts w:ascii="Calibri" w:eastAsia="Calibri" w:hAnsi="Calibri" w:cs="Calibri"/>
          <w:color w:val="000000"/>
        </w:rPr>
        <w:t>1. Task Day &amp; Date</w:t>
      </w:r>
    </w:p>
    <w:p w14:paraId="42A5BA01" w14:textId="5A536793" w:rsidR="002B6D35" w:rsidRDefault="002B6D35" w:rsidP="002B6D35">
      <w:pPr>
        <w:pStyle w:val="ListParagraph"/>
        <w:numPr>
          <w:ilvl w:val="0"/>
          <w:numId w:val="14"/>
        </w:numPr>
        <w:spacing w:after="100" w:line="240" w:lineRule="auto"/>
        <w:contextualSpacing w:val="0"/>
      </w:pPr>
      <w:r>
        <w:rPr>
          <w:rFonts w:eastAsia="Calibri" w:cs="Calibri"/>
          <w:color w:val="000000"/>
          <w:sz w:val="24"/>
          <w:szCs w:val="24"/>
        </w:rPr>
        <w:t>Day: Monday</w:t>
      </w:r>
    </w:p>
    <w:p w14:paraId="6ADD8EE7" w14:textId="0F87FFC6" w:rsidR="002B6D35" w:rsidRDefault="002B6D35" w:rsidP="002B6D35">
      <w:pPr>
        <w:pStyle w:val="ListParagraph"/>
        <w:numPr>
          <w:ilvl w:val="0"/>
          <w:numId w:val="14"/>
        </w:numPr>
        <w:spacing w:after="100" w:line="240" w:lineRule="auto"/>
        <w:contextualSpacing w:val="0"/>
      </w:pPr>
      <w:r>
        <w:rPr>
          <w:rFonts w:eastAsia="Calibri" w:cs="Calibri"/>
          <w:color w:val="000000"/>
          <w:sz w:val="24"/>
          <w:szCs w:val="24"/>
        </w:rPr>
        <w:t>Date: 21/09/2026</w:t>
      </w:r>
    </w:p>
    <w:p w14:paraId="50C02C41" w14:textId="77777777" w:rsidR="002B6D35" w:rsidRDefault="002B6D35" w:rsidP="002B6D35">
      <w:pPr>
        <w:pStyle w:val="Heading1"/>
        <w:spacing w:before="300" w:after="200"/>
      </w:pPr>
      <w:r>
        <w:rPr>
          <w:rFonts w:ascii="Calibri" w:eastAsia="Calibri" w:hAnsi="Calibri" w:cs="Calibri"/>
          <w:color w:val="000000"/>
        </w:rPr>
        <w:t>2. Task Description</w:t>
      </w:r>
    </w:p>
    <w:p w14:paraId="776E88A9" w14:textId="77777777" w:rsidR="002B6D35" w:rsidRDefault="002B6D35" w:rsidP="002B6D35">
      <w:pPr>
        <w:spacing w:after="160" w:line="300" w:lineRule="auto"/>
      </w:pPr>
      <w:r>
        <w:rPr>
          <w:rFonts w:eastAsia="Calibri" w:cs="Calibri"/>
          <w:color w:val="000000"/>
          <w:sz w:val="24"/>
          <w:szCs w:val="24"/>
        </w:rPr>
        <w:t>Today's task was to learn how to clean dirty data. I learned how to find missing values, duplicate rows, wrong data types, incorrect values, inconsistent text, and outliers. I took a dirty dataset and cleaned it step by step so that it became ready to use.</w:t>
      </w:r>
    </w:p>
    <w:p w14:paraId="667DAD6F" w14:textId="77777777" w:rsidR="002B6D35" w:rsidRDefault="002B6D35" w:rsidP="002B6D35">
      <w:pPr>
        <w:pStyle w:val="Heading1"/>
        <w:spacing w:before="300" w:after="200"/>
        <w:rPr>
          <w:rFonts w:ascii="Calibri" w:eastAsia="Calibri" w:hAnsi="Calibri" w:cs="Calibri"/>
          <w:color w:val="000000"/>
        </w:rPr>
      </w:pPr>
      <w:r>
        <w:rPr>
          <w:rFonts w:ascii="Calibri" w:eastAsia="Calibri" w:hAnsi="Calibri" w:cs="Calibri"/>
          <w:color w:val="000000"/>
        </w:rPr>
        <w:t>3. Task Elaboration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011"/>
        <w:gridCol w:w="7035"/>
      </w:tblGrid>
      <w:tr w:rsidR="00F745B3" w:rsidRPr="00F745B3" w14:paraId="337F917C" w14:textId="77777777" w:rsidTr="004E0CF1">
        <w:trPr>
          <w:tblHeader/>
          <w:tblCellSpacing w:w="15" w:type="dxa"/>
        </w:trPr>
        <w:tc>
          <w:tcPr>
            <w:tcW w:w="0" w:type="auto"/>
            <w:shd w:val="clear" w:color="auto" w:fill="FFFFFF" w:themeFill="background1"/>
            <w:vAlign w:val="center"/>
            <w:hideMark/>
          </w:tcPr>
          <w:p w14:paraId="4329AC18" w14:textId="77777777" w:rsidR="00F745B3" w:rsidRPr="00F745B3" w:rsidRDefault="00F745B3" w:rsidP="00F745B3">
            <w:pPr>
              <w:pStyle w:val="ListParagraph"/>
              <w:numPr>
                <w:ilvl w:val="0"/>
                <w:numId w:val="15"/>
              </w:numPr>
              <w:rPr>
                <w:b/>
                <w:bCs/>
                <w:lang w:val="en-IN"/>
              </w:rPr>
            </w:pPr>
            <w:r w:rsidRPr="00F745B3">
              <w:rPr>
                <w:b/>
                <w:bCs/>
                <w:lang w:val="en-IN"/>
              </w:rPr>
              <w:t>Measure</w:t>
            </w:r>
          </w:p>
        </w:tc>
        <w:tc>
          <w:tcPr>
            <w:tcW w:w="0" w:type="auto"/>
            <w:shd w:val="clear" w:color="auto" w:fill="FFFFFF" w:themeFill="background1"/>
            <w:vAlign w:val="center"/>
            <w:hideMark/>
          </w:tcPr>
          <w:p w14:paraId="30BBE651" w14:textId="77777777" w:rsidR="00F745B3" w:rsidRPr="00F745B3" w:rsidRDefault="00F745B3" w:rsidP="00F745B3">
            <w:pPr>
              <w:pStyle w:val="ListParagraph"/>
              <w:numPr>
                <w:ilvl w:val="0"/>
                <w:numId w:val="15"/>
              </w:numPr>
              <w:rPr>
                <w:b/>
                <w:bCs/>
                <w:lang w:val="en-IN"/>
              </w:rPr>
            </w:pPr>
            <w:r w:rsidRPr="00F745B3">
              <w:rPr>
                <w:b/>
                <w:bCs/>
                <w:lang w:val="en-IN"/>
              </w:rPr>
              <w:t>Description</w:t>
            </w:r>
          </w:p>
        </w:tc>
      </w:tr>
      <w:tr w:rsidR="00F745B3" w:rsidRPr="00F745B3" w14:paraId="074214C3" w14:textId="77777777" w:rsidTr="004E0CF1">
        <w:trPr>
          <w:tblCellSpacing w:w="15" w:type="dxa"/>
        </w:trPr>
        <w:tc>
          <w:tcPr>
            <w:tcW w:w="0" w:type="auto"/>
            <w:shd w:val="clear" w:color="auto" w:fill="FFFFFF" w:themeFill="background1"/>
            <w:vAlign w:val="center"/>
            <w:hideMark/>
          </w:tcPr>
          <w:p w14:paraId="3FFD16A4" w14:textId="77777777" w:rsidR="00F745B3" w:rsidRPr="00F745B3" w:rsidRDefault="00F745B3" w:rsidP="00F745B3">
            <w:pPr>
              <w:pStyle w:val="ListParagraph"/>
              <w:numPr>
                <w:ilvl w:val="0"/>
                <w:numId w:val="15"/>
              </w:numPr>
              <w:rPr>
                <w:lang w:val="en-IN"/>
              </w:rPr>
            </w:pPr>
            <w:r w:rsidRPr="00F745B3">
              <w:rPr>
                <w:b/>
                <w:bCs/>
                <w:lang w:val="en-IN"/>
              </w:rPr>
              <w:t>Mean</w:t>
            </w:r>
          </w:p>
        </w:tc>
        <w:tc>
          <w:tcPr>
            <w:tcW w:w="0" w:type="auto"/>
            <w:shd w:val="clear" w:color="auto" w:fill="FFFFFF" w:themeFill="background1"/>
            <w:vAlign w:val="center"/>
            <w:hideMark/>
          </w:tcPr>
          <w:p w14:paraId="6B5A6E30" w14:textId="77777777" w:rsidR="00F745B3" w:rsidRPr="00F745B3" w:rsidRDefault="00F745B3" w:rsidP="00F745B3">
            <w:pPr>
              <w:pStyle w:val="ListParagraph"/>
              <w:numPr>
                <w:ilvl w:val="0"/>
                <w:numId w:val="15"/>
              </w:numPr>
              <w:rPr>
                <w:lang w:val="en-IN"/>
              </w:rPr>
            </w:pPr>
            <w:r w:rsidRPr="00F745B3">
              <w:rPr>
                <w:lang w:val="en-IN"/>
              </w:rPr>
              <w:t>Arithmetic average of all values. Sensitive to outliers.</w:t>
            </w:r>
          </w:p>
        </w:tc>
      </w:tr>
      <w:tr w:rsidR="00F745B3" w:rsidRPr="00F745B3" w14:paraId="34C39899" w14:textId="77777777" w:rsidTr="004E0CF1">
        <w:trPr>
          <w:tblCellSpacing w:w="15" w:type="dxa"/>
        </w:trPr>
        <w:tc>
          <w:tcPr>
            <w:tcW w:w="0" w:type="auto"/>
            <w:shd w:val="clear" w:color="auto" w:fill="FFFFFF" w:themeFill="background1"/>
            <w:vAlign w:val="center"/>
            <w:hideMark/>
          </w:tcPr>
          <w:p w14:paraId="0D2330EB" w14:textId="77777777" w:rsidR="00F745B3" w:rsidRPr="00F745B3" w:rsidRDefault="00F745B3" w:rsidP="00F745B3">
            <w:pPr>
              <w:pStyle w:val="ListParagraph"/>
              <w:numPr>
                <w:ilvl w:val="0"/>
                <w:numId w:val="15"/>
              </w:numPr>
              <w:rPr>
                <w:lang w:val="en-IN"/>
              </w:rPr>
            </w:pPr>
            <w:r w:rsidRPr="00F745B3">
              <w:rPr>
                <w:b/>
                <w:bCs/>
                <w:lang w:val="en-IN"/>
              </w:rPr>
              <w:t>Median</w:t>
            </w:r>
          </w:p>
        </w:tc>
        <w:tc>
          <w:tcPr>
            <w:tcW w:w="0" w:type="auto"/>
            <w:shd w:val="clear" w:color="auto" w:fill="FFFFFF" w:themeFill="background1"/>
            <w:vAlign w:val="center"/>
            <w:hideMark/>
          </w:tcPr>
          <w:p w14:paraId="1A186411" w14:textId="77777777" w:rsidR="00F745B3" w:rsidRPr="00F745B3" w:rsidRDefault="00F745B3" w:rsidP="00F745B3">
            <w:pPr>
              <w:pStyle w:val="ListParagraph"/>
              <w:numPr>
                <w:ilvl w:val="0"/>
                <w:numId w:val="15"/>
              </w:numPr>
              <w:rPr>
                <w:lang w:val="en-IN"/>
              </w:rPr>
            </w:pPr>
            <w:r w:rsidRPr="00F745B3">
              <w:rPr>
                <w:lang w:val="en-IN"/>
              </w:rPr>
              <w:t>Middle value when data is sorted. Robust to outliers.</w:t>
            </w:r>
          </w:p>
        </w:tc>
      </w:tr>
      <w:tr w:rsidR="00F745B3" w:rsidRPr="00F745B3" w14:paraId="09AB4340" w14:textId="77777777" w:rsidTr="004E0CF1">
        <w:trPr>
          <w:tblCellSpacing w:w="15" w:type="dxa"/>
        </w:trPr>
        <w:tc>
          <w:tcPr>
            <w:tcW w:w="0" w:type="auto"/>
            <w:shd w:val="clear" w:color="auto" w:fill="FFFFFF" w:themeFill="background1"/>
            <w:vAlign w:val="center"/>
            <w:hideMark/>
          </w:tcPr>
          <w:p w14:paraId="4EC1F6CE" w14:textId="77777777" w:rsidR="00F745B3" w:rsidRPr="00F745B3" w:rsidRDefault="00F745B3" w:rsidP="00F745B3">
            <w:pPr>
              <w:pStyle w:val="ListParagraph"/>
              <w:numPr>
                <w:ilvl w:val="0"/>
                <w:numId w:val="15"/>
              </w:numPr>
              <w:rPr>
                <w:lang w:val="en-IN"/>
              </w:rPr>
            </w:pPr>
            <w:r w:rsidRPr="00F745B3">
              <w:rPr>
                <w:b/>
                <w:bCs/>
                <w:lang w:val="en-IN"/>
              </w:rPr>
              <w:t>Mode</w:t>
            </w:r>
          </w:p>
        </w:tc>
        <w:tc>
          <w:tcPr>
            <w:tcW w:w="0" w:type="auto"/>
            <w:shd w:val="clear" w:color="auto" w:fill="FFFFFF" w:themeFill="background1"/>
            <w:vAlign w:val="center"/>
            <w:hideMark/>
          </w:tcPr>
          <w:p w14:paraId="022612C8" w14:textId="77777777" w:rsidR="00F745B3" w:rsidRPr="00F745B3" w:rsidRDefault="00F745B3" w:rsidP="00F745B3">
            <w:pPr>
              <w:pStyle w:val="ListParagraph"/>
              <w:numPr>
                <w:ilvl w:val="0"/>
                <w:numId w:val="15"/>
              </w:numPr>
              <w:rPr>
                <w:lang w:val="en-IN"/>
              </w:rPr>
            </w:pPr>
            <w:r w:rsidRPr="00F745B3">
              <w:rPr>
                <w:lang w:val="en-IN"/>
              </w:rPr>
              <w:t>Most frequently occurring value.</w:t>
            </w:r>
          </w:p>
        </w:tc>
      </w:tr>
      <w:tr w:rsidR="00F745B3" w:rsidRPr="00F745B3" w14:paraId="4372CA10" w14:textId="77777777" w:rsidTr="004E0CF1">
        <w:trPr>
          <w:tblCellSpacing w:w="15" w:type="dxa"/>
        </w:trPr>
        <w:tc>
          <w:tcPr>
            <w:tcW w:w="0" w:type="auto"/>
            <w:shd w:val="clear" w:color="auto" w:fill="FFFFFF" w:themeFill="background1"/>
            <w:vAlign w:val="center"/>
            <w:hideMark/>
          </w:tcPr>
          <w:p w14:paraId="0A3F9166" w14:textId="77777777" w:rsidR="00F745B3" w:rsidRPr="00F745B3" w:rsidRDefault="00F745B3" w:rsidP="00F745B3">
            <w:pPr>
              <w:pStyle w:val="ListParagraph"/>
              <w:numPr>
                <w:ilvl w:val="0"/>
                <w:numId w:val="15"/>
              </w:numPr>
              <w:rPr>
                <w:lang w:val="en-IN"/>
              </w:rPr>
            </w:pPr>
            <w:r w:rsidRPr="00F745B3">
              <w:rPr>
                <w:b/>
                <w:bCs/>
                <w:lang w:val="en-IN"/>
              </w:rPr>
              <w:t>Range</w:t>
            </w:r>
          </w:p>
        </w:tc>
        <w:tc>
          <w:tcPr>
            <w:tcW w:w="0" w:type="auto"/>
            <w:shd w:val="clear" w:color="auto" w:fill="FFFFFF" w:themeFill="background1"/>
            <w:vAlign w:val="center"/>
            <w:hideMark/>
          </w:tcPr>
          <w:p w14:paraId="43B9A16E" w14:textId="77777777" w:rsidR="00F745B3" w:rsidRPr="00F745B3" w:rsidRDefault="00F745B3" w:rsidP="00F745B3">
            <w:pPr>
              <w:pStyle w:val="ListParagraph"/>
              <w:numPr>
                <w:ilvl w:val="0"/>
                <w:numId w:val="15"/>
              </w:numPr>
              <w:rPr>
                <w:lang w:val="en-IN"/>
              </w:rPr>
            </w:pPr>
            <w:r w:rsidRPr="00F745B3">
              <w:rPr>
                <w:lang w:val="en-IN"/>
              </w:rPr>
              <w:t>Difference between maximum and minimum values.</w:t>
            </w:r>
          </w:p>
        </w:tc>
      </w:tr>
      <w:tr w:rsidR="00F745B3" w:rsidRPr="00F745B3" w14:paraId="34374532" w14:textId="77777777" w:rsidTr="004E0CF1">
        <w:trPr>
          <w:tblCellSpacing w:w="15" w:type="dxa"/>
        </w:trPr>
        <w:tc>
          <w:tcPr>
            <w:tcW w:w="0" w:type="auto"/>
            <w:shd w:val="clear" w:color="auto" w:fill="FFFFFF" w:themeFill="background1"/>
            <w:vAlign w:val="center"/>
            <w:hideMark/>
          </w:tcPr>
          <w:p w14:paraId="25BE973D" w14:textId="77777777" w:rsidR="00F745B3" w:rsidRPr="00F745B3" w:rsidRDefault="00F745B3" w:rsidP="00F745B3">
            <w:pPr>
              <w:pStyle w:val="ListParagraph"/>
              <w:numPr>
                <w:ilvl w:val="0"/>
                <w:numId w:val="15"/>
              </w:numPr>
              <w:rPr>
                <w:lang w:val="en-IN"/>
              </w:rPr>
            </w:pPr>
            <w:r w:rsidRPr="00F745B3">
              <w:rPr>
                <w:b/>
                <w:bCs/>
                <w:lang w:val="en-IN"/>
              </w:rPr>
              <w:t>Variance</w:t>
            </w:r>
          </w:p>
        </w:tc>
        <w:tc>
          <w:tcPr>
            <w:tcW w:w="0" w:type="auto"/>
            <w:shd w:val="clear" w:color="auto" w:fill="FFFFFF" w:themeFill="background1"/>
            <w:vAlign w:val="center"/>
            <w:hideMark/>
          </w:tcPr>
          <w:p w14:paraId="1BBCC752" w14:textId="77777777" w:rsidR="00F745B3" w:rsidRPr="00F745B3" w:rsidRDefault="00F745B3" w:rsidP="00F745B3">
            <w:pPr>
              <w:pStyle w:val="ListParagraph"/>
              <w:numPr>
                <w:ilvl w:val="0"/>
                <w:numId w:val="15"/>
              </w:numPr>
              <w:rPr>
                <w:lang w:val="en-IN"/>
              </w:rPr>
            </w:pPr>
            <w:r w:rsidRPr="00F745B3">
              <w:rPr>
                <w:lang w:val="en-IN"/>
              </w:rPr>
              <w:t>Average of squared differences from the mean (sample uses n−1).</w:t>
            </w:r>
          </w:p>
        </w:tc>
      </w:tr>
      <w:tr w:rsidR="00F745B3" w:rsidRPr="00F745B3" w14:paraId="4489EC9D" w14:textId="77777777" w:rsidTr="004E0CF1">
        <w:trPr>
          <w:tblCellSpacing w:w="15" w:type="dxa"/>
        </w:trPr>
        <w:tc>
          <w:tcPr>
            <w:tcW w:w="0" w:type="auto"/>
            <w:shd w:val="clear" w:color="auto" w:fill="FFFFFF" w:themeFill="background1"/>
            <w:vAlign w:val="center"/>
            <w:hideMark/>
          </w:tcPr>
          <w:p w14:paraId="47664FAD" w14:textId="77777777" w:rsidR="00F745B3" w:rsidRPr="00F745B3" w:rsidRDefault="00F745B3" w:rsidP="00F745B3">
            <w:pPr>
              <w:pStyle w:val="ListParagraph"/>
              <w:numPr>
                <w:ilvl w:val="0"/>
                <w:numId w:val="15"/>
              </w:numPr>
              <w:rPr>
                <w:lang w:val="en-IN"/>
              </w:rPr>
            </w:pPr>
            <w:r w:rsidRPr="00F745B3">
              <w:rPr>
                <w:b/>
                <w:bCs/>
                <w:lang w:val="en-IN"/>
              </w:rPr>
              <w:t>Standard Deviation</w:t>
            </w:r>
          </w:p>
        </w:tc>
        <w:tc>
          <w:tcPr>
            <w:tcW w:w="0" w:type="auto"/>
            <w:shd w:val="clear" w:color="auto" w:fill="FFFFFF" w:themeFill="background1"/>
            <w:vAlign w:val="center"/>
            <w:hideMark/>
          </w:tcPr>
          <w:p w14:paraId="3B0B88BF" w14:textId="77777777" w:rsidR="00F745B3" w:rsidRPr="00F745B3" w:rsidRDefault="00F745B3" w:rsidP="00F745B3">
            <w:pPr>
              <w:pStyle w:val="ListParagraph"/>
              <w:numPr>
                <w:ilvl w:val="0"/>
                <w:numId w:val="15"/>
              </w:numPr>
              <w:rPr>
                <w:lang w:val="en-IN"/>
              </w:rPr>
            </w:pPr>
            <w:r w:rsidRPr="00F745B3">
              <w:rPr>
                <w:lang w:val="en-IN"/>
              </w:rPr>
              <w:t>Square root of variance. Shows typical distance from the mean.</w:t>
            </w:r>
          </w:p>
        </w:tc>
      </w:tr>
      <w:tr w:rsidR="00F745B3" w:rsidRPr="00F745B3" w14:paraId="34F190A1" w14:textId="77777777" w:rsidTr="004E0CF1">
        <w:trPr>
          <w:tblCellSpacing w:w="15" w:type="dxa"/>
        </w:trPr>
        <w:tc>
          <w:tcPr>
            <w:tcW w:w="0" w:type="auto"/>
            <w:shd w:val="clear" w:color="auto" w:fill="FFFFFF" w:themeFill="background1"/>
            <w:vAlign w:val="center"/>
            <w:hideMark/>
          </w:tcPr>
          <w:p w14:paraId="7A472C15" w14:textId="77777777" w:rsidR="00F745B3" w:rsidRPr="00F745B3" w:rsidRDefault="00F745B3" w:rsidP="00F745B3">
            <w:pPr>
              <w:pStyle w:val="ListParagraph"/>
              <w:numPr>
                <w:ilvl w:val="0"/>
                <w:numId w:val="15"/>
              </w:numPr>
              <w:rPr>
                <w:lang w:val="en-IN"/>
              </w:rPr>
            </w:pPr>
            <w:r w:rsidRPr="00F745B3">
              <w:rPr>
                <w:b/>
                <w:bCs/>
                <w:lang w:val="en-IN"/>
              </w:rPr>
              <w:t>Percentile</w:t>
            </w:r>
          </w:p>
        </w:tc>
        <w:tc>
          <w:tcPr>
            <w:tcW w:w="0" w:type="auto"/>
            <w:shd w:val="clear" w:color="auto" w:fill="FFFFFF" w:themeFill="background1"/>
            <w:vAlign w:val="center"/>
            <w:hideMark/>
          </w:tcPr>
          <w:p w14:paraId="177314CC" w14:textId="77777777" w:rsidR="00F745B3" w:rsidRPr="00F745B3" w:rsidRDefault="00F745B3" w:rsidP="00F745B3">
            <w:pPr>
              <w:pStyle w:val="ListParagraph"/>
              <w:numPr>
                <w:ilvl w:val="0"/>
                <w:numId w:val="15"/>
              </w:numPr>
              <w:rPr>
                <w:lang w:val="en-IN"/>
              </w:rPr>
            </w:pPr>
            <w:r w:rsidRPr="00F745B3">
              <w:rPr>
                <w:lang w:val="en-IN"/>
              </w:rPr>
              <w:t>Value below which a given percentage of data falls.</w:t>
            </w:r>
          </w:p>
        </w:tc>
      </w:tr>
      <w:tr w:rsidR="00F745B3" w:rsidRPr="00F745B3" w14:paraId="37098E97" w14:textId="77777777" w:rsidTr="004E0CF1">
        <w:trPr>
          <w:tblCellSpacing w:w="15" w:type="dxa"/>
        </w:trPr>
        <w:tc>
          <w:tcPr>
            <w:tcW w:w="0" w:type="auto"/>
            <w:shd w:val="clear" w:color="auto" w:fill="FFFFFF" w:themeFill="background1"/>
            <w:vAlign w:val="center"/>
            <w:hideMark/>
          </w:tcPr>
          <w:p w14:paraId="32464502" w14:textId="77777777" w:rsidR="00F745B3" w:rsidRPr="00F745B3" w:rsidRDefault="00F745B3" w:rsidP="00F745B3">
            <w:pPr>
              <w:pStyle w:val="ListParagraph"/>
              <w:numPr>
                <w:ilvl w:val="0"/>
                <w:numId w:val="15"/>
              </w:numPr>
              <w:rPr>
                <w:lang w:val="en-IN"/>
              </w:rPr>
            </w:pPr>
            <w:r w:rsidRPr="00F745B3">
              <w:rPr>
                <w:b/>
                <w:bCs/>
                <w:lang w:val="en-IN"/>
              </w:rPr>
              <w:t>Quartile</w:t>
            </w:r>
          </w:p>
        </w:tc>
        <w:tc>
          <w:tcPr>
            <w:tcW w:w="0" w:type="auto"/>
            <w:shd w:val="clear" w:color="auto" w:fill="FFFFFF" w:themeFill="background1"/>
            <w:vAlign w:val="center"/>
            <w:hideMark/>
          </w:tcPr>
          <w:p w14:paraId="4CD2335F" w14:textId="77777777" w:rsidR="00F745B3" w:rsidRPr="00F745B3" w:rsidRDefault="00F745B3" w:rsidP="00F745B3">
            <w:pPr>
              <w:pStyle w:val="ListParagraph"/>
              <w:numPr>
                <w:ilvl w:val="0"/>
                <w:numId w:val="15"/>
              </w:numPr>
              <w:rPr>
                <w:lang w:val="en-IN"/>
              </w:rPr>
            </w:pPr>
            <w:r w:rsidRPr="00F745B3">
              <w:rPr>
                <w:lang w:val="en-IN"/>
              </w:rPr>
              <w:t>Special percentiles: Q1 (25%), Q2 (50% = Median), Q3 (75%).</w:t>
            </w:r>
          </w:p>
        </w:tc>
      </w:tr>
      <w:tr w:rsidR="00F745B3" w:rsidRPr="00F745B3" w14:paraId="4BBFE66A" w14:textId="77777777" w:rsidTr="004E0CF1">
        <w:trPr>
          <w:tblCellSpacing w:w="15" w:type="dxa"/>
        </w:trPr>
        <w:tc>
          <w:tcPr>
            <w:tcW w:w="0" w:type="auto"/>
            <w:shd w:val="clear" w:color="auto" w:fill="FFFFFF" w:themeFill="background1"/>
            <w:vAlign w:val="center"/>
            <w:hideMark/>
          </w:tcPr>
          <w:p w14:paraId="04B010D9" w14:textId="77777777" w:rsidR="00F745B3" w:rsidRPr="00F745B3" w:rsidRDefault="00F745B3" w:rsidP="00F745B3">
            <w:pPr>
              <w:pStyle w:val="ListParagraph"/>
              <w:numPr>
                <w:ilvl w:val="0"/>
                <w:numId w:val="15"/>
              </w:numPr>
              <w:rPr>
                <w:lang w:val="en-IN"/>
              </w:rPr>
            </w:pPr>
            <w:r w:rsidRPr="00F745B3">
              <w:rPr>
                <w:b/>
                <w:bCs/>
                <w:lang w:val="en-IN"/>
              </w:rPr>
              <w:t>IQR</w:t>
            </w:r>
          </w:p>
        </w:tc>
        <w:tc>
          <w:tcPr>
            <w:tcW w:w="0" w:type="auto"/>
            <w:shd w:val="clear" w:color="auto" w:fill="FFFFFF" w:themeFill="background1"/>
            <w:vAlign w:val="center"/>
            <w:hideMark/>
          </w:tcPr>
          <w:p w14:paraId="71830E13" w14:textId="77777777" w:rsidR="00F745B3" w:rsidRPr="00F745B3" w:rsidRDefault="00F745B3" w:rsidP="00F745B3">
            <w:pPr>
              <w:pStyle w:val="ListParagraph"/>
              <w:numPr>
                <w:ilvl w:val="0"/>
                <w:numId w:val="15"/>
              </w:numPr>
              <w:rPr>
                <w:lang w:val="en-IN"/>
              </w:rPr>
            </w:pPr>
            <w:r w:rsidRPr="00F745B3">
              <w:rPr>
                <w:lang w:val="en-IN"/>
              </w:rPr>
              <w:t>Q3 − Q1. Spread of the middle 50% of data. Good for outlier detection.</w:t>
            </w:r>
          </w:p>
        </w:tc>
      </w:tr>
      <w:tr w:rsidR="00F745B3" w:rsidRPr="00F745B3" w14:paraId="0AAD1180" w14:textId="77777777" w:rsidTr="004E0CF1">
        <w:trPr>
          <w:tblCellSpacing w:w="15" w:type="dxa"/>
        </w:trPr>
        <w:tc>
          <w:tcPr>
            <w:tcW w:w="0" w:type="auto"/>
            <w:shd w:val="clear" w:color="auto" w:fill="FFFFFF" w:themeFill="background1"/>
            <w:vAlign w:val="center"/>
            <w:hideMark/>
          </w:tcPr>
          <w:p w14:paraId="1BF73F8F" w14:textId="77777777" w:rsidR="00F745B3" w:rsidRPr="00F745B3" w:rsidRDefault="00F745B3" w:rsidP="00F745B3">
            <w:pPr>
              <w:pStyle w:val="ListParagraph"/>
              <w:numPr>
                <w:ilvl w:val="0"/>
                <w:numId w:val="15"/>
              </w:numPr>
              <w:rPr>
                <w:lang w:val="en-IN"/>
              </w:rPr>
            </w:pPr>
            <w:r w:rsidRPr="00F745B3">
              <w:rPr>
                <w:b/>
                <w:bCs/>
                <w:lang w:val="en-IN"/>
              </w:rPr>
              <w:t>Covariance</w:t>
            </w:r>
          </w:p>
        </w:tc>
        <w:tc>
          <w:tcPr>
            <w:tcW w:w="0" w:type="auto"/>
            <w:shd w:val="clear" w:color="auto" w:fill="FFFFFF" w:themeFill="background1"/>
            <w:vAlign w:val="center"/>
            <w:hideMark/>
          </w:tcPr>
          <w:p w14:paraId="774E1CA0" w14:textId="77777777" w:rsidR="00F745B3" w:rsidRPr="00F745B3" w:rsidRDefault="00F745B3" w:rsidP="00F745B3">
            <w:pPr>
              <w:pStyle w:val="ListParagraph"/>
              <w:numPr>
                <w:ilvl w:val="0"/>
                <w:numId w:val="15"/>
              </w:numPr>
              <w:rPr>
                <w:lang w:val="en-IN"/>
              </w:rPr>
            </w:pPr>
            <w:r w:rsidRPr="00F745B3">
              <w:rPr>
                <w:lang w:val="en-IN"/>
              </w:rPr>
              <w:t>Measures how two variables change together (direction only).</w:t>
            </w:r>
          </w:p>
        </w:tc>
      </w:tr>
      <w:tr w:rsidR="00F745B3" w:rsidRPr="00F745B3" w14:paraId="3223ECC3" w14:textId="77777777" w:rsidTr="004E0CF1">
        <w:trPr>
          <w:tblCellSpacing w:w="15" w:type="dxa"/>
        </w:trPr>
        <w:tc>
          <w:tcPr>
            <w:tcW w:w="0" w:type="auto"/>
            <w:shd w:val="clear" w:color="auto" w:fill="FFFFFF" w:themeFill="background1"/>
            <w:vAlign w:val="center"/>
            <w:hideMark/>
          </w:tcPr>
          <w:p w14:paraId="2C851A37" w14:textId="77777777" w:rsidR="00F745B3" w:rsidRPr="00F745B3" w:rsidRDefault="00F745B3" w:rsidP="00F745B3">
            <w:pPr>
              <w:pStyle w:val="ListParagraph"/>
              <w:numPr>
                <w:ilvl w:val="0"/>
                <w:numId w:val="15"/>
              </w:numPr>
              <w:rPr>
                <w:lang w:val="en-IN"/>
              </w:rPr>
            </w:pPr>
            <w:r w:rsidRPr="00F745B3">
              <w:rPr>
                <w:b/>
                <w:bCs/>
                <w:lang w:val="en-IN"/>
              </w:rPr>
              <w:t>Correlation (Pearson)</w:t>
            </w:r>
          </w:p>
        </w:tc>
        <w:tc>
          <w:tcPr>
            <w:tcW w:w="0" w:type="auto"/>
            <w:shd w:val="clear" w:color="auto" w:fill="FFFFFF" w:themeFill="background1"/>
            <w:vAlign w:val="center"/>
            <w:hideMark/>
          </w:tcPr>
          <w:p w14:paraId="094B8B19" w14:textId="6D4B12B8" w:rsidR="00F745B3" w:rsidRPr="00F745B3" w:rsidRDefault="00F745B3" w:rsidP="00F745B3">
            <w:pPr>
              <w:pStyle w:val="ListParagraph"/>
              <w:numPr>
                <w:ilvl w:val="0"/>
                <w:numId w:val="15"/>
              </w:numPr>
              <w:rPr>
                <w:lang w:val="en-IN"/>
              </w:rPr>
            </w:pPr>
            <w:r w:rsidRPr="00F745B3">
              <w:rPr>
                <w:lang w:val="en-IN"/>
              </w:rPr>
              <w:t>Standardized linear relationship between two variables (−1 to +1).</w:t>
            </w:r>
          </w:p>
        </w:tc>
      </w:tr>
    </w:tbl>
    <w:p w14:paraId="08DB71AA" w14:textId="77777777" w:rsidR="00D167E0" w:rsidRDefault="00D167E0"/>
    <w:p w14:paraId="27ED71B6" w14:textId="77777777" w:rsidR="00F745B3" w:rsidRDefault="00F745B3"/>
    <w:p w14:paraId="621CC5F8" w14:textId="1980E2C2" w:rsidR="00F745B3" w:rsidRDefault="00F745B3">
      <w:r>
        <w:rPr>
          <w:noProof/>
        </w:rPr>
        <w:lastRenderedPageBreak/>
        <w:drawing>
          <wp:inline distT="0" distB="0" distL="0" distR="0" wp14:anchorId="0087FAA2" wp14:editId="4C465C38">
            <wp:extent cx="6309360" cy="5273040"/>
            <wp:effectExtent l="0" t="0" r="0" b="3810"/>
            <wp:docPr id="1368104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04465" name="Picture 1368104465"/>
                    <pic:cNvPicPr/>
                  </pic:nvPicPr>
                  <pic:blipFill>
                    <a:blip r:embed="rId78"/>
                    <a:stretch>
                      <a:fillRect/>
                    </a:stretch>
                  </pic:blipFill>
                  <pic:spPr>
                    <a:xfrm>
                      <a:off x="0" y="0"/>
                      <a:ext cx="6309360" cy="5273040"/>
                    </a:xfrm>
                    <a:prstGeom prst="rect">
                      <a:avLst/>
                    </a:prstGeom>
                  </pic:spPr>
                </pic:pic>
              </a:graphicData>
            </a:graphic>
          </wp:inline>
        </w:drawing>
      </w:r>
    </w:p>
    <w:p w14:paraId="372C1548" w14:textId="77777777" w:rsidR="00F745B3" w:rsidRPr="00804621" w:rsidRDefault="00F745B3" w:rsidP="00F745B3">
      <w:pPr>
        <w:rPr>
          <w:b/>
          <w:bCs/>
          <w:sz w:val="24"/>
          <w:szCs w:val="24"/>
          <w:lang w:val="en-IN"/>
        </w:rPr>
      </w:pPr>
      <w:r w:rsidRPr="00804621">
        <w:rPr>
          <w:b/>
          <w:bCs/>
          <w:sz w:val="24"/>
          <w:szCs w:val="24"/>
          <w:lang w:val="en-IN"/>
        </w:rPr>
        <w:t>Key Observations from the Output</w:t>
      </w:r>
    </w:p>
    <w:p w14:paraId="31394D8A" w14:textId="77777777" w:rsidR="00F745B3" w:rsidRPr="00F745B3" w:rsidRDefault="00F745B3" w:rsidP="00F745B3">
      <w:pPr>
        <w:numPr>
          <w:ilvl w:val="0"/>
          <w:numId w:val="16"/>
        </w:numPr>
        <w:rPr>
          <w:lang w:val="en-IN"/>
        </w:rPr>
      </w:pPr>
      <w:r w:rsidRPr="00F745B3">
        <w:rPr>
          <w:b/>
          <w:bCs/>
          <w:lang w:val="en-IN"/>
        </w:rPr>
        <w:t>Mean (51,700) &gt; Median (51,000)</w:t>
      </w:r>
      <w:r w:rsidRPr="00F745B3">
        <w:rPr>
          <w:lang w:val="en-IN"/>
        </w:rPr>
        <w:t xml:space="preserve"> → Mild right skew (a few higher salaries pull the average up).</w:t>
      </w:r>
    </w:p>
    <w:p w14:paraId="7E606D90" w14:textId="77777777" w:rsidR="00F745B3" w:rsidRPr="00F745B3" w:rsidRDefault="00F745B3" w:rsidP="00F745B3">
      <w:pPr>
        <w:numPr>
          <w:ilvl w:val="0"/>
          <w:numId w:val="16"/>
        </w:numPr>
        <w:rPr>
          <w:lang w:val="en-IN"/>
        </w:rPr>
      </w:pPr>
      <w:r w:rsidRPr="00F745B3">
        <w:rPr>
          <w:b/>
          <w:bCs/>
          <w:lang w:val="en-IN"/>
        </w:rPr>
        <w:t>Standard Deviation ≈ 6,679</w:t>
      </w:r>
      <w:r w:rsidRPr="00F745B3">
        <w:rPr>
          <w:lang w:val="en-IN"/>
        </w:rPr>
        <w:t xml:space="preserve"> → Salaries vary moderately around the mean.</w:t>
      </w:r>
    </w:p>
    <w:p w14:paraId="545823A0" w14:textId="77777777" w:rsidR="00F745B3" w:rsidRPr="00F745B3" w:rsidRDefault="00F745B3" w:rsidP="00F745B3">
      <w:pPr>
        <w:numPr>
          <w:ilvl w:val="0"/>
          <w:numId w:val="16"/>
        </w:numPr>
        <w:rPr>
          <w:lang w:val="en-IN"/>
        </w:rPr>
      </w:pPr>
      <w:r w:rsidRPr="00F745B3">
        <w:rPr>
          <w:b/>
          <w:bCs/>
          <w:lang w:val="en-IN"/>
        </w:rPr>
        <w:t>IQR = 10,000</w:t>
      </w:r>
      <w:r w:rsidRPr="00F745B3">
        <w:rPr>
          <w:lang w:val="en-IN"/>
        </w:rPr>
        <w:t xml:space="preserve"> → The middle 50% of salaries lie within a 10,000 range (from 47,250 to 57,250).</w:t>
      </w:r>
    </w:p>
    <w:p w14:paraId="545B83C5" w14:textId="77777777" w:rsidR="00F745B3" w:rsidRPr="00F745B3" w:rsidRDefault="00F745B3" w:rsidP="00F745B3">
      <w:pPr>
        <w:numPr>
          <w:ilvl w:val="0"/>
          <w:numId w:val="16"/>
        </w:numPr>
        <w:rPr>
          <w:lang w:val="en-IN"/>
        </w:rPr>
      </w:pPr>
      <w:r w:rsidRPr="00F745B3">
        <w:rPr>
          <w:b/>
          <w:bCs/>
          <w:lang w:val="en-IN"/>
        </w:rPr>
        <w:t>Correlation ≈ 0.285</w:t>
      </w:r>
      <w:r w:rsidRPr="00F745B3">
        <w:rPr>
          <w:lang w:val="en-IN"/>
        </w:rPr>
        <w:t xml:space="preserve"> → Very weak positive linear relationship between employee serial number and salary (almost no real relationship).</w:t>
      </w:r>
    </w:p>
    <w:p w14:paraId="55DB03D1" w14:textId="77777777" w:rsidR="00F745B3" w:rsidRPr="00F745B3" w:rsidRDefault="00F745B3" w:rsidP="00F745B3">
      <w:pPr>
        <w:numPr>
          <w:ilvl w:val="0"/>
          <w:numId w:val="16"/>
        </w:numPr>
        <w:rPr>
          <w:lang w:val="en-IN"/>
        </w:rPr>
      </w:pPr>
      <w:r w:rsidRPr="00F745B3">
        <w:rPr>
          <w:b/>
          <w:bCs/>
          <w:lang w:val="en-IN"/>
        </w:rPr>
        <w:t>Covariance = 5,450</w:t>
      </w:r>
      <w:r w:rsidRPr="00F745B3">
        <w:rPr>
          <w:lang w:val="en-IN"/>
        </w:rPr>
        <w:t xml:space="preserve"> → Confirms the same weak positive direction.</w:t>
      </w:r>
    </w:p>
    <w:p w14:paraId="2A31625C" w14:textId="77777777" w:rsidR="00F745B3" w:rsidRDefault="00F745B3"/>
    <w:p w14:paraId="58647CD7" w14:textId="77777777" w:rsidR="004710EC" w:rsidRDefault="004710EC"/>
    <w:p w14:paraId="46289758" w14:textId="77777777" w:rsidR="004710EC" w:rsidRDefault="004710EC"/>
    <w:p w14:paraId="07286CAF" w14:textId="77777777" w:rsidR="004710EC" w:rsidRDefault="004710EC"/>
    <w:p w14:paraId="4B949D87" w14:textId="1F621349" w:rsidR="004710EC" w:rsidRDefault="004710EC" w:rsidP="004710EC">
      <w:pPr>
        <w:jc w:val="center"/>
      </w:pPr>
      <w:r>
        <w:rPr>
          <w:b/>
          <w:sz w:val="36"/>
        </w:rPr>
        <w:lastRenderedPageBreak/>
        <w:t>DAY 10— FUNCTIONS + ADVANCED PYTHON BASICS</w:t>
      </w:r>
    </w:p>
    <w:p w14:paraId="1F6C23F4" w14:textId="77777777" w:rsidR="004710EC" w:rsidRDefault="004710EC" w:rsidP="004710EC">
      <w:pPr>
        <w:jc w:val="center"/>
        <w:rPr>
          <w:b/>
          <w:sz w:val="24"/>
        </w:rPr>
      </w:pPr>
      <w:r>
        <w:rPr>
          <w:b/>
          <w:sz w:val="24"/>
        </w:rPr>
        <w:t>Completed Assignment with Answers and Python Program</w:t>
      </w:r>
    </w:p>
    <w:p w14:paraId="12AC0E4D" w14:textId="77777777" w:rsidR="004710EC" w:rsidRDefault="004710EC" w:rsidP="004710EC">
      <w:pPr>
        <w:pStyle w:val="Heading1"/>
        <w:spacing w:before="300" w:after="200"/>
      </w:pPr>
      <w:r>
        <w:rPr>
          <w:rFonts w:ascii="Calibri" w:eastAsia="Calibri" w:hAnsi="Calibri" w:cs="Calibri"/>
          <w:color w:val="000000"/>
        </w:rPr>
        <w:t>1. Task Day &amp; Date</w:t>
      </w:r>
    </w:p>
    <w:p w14:paraId="6DAD5E76" w14:textId="2A7E901D" w:rsidR="004710EC" w:rsidRDefault="004710EC" w:rsidP="004710EC">
      <w:pPr>
        <w:pStyle w:val="ListParagraph"/>
        <w:numPr>
          <w:ilvl w:val="0"/>
          <w:numId w:val="14"/>
        </w:numPr>
        <w:spacing w:after="100" w:line="240" w:lineRule="auto"/>
        <w:contextualSpacing w:val="0"/>
      </w:pPr>
      <w:r>
        <w:rPr>
          <w:rFonts w:eastAsia="Calibri" w:cs="Calibri"/>
          <w:color w:val="000000"/>
          <w:sz w:val="24"/>
          <w:szCs w:val="24"/>
        </w:rPr>
        <w:t xml:space="preserve">Day: </w:t>
      </w:r>
      <w:r w:rsidR="00795004" w:rsidRPr="00361589">
        <w:rPr>
          <w:rFonts w:eastAsia="Calibri" w:cs="Calibri"/>
          <w:color w:val="000000"/>
          <w:sz w:val="24"/>
          <w:szCs w:val="24"/>
        </w:rPr>
        <w:t>Wednesday</w:t>
      </w:r>
    </w:p>
    <w:p w14:paraId="2F0DC171" w14:textId="005A3D40" w:rsidR="004710EC" w:rsidRDefault="004710EC" w:rsidP="004710EC">
      <w:pPr>
        <w:pStyle w:val="ListParagraph"/>
        <w:numPr>
          <w:ilvl w:val="0"/>
          <w:numId w:val="14"/>
        </w:numPr>
        <w:spacing w:after="100" w:line="240" w:lineRule="auto"/>
        <w:contextualSpacing w:val="0"/>
      </w:pPr>
      <w:r>
        <w:rPr>
          <w:rFonts w:eastAsia="Calibri" w:cs="Calibri"/>
          <w:color w:val="000000"/>
          <w:sz w:val="24"/>
          <w:szCs w:val="24"/>
        </w:rPr>
        <w:t>Date: 23/09/2026</w:t>
      </w:r>
    </w:p>
    <w:p w14:paraId="3DC2C72B" w14:textId="77777777" w:rsidR="004710EC" w:rsidRDefault="004710EC" w:rsidP="004710EC">
      <w:pPr>
        <w:pStyle w:val="Heading1"/>
        <w:spacing w:before="300" w:after="200"/>
      </w:pPr>
      <w:r>
        <w:rPr>
          <w:rFonts w:ascii="Calibri" w:eastAsia="Calibri" w:hAnsi="Calibri" w:cs="Calibri"/>
          <w:color w:val="000000"/>
        </w:rPr>
        <w:t>2. Task Description</w:t>
      </w:r>
    </w:p>
    <w:p w14:paraId="477E9BC4" w14:textId="77777777" w:rsidR="00361589" w:rsidRDefault="00361589" w:rsidP="004710EC">
      <w:pPr>
        <w:pStyle w:val="Heading1"/>
        <w:spacing w:before="300" w:after="200"/>
        <w:rPr>
          <w:rFonts w:ascii="Calibri" w:eastAsia="Calibri" w:hAnsi="Calibri" w:cs="Calibri"/>
          <w:b w:val="0"/>
          <w:bCs w:val="0"/>
          <w:color w:val="000000"/>
          <w:sz w:val="24"/>
          <w:szCs w:val="24"/>
        </w:rPr>
      </w:pPr>
      <w:r w:rsidRPr="00361589">
        <w:rPr>
          <w:rFonts w:ascii="Calibri" w:eastAsia="Calibri" w:hAnsi="Calibri" w:cs="Calibri"/>
          <w:b w:val="0"/>
          <w:bCs w:val="0"/>
          <w:color w:val="000000"/>
          <w:sz w:val="24"/>
          <w:szCs w:val="24"/>
        </w:rPr>
        <w:t>This task focuses on the basic concepts of probability and probability distributions used in data science and machine learning. It includes solving probability problems and implementing selected problems using Python</w:t>
      </w:r>
    </w:p>
    <w:p w14:paraId="13EAC9B8" w14:textId="694998FA" w:rsidR="004710EC" w:rsidRDefault="004710EC" w:rsidP="004710EC">
      <w:pPr>
        <w:pStyle w:val="Heading1"/>
        <w:spacing w:before="300" w:after="200"/>
        <w:rPr>
          <w:rFonts w:ascii="Calibri" w:eastAsia="Calibri" w:hAnsi="Calibri" w:cs="Calibri"/>
          <w:color w:val="000000"/>
        </w:rPr>
      </w:pPr>
      <w:r>
        <w:rPr>
          <w:rFonts w:ascii="Calibri" w:eastAsia="Calibri" w:hAnsi="Calibri" w:cs="Calibri"/>
          <w:color w:val="000000"/>
        </w:rPr>
        <w:t>3. Task Elaboration</w:t>
      </w:r>
    </w:p>
    <w:p w14:paraId="208A9366" w14:textId="77777777" w:rsidR="004710EC" w:rsidRPr="00804621" w:rsidRDefault="004710EC" w:rsidP="004710EC">
      <w:pPr>
        <w:rPr>
          <w:b/>
          <w:bCs/>
          <w:sz w:val="24"/>
          <w:szCs w:val="24"/>
          <w:lang w:val="en-IN"/>
        </w:rPr>
      </w:pPr>
      <w:r w:rsidRPr="00804621">
        <w:rPr>
          <w:b/>
          <w:bCs/>
          <w:sz w:val="24"/>
          <w:szCs w:val="24"/>
          <w:lang w:val="en-IN"/>
        </w:rPr>
        <w:t>1. Probability of Heads</w:t>
      </w:r>
    </w:p>
    <w:p w14:paraId="39CD968D" w14:textId="77777777" w:rsidR="005B6824" w:rsidRDefault="004710EC" w:rsidP="004710EC">
      <w:pPr>
        <w:rPr>
          <w:lang w:val="en-IN"/>
        </w:rPr>
      </w:pPr>
      <w:r w:rsidRPr="004710EC">
        <w:rPr>
          <w:b/>
          <w:bCs/>
          <w:lang w:val="en-IN"/>
        </w:rPr>
        <w:t>Question:</w:t>
      </w:r>
      <w:r w:rsidRPr="004710EC">
        <w:rPr>
          <w:lang w:val="en-IN"/>
        </w:rPr>
        <w:t xml:space="preserve"> A fair coin is tossed once. Find the probability of getting heads.</w:t>
      </w:r>
    </w:p>
    <w:p w14:paraId="1E1CB629" w14:textId="77777777" w:rsidR="005B6824" w:rsidRDefault="004710EC" w:rsidP="004710EC">
      <w:pPr>
        <w:rPr>
          <w:lang w:val="en-IN"/>
        </w:rPr>
      </w:pPr>
      <w:r w:rsidRPr="004710EC">
        <w:rPr>
          <w:b/>
          <w:bCs/>
          <w:lang w:val="en-IN"/>
        </w:rPr>
        <w:t>Answer:</w:t>
      </w:r>
    </w:p>
    <w:p w14:paraId="71C58F1F" w14:textId="11F2791B" w:rsidR="004710EC" w:rsidRPr="004710EC" w:rsidRDefault="004710EC" w:rsidP="004710EC">
      <w:pPr>
        <w:rPr>
          <w:lang w:val="en-IN"/>
        </w:rPr>
      </w:pPr>
      <w:r w:rsidRPr="004710EC">
        <w:rPr>
          <w:lang w:val="en-IN"/>
        </w:rPr>
        <w:t>Total outcomes = 2</w:t>
      </w:r>
      <w:r w:rsidRPr="004710EC">
        <w:rPr>
          <w:lang w:val="en-IN"/>
        </w:rPr>
        <w:br/>
      </w:r>
      <w:proofErr w:type="spellStart"/>
      <w:r w:rsidRPr="004710EC">
        <w:rPr>
          <w:lang w:val="en-IN"/>
        </w:rPr>
        <w:t>Favorable</w:t>
      </w:r>
      <w:proofErr w:type="spellEnd"/>
      <w:r w:rsidRPr="004710EC">
        <w:rPr>
          <w:lang w:val="en-IN"/>
        </w:rPr>
        <w:t xml:space="preserve"> outcome = 1</w:t>
      </w:r>
    </w:p>
    <w:p w14:paraId="4310917F" w14:textId="27817974"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H</m:t>
              </m:r>
            </m:e>
          </m:d>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2</m:t>
              </m:r>
            </m:den>
          </m:f>
          <m:r>
            <w:rPr>
              <w:rFonts w:ascii="Cambria Math" w:hAnsi="Cambria Math"/>
              <w:lang w:val="en-IN"/>
            </w:rPr>
            <m:t>=0.5</m:t>
          </m:r>
        </m:oMath>
      </m:oMathPara>
    </w:p>
    <w:p w14:paraId="6DAA8B14" w14:textId="77777777" w:rsidR="004710EC" w:rsidRPr="004710EC" w:rsidRDefault="004710EC" w:rsidP="004710EC">
      <w:pPr>
        <w:rPr>
          <w:lang w:val="en-IN"/>
        </w:rPr>
      </w:pPr>
      <w:r w:rsidRPr="004710EC">
        <w:rPr>
          <w:b/>
          <w:bCs/>
          <w:lang w:val="en-IN"/>
        </w:rPr>
        <w:t>Answer: 0.5 or 50%</w:t>
      </w:r>
    </w:p>
    <w:p w14:paraId="0485DF01" w14:textId="4E8502F5" w:rsidR="004710EC" w:rsidRPr="00804621" w:rsidRDefault="00000000" w:rsidP="004710EC">
      <w:pPr>
        <w:rPr>
          <w:sz w:val="24"/>
          <w:szCs w:val="24"/>
          <w:lang w:val="en-IN"/>
        </w:rPr>
      </w:pPr>
      <w:r>
        <w:rPr>
          <w:lang w:val="en-IN"/>
        </w:rPr>
        <w:pict w14:anchorId="6C6E969E">
          <v:rect id="_x0000_i1025" style="width:0;height:1.5pt" o:hralign="center" o:hrstd="t" o:hr="t" fillcolor="#a0a0a0" stroked="f"/>
        </w:pict>
      </w:r>
      <w:r w:rsidR="004710EC" w:rsidRPr="00804621">
        <w:rPr>
          <w:b/>
          <w:bCs/>
          <w:sz w:val="24"/>
          <w:szCs w:val="24"/>
          <w:lang w:val="en-IN"/>
        </w:rPr>
        <w:t>2. Probability of an Even Number</w:t>
      </w:r>
    </w:p>
    <w:p w14:paraId="1EC8CBAF" w14:textId="77777777" w:rsidR="004710EC" w:rsidRPr="004710EC" w:rsidRDefault="004710EC" w:rsidP="004710EC">
      <w:pPr>
        <w:rPr>
          <w:lang w:val="en-IN"/>
        </w:rPr>
      </w:pPr>
      <w:r w:rsidRPr="004710EC">
        <w:rPr>
          <w:b/>
          <w:bCs/>
          <w:lang w:val="en-IN"/>
        </w:rPr>
        <w:t>Question:</w:t>
      </w:r>
      <w:r w:rsidRPr="004710EC">
        <w:rPr>
          <w:lang w:val="en-IN"/>
        </w:rPr>
        <w:t xml:space="preserve"> A fair die is rolled once. Find the probability of getting an even number.</w:t>
      </w:r>
    </w:p>
    <w:p w14:paraId="183AB365" w14:textId="77777777" w:rsidR="004710EC" w:rsidRPr="004710EC" w:rsidRDefault="004710EC" w:rsidP="004710EC">
      <w:pPr>
        <w:rPr>
          <w:lang w:val="en-IN"/>
        </w:rPr>
      </w:pPr>
      <w:r w:rsidRPr="004710EC">
        <w:rPr>
          <w:lang w:val="en-IN"/>
        </w:rPr>
        <w:t>Even numbers = 2, 4, 6</w:t>
      </w:r>
    </w:p>
    <w:p w14:paraId="1F00F3B9" w14:textId="17225B5E"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Even</m:t>
              </m:r>
            </m:e>
          </m:d>
          <m:r>
            <w:rPr>
              <w:rFonts w:ascii="Cambria Math" w:hAnsi="Cambria Math"/>
              <w:lang w:val="en-IN"/>
            </w:rPr>
            <m:t>=</m:t>
          </m:r>
          <m:f>
            <m:fPr>
              <m:ctrlPr>
                <w:rPr>
                  <w:rFonts w:ascii="Cambria Math" w:hAnsi="Cambria Math"/>
                  <w:lang w:val="en-IN"/>
                </w:rPr>
              </m:ctrlPr>
            </m:fPr>
            <m:num>
              <m:r>
                <w:rPr>
                  <w:rFonts w:ascii="Cambria Math" w:hAnsi="Cambria Math"/>
                  <w:lang w:val="en-IN"/>
                </w:rPr>
                <m:t>3</m:t>
              </m:r>
            </m:num>
            <m:den>
              <m:r>
                <w:rPr>
                  <w:rFonts w:ascii="Cambria Math" w:hAnsi="Cambria Math"/>
                  <w:lang w:val="en-IN"/>
                </w:rPr>
                <m:t>6</m:t>
              </m:r>
            </m:den>
          </m:f>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2</m:t>
              </m:r>
            </m:den>
          </m:f>
          <m:r>
            <w:rPr>
              <w:rFonts w:ascii="Cambria Math" w:hAnsi="Cambria Math"/>
              <w:lang w:val="en-IN"/>
            </w:rPr>
            <m:t>=0.5</m:t>
          </m:r>
        </m:oMath>
      </m:oMathPara>
    </w:p>
    <w:p w14:paraId="0292C55F" w14:textId="77777777" w:rsidR="004710EC" w:rsidRPr="004710EC" w:rsidRDefault="004710EC" w:rsidP="004710EC">
      <w:pPr>
        <w:rPr>
          <w:lang w:val="en-IN"/>
        </w:rPr>
      </w:pPr>
      <w:r w:rsidRPr="004710EC">
        <w:rPr>
          <w:b/>
          <w:bCs/>
          <w:lang w:val="en-IN"/>
        </w:rPr>
        <w:t>Answer: 0.5 or 50%</w:t>
      </w:r>
    </w:p>
    <w:p w14:paraId="53AA73B9" w14:textId="77777777" w:rsidR="004710EC" w:rsidRPr="004710EC" w:rsidRDefault="00000000" w:rsidP="004710EC">
      <w:pPr>
        <w:rPr>
          <w:lang w:val="en-IN"/>
        </w:rPr>
      </w:pPr>
      <w:r>
        <w:rPr>
          <w:lang w:val="en-IN"/>
        </w:rPr>
        <w:pict w14:anchorId="6995193E">
          <v:rect id="_x0000_i1026" style="width:0;height:1.5pt" o:hralign="center" o:hrstd="t" o:hr="t" fillcolor="#a0a0a0" stroked="f"/>
        </w:pict>
      </w:r>
    </w:p>
    <w:p w14:paraId="6048ED8C" w14:textId="77777777" w:rsidR="004710EC" w:rsidRDefault="004710EC" w:rsidP="004710EC">
      <w:pPr>
        <w:rPr>
          <w:b/>
          <w:bCs/>
          <w:lang w:val="en-IN"/>
        </w:rPr>
      </w:pPr>
    </w:p>
    <w:p w14:paraId="3EEB4049" w14:textId="77777777" w:rsidR="004710EC" w:rsidRDefault="004710EC" w:rsidP="004710EC">
      <w:pPr>
        <w:rPr>
          <w:b/>
          <w:bCs/>
          <w:lang w:val="en-IN"/>
        </w:rPr>
      </w:pPr>
    </w:p>
    <w:p w14:paraId="4D267279" w14:textId="68CDEC33" w:rsidR="004710EC" w:rsidRPr="00804621" w:rsidRDefault="004710EC" w:rsidP="004710EC">
      <w:pPr>
        <w:rPr>
          <w:b/>
          <w:bCs/>
          <w:sz w:val="24"/>
          <w:szCs w:val="24"/>
          <w:lang w:val="en-IN"/>
        </w:rPr>
      </w:pPr>
      <w:r w:rsidRPr="00804621">
        <w:rPr>
          <w:b/>
          <w:bCs/>
          <w:sz w:val="24"/>
          <w:szCs w:val="24"/>
          <w:lang w:val="en-IN"/>
        </w:rPr>
        <w:lastRenderedPageBreak/>
        <w:t>3. Probability of Drawing an Ace</w:t>
      </w:r>
    </w:p>
    <w:p w14:paraId="57027CDF" w14:textId="77777777" w:rsidR="004710EC" w:rsidRPr="004710EC" w:rsidRDefault="004710EC" w:rsidP="004710EC">
      <w:pPr>
        <w:rPr>
          <w:lang w:val="en-IN"/>
        </w:rPr>
      </w:pPr>
      <w:r w:rsidRPr="004710EC">
        <w:rPr>
          <w:b/>
          <w:bCs/>
          <w:lang w:val="en-IN"/>
        </w:rPr>
        <w:t>Question:</w:t>
      </w:r>
      <w:r w:rsidRPr="004710EC">
        <w:rPr>
          <w:lang w:val="en-IN"/>
        </w:rPr>
        <w:t xml:space="preserve"> One card is drawn from a standard 52-card deck. Find the probability of getting an Ace.</w:t>
      </w:r>
    </w:p>
    <w:p w14:paraId="157D6CF4" w14:textId="77777777" w:rsidR="004710EC" w:rsidRPr="004710EC" w:rsidRDefault="004710EC" w:rsidP="004710EC">
      <w:pPr>
        <w:rPr>
          <w:lang w:val="en-IN"/>
        </w:rPr>
      </w:pPr>
      <w:r w:rsidRPr="004710EC">
        <w:rPr>
          <w:lang w:val="en-IN"/>
        </w:rPr>
        <w:t>Number of Aces = 4</w:t>
      </w:r>
      <w:r w:rsidRPr="004710EC">
        <w:rPr>
          <w:lang w:val="en-IN"/>
        </w:rPr>
        <w:br/>
        <w:t>Total cards = 52</w:t>
      </w:r>
    </w:p>
    <w:p w14:paraId="07C97C60" w14:textId="1C17DAA6"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Ace</m:t>
              </m:r>
            </m:e>
          </m:d>
          <m:r>
            <w:rPr>
              <w:rFonts w:ascii="Cambria Math" w:hAnsi="Cambria Math"/>
              <w:lang w:val="en-IN"/>
            </w:rPr>
            <m:t>=</m:t>
          </m:r>
          <m:f>
            <m:fPr>
              <m:ctrlPr>
                <w:rPr>
                  <w:rFonts w:ascii="Cambria Math" w:hAnsi="Cambria Math"/>
                  <w:lang w:val="en-IN"/>
                </w:rPr>
              </m:ctrlPr>
            </m:fPr>
            <m:num>
              <m:r>
                <w:rPr>
                  <w:rFonts w:ascii="Cambria Math" w:hAnsi="Cambria Math"/>
                  <w:lang w:val="en-IN"/>
                </w:rPr>
                <m:t>4</m:t>
              </m:r>
            </m:num>
            <m:den>
              <m:r>
                <w:rPr>
                  <w:rFonts w:ascii="Cambria Math" w:hAnsi="Cambria Math"/>
                  <w:lang w:val="en-IN"/>
                </w:rPr>
                <m:t>52</m:t>
              </m:r>
            </m:den>
          </m:f>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13</m:t>
              </m:r>
            </m:den>
          </m:f>
        </m:oMath>
      </m:oMathPara>
    </w:p>
    <w:p w14:paraId="57B51709" w14:textId="77777777" w:rsidR="004710EC" w:rsidRPr="004710EC" w:rsidRDefault="004710EC" w:rsidP="004710EC">
      <w:pPr>
        <w:rPr>
          <w:lang w:val="en-IN"/>
        </w:rPr>
      </w:pPr>
      <w:r w:rsidRPr="004710EC">
        <w:rPr>
          <w:b/>
          <w:bCs/>
          <w:lang w:val="en-IN"/>
        </w:rPr>
        <w:t>Answer: 0.0769 or 7.69%</w:t>
      </w:r>
    </w:p>
    <w:p w14:paraId="4506820C" w14:textId="71C54B5E" w:rsidR="004710EC" w:rsidRPr="005B6824" w:rsidRDefault="00000000" w:rsidP="004710EC">
      <w:pPr>
        <w:rPr>
          <w:lang w:val="en-IN"/>
        </w:rPr>
      </w:pPr>
      <w:r>
        <w:rPr>
          <w:lang w:val="en-IN"/>
        </w:rPr>
        <w:pict w14:anchorId="17F64474">
          <v:rect id="_x0000_i1027" style="width:0;height:1.5pt" o:hralign="center" o:hrstd="t" o:hr="t" fillcolor="#a0a0a0" stroked="f"/>
        </w:pict>
      </w:r>
      <w:r w:rsidR="004710EC" w:rsidRPr="00804621">
        <w:rPr>
          <w:b/>
          <w:bCs/>
          <w:sz w:val="24"/>
          <w:szCs w:val="24"/>
          <w:lang w:val="en-IN"/>
        </w:rPr>
        <w:t>4. Probability of Getting Sum 7</w:t>
      </w:r>
    </w:p>
    <w:p w14:paraId="25B7E8BE" w14:textId="77777777" w:rsidR="004710EC" w:rsidRPr="004710EC" w:rsidRDefault="004710EC" w:rsidP="004710EC">
      <w:pPr>
        <w:rPr>
          <w:lang w:val="en-IN"/>
        </w:rPr>
      </w:pPr>
      <w:r w:rsidRPr="004710EC">
        <w:rPr>
          <w:b/>
          <w:bCs/>
          <w:lang w:val="en-IN"/>
        </w:rPr>
        <w:t>Question:</w:t>
      </w:r>
      <w:r w:rsidRPr="004710EC">
        <w:rPr>
          <w:lang w:val="en-IN"/>
        </w:rPr>
        <w:t xml:space="preserve"> Two dice are rolled. Find the probability that the sum is 7.</w:t>
      </w:r>
    </w:p>
    <w:p w14:paraId="1B688775" w14:textId="77777777" w:rsidR="004710EC" w:rsidRPr="004710EC" w:rsidRDefault="004710EC" w:rsidP="004710EC">
      <w:pPr>
        <w:rPr>
          <w:lang w:val="en-IN"/>
        </w:rPr>
      </w:pPr>
      <w:proofErr w:type="spellStart"/>
      <w:r w:rsidRPr="004710EC">
        <w:rPr>
          <w:lang w:val="en-IN"/>
        </w:rPr>
        <w:t>Favorable</w:t>
      </w:r>
      <w:proofErr w:type="spellEnd"/>
      <w:r w:rsidRPr="004710EC">
        <w:rPr>
          <w:lang w:val="en-IN"/>
        </w:rPr>
        <w:t xml:space="preserve"> combinations:</w:t>
      </w:r>
    </w:p>
    <w:p w14:paraId="14216375" w14:textId="77777777" w:rsidR="004710EC" w:rsidRPr="004710EC" w:rsidRDefault="004710EC" w:rsidP="004710EC">
      <w:pPr>
        <w:rPr>
          <w:lang w:val="en-IN"/>
        </w:rPr>
      </w:pPr>
      <w:r w:rsidRPr="004710EC">
        <w:rPr>
          <w:lang w:val="en-IN"/>
        </w:rPr>
        <w:t>(1,6), (2,5), (3,4), (4,3), (5,2), (6,1)</w:t>
      </w:r>
    </w:p>
    <w:p w14:paraId="5FF12BB6" w14:textId="77777777" w:rsidR="004710EC" w:rsidRPr="004710EC" w:rsidRDefault="004710EC" w:rsidP="004710EC">
      <w:pPr>
        <w:rPr>
          <w:lang w:val="en-IN"/>
        </w:rPr>
      </w:pPr>
      <w:proofErr w:type="spellStart"/>
      <w:r w:rsidRPr="004710EC">
        <w:rPr>
          <w:lang w:val="en-IN"/>
        </w:rPr>
        <w:t>Favorable</w:t>
      </w:r>
      <w:proofErr w:type="spellEnd"/>
      <w:r w:rsidRPr="004710EC">
        <w:rPr>
          <w:lang w:val="en-IN"/>
        </w:rPr>
        <w:t xml:space="preserve"> outcomes = 6</w:t>
      </w:r>
      <w:r w:rsidRPr="004710EC">
        <w:rPr>
          <w:lang w:val="en-IN"/>
        </w:rPr>
        <w:br/>
        <w:t>Total outcomes = 36</w:t>
      </w:r>
    </w:p>
    <w:p w14:paraId="4226C566" w14:textId="620E0F9A"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Sum=7</m:t>
              </m:r>
            </m:e>
          </m:d>
          <m:r>
            <w:rPr>
              <w:rFonts w:ascii="Cambria Math" w:hAnsi="Cambria Math"/>
              <w:lang w:val="en-IN"/>
            </w:rPr>
            <m:t>=</m:t>
          </m:r>
          <m:f>
            <m:fPr>
              <m:ctrlPr>
                <w:rPr>
                  <w:rFonts w:ascii="Cambria Math" w:hAnsi="Cambria Math"/>
                  <w:lang w:val="en-IN"/>
                </w:rPr>
              </m:ctrlPr>
            </m:fPr>
            <m:num>
              <m:r>
                <w:rPr>
                  <w:rFonts w:ascii="Cambria Math" w:hAnsi="Cambria Math"/>
                  <w:lang w:val="en-IN"/>
                </w:rPr>
                <m:t>6</m:t>
              </m:r>
            </m:num>
            <m:den>
              <m:r>
                <w:rPr>
                  <w:rFonts w:ascii="Cambria Math" w:hAnsi="Cambria Math"/>
                  <w:lang w:val="en-IN"/>
                </w:rPr>
                <m:t>36</m:t>
              </m:r>
            </m:den>
          </m:f>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6</m:t>
              </m:r>
            </m:den>
          </m:f>
        </m:oMath>
      </m:oMathPara>
    </w:p>
    <w:p w14:paraId="646FC38D" w14:textId="77777777" w:rsidR="004710EC" w:rsidRPr="004710EC" w:rsidRDefault="004710EC" w:rsidP="004710EC">
      <w:pPr>
        <w:rPr>
          <w:lang w:val="en-IN"/>
        </w:rPr>
      </w:pPr>
      <w:r w:rsidRPr="004710EC">
        <w:rPr>
          <w:b/>
          <w:bCs/>
          <w:lang w:val="en-IN"/>
        </w:rPr>
        <w:t>Answer: 0.1667 or 16.67%</w:t>
      </w:r>
    </w:p>
    <w:p w14:paraId="61B04FD2" w14:textId="38E9435E" w:rsidR="004710EC" w:rsidRPr="005B6824" w:rsidRDefault="00000000" w:rsidP="004710EC">
      <w:pPr>
        <w:rPr>
          <w:lang w:val="en-IN"/>
        </w:rPr>
      </w:pPr>
      <w:r>
        <w:rPr>
          <w:lang w:val="en-IN"/>
        </w:rPr>
        <w:pict w14:anchorId="5DACE351">
          <v:rect id="_x0000_i1028" style="width:0;height:1.5pt" o:hralign="center" o:hrstd="t" o:hr="t" fillcolor="#a0a0a0" stroked="f"/>
        </w:pict>
      </w:r>
      <w:r w:rsidR="004710EC" w:rsidRPr="00804621">
        <w:rPr>
          <w:b/>
          <w:bCs/>
          <w:sz w:val="24"/>
          <w:szCs w:val="24"/>
          <w:lang w:val="en-IN"/>
        </w:rPr>
        <w:t>5. Conditional Probability</w:t>
      </w:r>
    </w:p>
    <w:p w14:paraId="43F32173" w14:textId="77777777" w:rsidR="004710EC" w:rsidRPr="004710EC" w:rsidRDefault="004710EC" w:rsidP="004710EC">
      <w:pPr>
        <w:rPr>
          <w:lang w:val="en-IN"/>
        </w:rPr>
      </w:pPr>
      <w:r w:rsidRPr="004710EC">
        <w:rPr>
          <w:b/>
          <w:bCs/>
          <w:lang w:val="en-IN"/>
        </w:rPr>
        <w:t>Question:</w:t>
      </w:r>
      <w:r w:rsidRPr="004710EC">
        <w:rPr>
          <w:lang w:val="en-IN"/>
        </w:rPr>
        <w:t xml:space="preserve"> A card is drawn from a standard deck. Given that it is a face card, find the probability that it is a King.</w:t>
      </w:r>
    </w:p>
    <w:p w14:paraId="615723C6" w14:textId="77777777" w:rsidR="004710EC" w:rsidRPr="004710EC" w:rsidRDefault="004710EC" w:rsidP="004710EC">
      <w:pPr>
        <w:rPr>
          <w:lang w:val="en-IN"/>
        </w:rPr>
      </w:pPr>
      <w:r w:rsidRPr="004710EC">
        <w:rPr>
          <w:lang w:val="en-IN"/>
        </w:rPr>
        <w:t>Face cards = 12</w:t>
      </w:r>
      <w:r w:rsidRPr="004710EC">
        <w:rPr>
          <w:lang w:val="en-IN"/>
        </w:rPr>
        <w:br/>
        <w:t>Kings = 4</w:t>
      </w:r>
    </w:p>
    <w:p w14:paraId="67044B74" w14:textId="5079740A"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King∣Face</m:t>
              </m:r>
            </m:e>
          </m:d>
          <m:r>
            <w:rPr>
              <w:rFonts w:ascii="Cambria Math" w:hAnsi="Cambria Math"/>
              <w:lang w:val="en-IN"/>
            </w:rPr>
            <m:t>=</m:t>
          </m:r>
          <m:f>
            <m:fPr>
              <m:ctrlPr>
                <w:rPr>
                  <w:rFonts w:ascii="Cambria Math" w:hAnsi="Cambria Math"/>
                  <w:lang w:val="en-IN"/>
                </w:rPr>
              </m:ctrlPr>
            </m:fPr>
            <m:num>
              <m:r>
                <w:rPr>
                  <w:rFonts w:ascii="Cambria Math" w:hAnsi="Cambria Math"/>
                  <w:lang w:val="en-IN"/>
                </w:rPr>
                <m:t>4</m:t>
              </m:r>
            </m:num>
            <m:den>
              <m:r>
                <w:rPr>
                  <w:rFonts w:ascii="Cambria Math" w:hAnsi="Cambria Math"/>
                  <w:lang w:val="en-IN"/>
                </w:rPr>
                <m:t>12</m:t>
              </m:r>
            </m:den>
          </m:f>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3</m:t>
              </m:r>
            </m:den>
          </m:f>
        </m:oMath>
      </m:oMathPara>
    </w:p>
    <w:p w14:paraId="2ACF89E4" w14:textId="77777777" w:rsidR="004710EC" w:rsidRPr="004710EC" w:rsidRDefault="004710EC" w:rsidP="004710EC">
      <w:pPr>
        <w:rPr>
          <w:lang w:val="en-IN"/>
        </w:rPr>
      </w:pPr>
      <w:r w:rsidRPr="004710EC">
        <w:rPr>
          <w:b/>
          <w:bCs/>
          <w:lang w:val="en-IN"/>
        </w:rPr>
        <w:t>Answer: 0.3333 or 33.33%</w:t>
      </w:r>
    </w:p>
    <w:p w14:paraId="0188BB32" w14:textId="67CA4E7A" w:rsidR="004710EC" w:rsidRPr="00804621" w:rsidRDefault="00000000" w:rsidP="004710EC">
      <w:pPr>
        <w:rPr>
          <w:sz w:val="24"/>
          <w:szCs w:val="24"/>
          <w:lang w:val="en-IN"/>
        </w:rPr>
      </w:pPr>
      <w:r>
        <w:rPr>
          <w:lang w:val="en-IN"/>
        </w:rPr>
        <w:pict w14:anchorId="4C9977B6">
          <v:rect id="_x0000_i1029" style="width:0;height:1.5pt" o:hralign="center" o:hrstd="t" o:hr="t" fillcolor="#a0a0a0" stroked="f"/>
        </w:pict>
      </w:r>
      <w:r w:rsidR="004710EC" w:rsidRPr="00804621">
        <w:rPr>
          <w:b/>
          <w:bCs/>
          <w:sz w:val="24"/>
          <w:szCs w:val="24"/>
          <w:lang w:val="en-IN"/>
        </w:rPr>
        <w:t>6. Independent Events</w:t>
      </w:r>
    </w:p>
    <w:p w14:paraId="758212DA" w14:textId="77777777" w:rsidR="004710EC" w:rsidRPr="004710EC" w:rsidRDefault="004710EC" w:rsidP="004710EC">
      <w:pPr>
        <w:rPr>
          <w:lang w:val="en-IN"/>
        </w:rPr>
      </w:pPr>
      <w:r w:rsidRPr="004710EC">
        <w:rPr>
          <w:b/>
          <w:bCs/>
          <w:lang w:val="en-IN"/>
        </w:rPr>
        <w:t>Question:</w:t>
      </w:r>
      <w:r w:rsidRPr="004710EC">
        <w:rPr>
          <w:lang w:val="en-IN"/>
        </w:rPr>
        <w:t xml:space="preserve"> A coin is tossed and a die is rolled. Find the probability of getting Heads and 6.</w:t>
      </w:r>
    </w:p>
    <w:p w14:paraId="1A1A1D0D" w14:textId="5504B418"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H</m:t>
              </m:r>
            </m:e>
          </m:d>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2</m:t>
              </m:r>
            </m:den>
          </m:f>
          <m:r>
            <m:rPr>
              <m:sty m:val="p"/>
            </m:rPr>
            <w:rPr>
              <w:lang w:val="en-IN"/>
            </w:rPr>
            <w:br/>
          </m:r>
        </m:oMath>
        <m:oMath>
          <m:r>
            <w:rPr>
              <w:rFonts w:ascii="Cambria Math" w:hAnsi="Cambria Math"/>
              <w:lang w:val="en-IN"/>
            </w:rPr>
            <m:t>P</m:t>
          </m:r>
          <m:d>
            <m:dPr>
              <m:ctrlPr>
                <w:rPr>
                  <w:rFonts w:ascii="Cambria Math" w:hAnsi="Cambria Math"/>
                  <w:lang w:val="en-IN"/>
                </w:rPr>
              </m:ctrlPr>
            </m:dPr>
            <m:e>
              <m:r>
                <w:rPr>
                  <w:rFonts w:ascii="Cambria Math" w:hAnsi="Cambria Math"/>
                  <w:lang w:val="en-IN"/>
                </w:rPr>
                <m:t>6</m:t>
              </m:r>
            </m:e>
          </m:d>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6</m:t>
              </m:r>
            </m:den>
          </m:f>
        </m:oMath>
      </m:oMathPara>
    </w:p>
    <w:p w14:paraId="76D9314B" w14:textId="77777777" w:rsidR="004710EC" w:rsidRPr="004710EC" w:rsidRDefault="004710EC" w:rsidP="004710EC">
      <w:pPr>
        <w:rPr>
          <w:lang w:val="en-IN"/>
        </w:rPr>
      </w:pPr>
      <w:r w:rsidRPr="004710EC">
        <w:rPr>
          <w:lang w:val="en-IN"/>
        </w:rPr>
        <w:t>Since the events are independent:</w:t>
      </w:r>
    </w:p>
    <w:p w14:paraId="05450595" w14:textId="307DD12A" w:rsidR="004710EC" w:rsidRPr="004710EC" w:rsidRDefault="004710EC" w:rsidP="004710EC">
      <w:pPr>
        <w:rPr>
          <w:lang w:val="en-IN"/>
        </w:rPr>
      </w:pPr>
      <m:oMathPara>
        <m:oMath>
          <m:r>
            <w:rPr>
              <w:rFonts w:ascii="Cambria Math" w:hAnsi="Cambria Math"/>
              <w:lang w:val="en-IN"/>
            </w:rPr>
            <w:lastRenderedPageBreak/>
            <m:t>P</m:t>
          </m:r>
          <m:d>
            <m:dPr>
              <m:ctrlPr>
                <w:rPr>
                  <w:rFonts w:ascii="Cambria Math" w:hAnsi="Cambria Math"/>
                  <w:lang w:val="en-IN"/>
                </w:rPr>
              </m:ctrlPr>
            </m:dPr>
            <m:e>
              <m:r>
                <w:rPr>
                  <w:rFonts w:ascii="Cambria Math" w:hAnsi="Cambria Math"/>
                  <w:lang w:val="en-IN"/>
                </w:rPr>
                <m:t>H∩6</m:t>
              </m:r>
            </m:e>
          </m:d>
          <m:r>
            <w:rPr>
              <w:rFonts w:ascii="Cambria Math" w:hAnsi="Cambria Math"/>
              <w:lang w:val="en-IN"/>
            </w:rPr>
            <m:t>=P</m:t>
          </m:r>
          <m:d>
            <m:dPr>
              <m:ctrlPr>
                <w:rPr>
                  <w:rFonts w:ascii="Cambria Math" w:hAnsi="Cambria Math"/>
                  <w:lang w:val="en-IN"/>
                </w:rPr>
              </m:ctrlPr>
            </m:dPr>
            <m:e>
              <m:r>
                <w:rPr>
                  <w:rFonts w:ascii="Cambria Math" w:hAnsi="Cambria Math"/>
                  <w:lang w:val="en-IN"/>
                </w:rPr>
                <m:t>H</m:t>
              </m:r>
            </m:e>
          </m:d>
          <m:r>
            <w:rPr>
              <w:rFonts w:ascii="Cambria Math" w:hAnsi="Cambria Math"/>
              <w:lang w:val="en-IN"/>
            </w:rPr>
            <m:t>×P</m:t>
          </m:r>
          <m:d>
            <m:dPr>
              <m:ctrlPr>
                <w:rPr>
                  <w:rFonts w:ascii="Cambria Math" w:hAnsi="Cambria Math"/>
                  <w:lang w:val="en-IN"/>
                </w:rPr>
              </m:ctrlPr>
            </m:dPr>
            <m:e>
              <m:r>
                <w:rPr>
                  <w:rFonts w:ascii="Cambria Math" w:hAnsi="Cambria Math"/>
                  <w:lang w:val="en-IN"/>
                </w:rPr>
                <m:t>6</m:t>
              </m:r>
            </m:e>
          </m:d>
          <m:r>
            <m:rPr>
              <m:sty m:val="p"/>
            </m:rPr>
            <w:rPr>
              <w:lang w:val="en-IN"/>
            </w:rPr>
            <w:br/>
          </m:r>
        </m:oMath>
        <m:oMath>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2</m:t>
              </m:r>
            </m:den>
          </m:f>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6</m:t>
              </m:r>
            </m:den>
          </m:f>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12</m:t>
              </m:r>
            </m:den>
          </m:f>
        </m:oMath>
      </m:oMathPara>
    </w:p>
    <w:p w14:paraId="43F3D801" w14:textId="77777777" w:rsidR="004710EC" w:rsidRPr="004710EC" w:rsidRDefault="004710EC" w:rsidP="004710EC">
      <w:pPr>
        <w:rPr>
          <w:lang w:val="en-IN"/>
        </w:rPr>
      </w:pPr>
      <w:r w:rsidRPr="004710EC">
        <w:rPr>
          <w:b/>
          <w:bCs/>
          <w:lang w:val="en-IN"/>
        </w:rPr>
        <w:t>Answer: 0.0833 or 8.33%</w:t>
      </w:r>
    </w:p>
    <w:p w14:paraId="67A5BE72" w14:textId="4282FC00" w:rsidR="004710EC" w:rsidRPr="00AA2C04" w:rsidRDefault="00000000" w:rsidP="004710EC">
      <w:pPr>
        <w:rPr>
          <w:lang w:val="en-IN"/>
        </w:rPr>
      </w:pPr>
      <w:r>
        <w:rPr>
          <w:lang w:val="en-IN"/>
        </w:rPr>
        <w:pict w14:anchorId="3692606D">
          <v:rect id="_x0000_i1030" style="width:0;height:1.5pt" o:hralign="center" o:hrstd="t" o:hr="t" fillcolor="#a0a0a0" stroked="f"/>
        </w:pict>
      </w:r>
      <w:r w:rsidR="004710EC" w:rsidRPr="00804621">
        <w:rPr>
          <w:b/>
          <w:bCs/>
          <w:sz w:val="24"/>
          <w:szCs w:val="24"/>
          <w:lang w:val="en-IN"/>
        </w:rPr>
        <w:t>7. Dependent Events</w:t>
      </w:r>
    </w:p>
    <w:p w14:paraId="5C880D14" w14:textId="77777777" w:rsidR="004710EC" w:rsidRPr="004710EC" w:rsidRDefault="004710EC" w:rsidP="004710EC">
      <w:pPr>
        <w:rPr>
          <w:lang w:val="en-IN"/>
        </w:rPr>
      </w:pPr>
      <w:r w:rsidRPr="004710EC">
        <w:rPr>
          <w:b/>
          <w:bCs/>
          <w:lang w:val="en-IN"/>
        </w:rPr>
        <w:t>Question:</w:t>
      </w:r>
      <w:r w:rsidRPr="004710EC">
        <w:rPr>
          <w:lang w:val="en-IN"/>
        </w:rPr>
        <w:t xml:space="preserve"> A bag contains 5 red and 3 blue balls. Two balls are drawn without replacement. Find the probability that both are red.</w:t>
      </w:r>
    </w:p>
    <w:p w14:paraId="6A6AA728" w14:textId="77777777" w:rsidR="004710EC" w:rsidRPr="004710EC" w:rsidRDefault="004710EC" w:rsidP="004710EC">
      <w:pPr>
        <w:rPr>
          <w:lang w:val="en-IN"/>
        </w:rPr>
      </w:pPr>
      <w:r w:rsidRPr="004710EC">
        <w:rPr>
          <w:lang w:val="en-IN"/>
        </w:rPr>
        <w:t>First red:</w:t>
      </w:r>
    </w:p>
    <w:p w14:paraId="189BA325" w14:textId="65CE06EE"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1</m:t>
                  </m:r>
                </m:sub>
              </m:sSub>
            </m:e>
          </m:d>
          <m:r>
            <w:rPr>
              <w:rFonts w:ascii="Cambria Math" w:hAnsi="Cambria Math"/>
              <w:lang w:val="en-IN"/>
            </w:rPr>
            <m:t>=</m:t>
          </m:r>
          <m:f>
            <m:fPr>
              <m:ctrlPr>
                <w:rPr>
                  <w:rFonts w:ascii="Cambria Math" w:hAnsi="Cambria Math"/>
                  <w:lang w:val="en-IN"/>
                </w:rPr>
              </m:ctrlPr>
            </m:fPr>
            <m:num>
              <m:r>
                <w:rPr>
                  <w:rFonts w:ascii="Cambria Math" w:hAnsi="Cambria Math"/>
                  <w:lang w:val="en-IN"/>
                </w:rPr>
                <m:t>5</m:t>
              </m:r>
            </m:num>
            <m:den>
              <m:r>
                <w:rPr>
                  <w:rFonts w:ascii="Cambria Math" w:hAnsi="Cambria Math"/>
                  <w:lang w:val="en-IN"/>
                </w:rPr>
                <m:t>8</m:t>
              </m:r>
            </m:den>
          </m:f>
        </m:oMath>
      </m:oMathPara>
    </w:p>
    <w:p w14:paraId="25CE6E5A" w14:textId="77777777" w:rsidR="004710EC" w:rsidRPr="004710EC" w:rsidRDefault="004710EC" w:rsidP="004710EC">
      <w:pPr>
        <w:rPr>
          <w:lang w:val="en-IN"/>
        </w:rPr>
      </w:pPr>
      <w:r w:rsidRPr="004710EC">
        <w:rPr>
          <w:lang w:val="en-IN"/>
        </w:rPr>
        <w:t>After drawing one red, 4 red balls remain out of 7:</w:t>
      </w:r>
    </w:p>
    <w:p w14:paraId="7B6C371A" w14:textId="2BECCE06"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1</m:t>
                  </m:r>
                </m:sub>
              </m:sSub>
            </m:e>
          </m:d>
          <m:r>
            <w:rPr>
              <w:rFonts w:ascii="Cambria Math" w:hAnsi="Cambria Math"/>
              <w:lang w:val="en-IN"/>
            </w:rPr>
            <m:t>=</m:t>
          </m:r>
          <m:f>
            <m:fPr>
              <m:ctrlPr>
                <w:rPr>
                  <w:rFonts w:ascii="Cambria Math" w:hAnsi="Cambria Math"/>
                  <w:lang w:val="en-IN"/>
                </w:rPr>
              </m:ctrlPr>
            </m:fPr>
            <m:num>
              <m:r>
                <w:rPr>
                  <w:rFonts w:ascii="Cambria Math" w:hAnsi="Cambria Math"/>
                  <w:lang w:val="en-IN"/>
                </w:rPr>
                <m:t>4</m:t>
              </m:r>
            </m:num>
            <m:den>
              <m:r>
                <w:rPr>
                  <w:rFonts w:ascii="Cambria Math" w:hAnsi="Cambria Math"/>
                  <w:lang w:val="en-IN"/>
                </w:rPr>
                <m:t>7</m:t>
              </m:r>
            </m:den>
          </m:f>
        </m:oMath>
      </m:oMathPara>
    </w:p>
    <w:p w14:paraId="018ADA6F" w14:textId="77777777" w:rsidR="004710EC" w:rsidRPr="004710EC" w:rsidRDefault="004710EC" w:rsidP="004710EC">
      <w:pPr>
        <w:rPr>
          <w:lang w:val="en-IN"/>
        </w:rPr>
      </w:pPr>
      <w:r w:rsidRPr="004710EC">
        <w:rPr>
          <w:lang w:val="en-IN"/>
        </w:rPr>
        <w:t>Therefore:</w:t>
      </w:r>
    </w:p>
    <w:p w14:paraId="46EA7CB6" w14:textId="36A895CB"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R</m:t>
                  </m:r>
                </m:e>
                <m:sub>
                  <m:r>
                    <w:rPr>
                      <w:rFonts w:ascii="Cambria Math" w:hAnsi="Cambria Math"/>
                      <w:lang w:val="en-IN"/>
                    </w:rPr>
                    <m:t>2</m:t>
                  </m:r>
                </m:sub>
              </m:sSub>
            </m:e>
          </m:d>
          <m:r>
            <w:rPr>
              <w:rFonts w:ascii="Cambria Math" w:hAnsi="Cambria Math"/>
              <w:lang w:val="en-IN"/>
            </w:rPr>
            <m:t>=</m:t>
          </m:r>
          <m:f>
            <m:fPr>
              <m:ctrlPr>
                <w:rPr>
                  <w:rFonts w:ascii="Cambria Math" w:hAnsi="Cambria Math"/>
                  <w:lang w:val="en-IN"/>
                </w:rPr>
              </m:ctrlPr>
            </m:fPr>
            <m:num>
              <m:r>
                <w:rPr>
                  <w:rFonts w:ascii="Cambria Math" w:hAnsi="Cambria Math"/>
                  <w:lang w:val="en-IN"/>
                </w:rPr>
                <m:t>5</m:t>
              </m:r>
            </m:num>
            <m:den>
              <m:r>
                <w:rPr>
                  <w:rFonts w:ascii="Cambria Math" w:hAnsi="Cambria Math"/>
                  <w:lang w:val="en-IN"/>
                </w:rPr>
                <m:t>8</m:t>
              </m:r>
            </m:den>
          </m:f>
          <m:r>
            <w:rPr>
              <w:rFonts w:ascii="Cambria Math" w:hAnsi="Cambria Math"/>
              <w:lang w:val="en-IN"/>
            </w:rPr>
            <m:t>×</m:t>
          </m:r>
          <m:f>
            <m:fPr>
              <m:ctrlPr>
                <w:rPr>
                  <w:rFonts w:ascii="Cambria Math" w:hAnsi="Cambria Math"/>
                  <w:lang w:val="en-IN"/>
                </w:rPr>
              </m:ctrlPr>
            </m:fPr>
            <m:num>
              <m:r>
                <w:rPr>
                  <w:rFonts w:ascii="Cambria Math" w:hAnsi="Cambria Math"/>
                  <w:lang w:val="en-IN"/>
                </w:rPr>
                <m:t>4</m:t>
              </m:r>
            </m:num>
            <m:den>
              <m:r>
                <w:rPr>
                  <w:rFonts w:ascii="Cambria Math" w:hAnsi="Cambria Math"/>
                  <w:lang w:val="en-IN"/>
                </w:rPr>
                <m:t>7</m:t>
              </m:r>
            </m:den>
          </m:f>
          <m:r>
            <m:rPr>
              <m:sty m:val="p"/>
            </m:rPr>
            <w:rPr>
              <w:lang w:val="en-IN"/>
            </w:rPr>
            <w:br/>
          </m:r>
        </m:oMath>
        <m:oMath>
          <m:r>
            <w:rPr>
              <w:rFonts w:ascii="Cambria Math" w:hAnsi="Cambria Math"/>
              <w:lang w:val="en-IN"/>
            </w:rPr>
            <m:t>=</m:t>
          </m:r>
          <m:f>
            <m:fPr>
              <m:ctrlPr>
                <w:rPr>
                  <w:rFonts w:ascii="Cambria Math" w:hAnsi="Cambria Math"/>
                  <w:lang w:val="en-IN"/>
                </w:rPr>
              </m:ctrlPr>
            </m:fPr>
            <m:num>
              <m:r>
                <w:rPr>
                  <w:rFonts w:ascii="Cambria Math" w:hAnsi="Cambria Math"/>
                  <w:lang w:val="en-IN"/>
                </w:rPr>
                <m:t>5</m:t>
              </m:r>
            </m:num>
            <m:den>
              <m:r>
                <w:rPr>
                  <w:rFonts w:ascii="Cambria Math" w:hAnsi="Cambria Math"/>
                  <w:lang w:val="en-IN"/>
                </w:rPr>
                <m:t>14</m:t>
              </m:r>
            </m:den>
          </m:f>
        </m:oMath>
      </m:oMathPara>
    </w:p>
    <w:p w14:paraId="2CBF284A" w14:textId="77777777" w:rsidR="004710EC" w:rsidRPr="004710EC" w:rsidRDefault="004710EC" w:rsidP="004710EC">
      <w:pPr>
        <w:rPr>
          <w:lang w:val="en-IN"/>
        </w:rPr>
      </w:pPr>
      <w:r w:rsidRPr="004710EC">
        <w:rPr>
          <w:b/>
          <w:bCs/>
          <w:lang w:val="en-IN"/>
        </w:rPr>
        <w:t>Answer: 0.3571 or 35.71%</w:t>
      </w:r>
    </w:p>
    <w:p w14:paraId="166A78D0" w14:textId="57319CA6" w:rsidR="004710EC" w:rsidRPr="005B6824" w:rsidRDefault="00000000" w:rsidP="004710EC">
      <w:pPr>
        <w:rPr>
          <w:lang w:val="en-IN"/>
        </w:rPr>
      </w:pPr>
      <w:r>
        <w:rPr>
          <w:lang w:val="en-IN"/>
        </w:rPr>
        <w:pict w14:anchorId="288A113D">
          <v:rect id="_x0000_i1031" style="width:0;height:1.5pt" o:hralign="center" o:hrstd="t" o:hr="t" fillcolor="#a0a0a0" stroked="f"/>
        </w:pict>
      </w:r>
      <w:r w:rsidR="004710EC" w:rsidRPr="00804621">
        <w:rPr>
          <w:b/>
          <w:bCs/>
          <w:sz w:val="24"/>
          <w:szCs w:val="24"/>
          <w:lang w:val="en-IN"/>
        </w:rPr>
        <w:t>8. At Least One Six</w:t>
      </w:r>
    </w:p>
    <w:p w14:paraId="0DA96EB9" w14:textId="77777777" w:rsidR="004710EC" w:rsidRPr="004710EC" w:rsidRDefault="004710EC" w:rsidP="004710EC">
      <w:pPr>
        <w:rPr>
          <w:lang w:val="en-IN"/>
        </w:rPr>
      </w:pPr>
      <w:r w:rsidRPr="004710EC">
        <w:rPr>
          <w:b/>
          <w:bCs/>
          <w:lang w:val="en-IN"/>
        </w:rPr>
        <w:t>Question:</w:t>
      </w:r>
      <w:r w:rsidRPr="004710EC">
        <w:rPr>
          <w:lang w:val="en-IN"/>
        </w:rPr>
        <w:t xml:space="preserve"> A die is rolled twice. Find the probability of getting at least one 6.</w:t>
      </w:r>
    </w:p>
    <w:p w14:paraId="38097AA9" w14:textId="77777777" w:rsidR="004710EC" w:rsidRPr="004710EC" w:rsidRDefault="004710EC" w:rsidP="004710EC">
      <w:pPr>
        <w:rPr>
          <w:lang w:val="en-IN"/>
        </w:rPr>
      </w:pPr>
      <w:r w:rsidRPr="004710EC">
        <w:rPr>
          <w:lang w:val="en-IN"/>
        </w:rPr>
        <w:t>Probability of not getting 6:</w:t>
      </w:r>
    </w:p>
    <w:p w14:paraId="5EB37BDC" w14:textId="1F8798B3"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No</m:t>
              </m:r>
              <m:r>
                <m:rPr>
                  <m:nor/>
                </m:rPr>
                <w:rPr>
                  <w:lang w:val="en-IN"/>
                </w:rPr>
                <m:t> </m:t>
              </m:r>
              <m:r>
                <w:rPr>
                  <w:rFonts w:ascii="Cambria Math" w:hAnsi="Cambria Math"/>
                  <w:lang w:val="en-IN"/>
                </w:rPr>
                <m:t>6</m:t>
              </m:r>
            </m:e>
          </m:d>
          <m:r>
            <w:rPr>
              <w:rFonts w:ascii="Cambria Math" w:hAnsi="Cambria Math"/>
              <w:lang w:val="en-IN"/>
            </w:rPr>
            <m:t>=</m:t>
          </m:r>
          <m:f>
            <m:fPr>
              <m:ctrlPr>
                <w:rPr>
                  <w:rFonts w:ascii="Cambria Math" w:hAnsi="Cambria Math"/>
                  <w:lang w:val="en-IN"/>
                </w:rPr>
              </m:ctrlPr>
            </m:fPr>
            <m:num>
              <m:r>
                <w:rPr>
                  <w:rFonts w:ascii="Cambria Math" w:hAnsi="Cambria Math"/>
                  <w:lang w:val="en-IN"/>
                </w:rPr>
                <m:t>5</m:t>
              </m:r>
            </m:num>
            <m:den>
              <m:r>
                <w:rPr>
                  <w:rFonts w:ascii="Cambria Math" w:hAnsi="Cambria Math"/>
                  <w:lang w:val="en-IN"/>
                </w:rPr>
                <m:t>6</m:t>
              </m:r>
            </m:den>
          </m:f>
        </m:oMath>
      </m:oMathPara>
    </w:p>
    <w:p w14:paraId="26A3984A" w14:textId="77777777" w:rsidR="004710EC" w:rsidRPr="004710EC" w:rsidRDefault="004710EC" w:rsidP="004710EC">
      <w:pPr>
        <w:rPr>
          <w:lang w:val="en-IN"/>
        </w:rPr>
      </w:pPr>
      <w:r w:rsidRPr="004710EC">
        <w:rPr>
          <w:lang w:val="en-IN"/>
        </w:rPr>
        <w:t>For two rolls:</w:t>
      </w:r>
    </w:p>
    <w:p w14:paraId="6D1621E7" w14:textId="2FF9D3EF"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No</m:t>
              </m:r>
              <m:r>
                <m:rPr>
                  <m:nor/>
                </m:rPr>
                <w:rPr>
                  <w:lang w:val="en-IN"/>
                </w:rPr>
                <m:t> </m:t>
              </m:r>
              <m:r>
                <w:rPr>
                  <w:rFonts w:ascii="Cambria Math" w:hAnsi="Cambria Math"/>
                  <w:lang w:val="en-IN"/>
                </w:rPr>
                <m:t>6</m:t>
              </m:r>
            </m:e>
          </m:d>
          <m:r>
            <w:rPr>
              <w:rFonts w:ascii="Cambria Math" w:hAnsi="Cambria Math"/>
              <w:lang w:val="en-IN"/>
            </w:rPr>
            <m:t>=</m:t>
          </m:r>
          <m:sSup>
            <m:sSupPr>
              <m:ctrlPr>
                <w:rPr>
                  <w:rFonts w:ascii="Cambria Math" w:hAnsi="Cambria Math"/>
                  <w:lang w:val="en-IN"/>
                </w:rPr>
              </m:ctrlPr>
            </m:sSupPr>
            <m:e>
              <m:d>
                <m:dPr>
                  <m:ctrlPr>
                    <w:rPr>
                      <w:rFonts w:ascii="Cambria Math" w:hAnsi="Cambria Math"/>
                      <w:lang w:val="en-IN"/>
                    </w:rPr>
                  </m:ctrlPr>
                </m:dPr>
                <m:e>
                  <m:f>
                    <m:fPr>
                      <m:ctrlPr>
                        <w:rPr>
                          <w:rFonts w:ascii="Cambria Math" w:hAnsi="Cambria Math"/>
                          <w:lang w:val="en-IN"/>
                        </w:rPr>
                      </m:ctrlPr>
                    </m:fPr>
                    <m:num>
                      <m:r>
                        <w:rPr>
                          <w:rFonts w:ascii="Cambria Math" w:hAnsi="Cambria Math"/>
                          <w:lang w:val="en-IN"/>
                        </w:rPr>
                        <m:t>5</m:t>
                      </m:r>
                    </m:num>
                    <m:den>
                      <m:r>
                        <w:rPr>
                          <w:rFonts w:ascii="Cambria Math" w:hAnsi="Cambria Math"/>
                          <w:lang w:val="en-IN"/>
                        </w:rPr>
                        <m:t>6</m:t>
                      </m:r>
                    </m:den>
                  </m:f>
                </m:e>
              </m:d>
            </m:e>
            <m:sup>
              <m:r>
                <w:rPr>
                  <w:rFonts w:ascii="Cambria Math" w:hAnsi="Cambria Math"/>
                  <w:lang w:val="en-IN"/>
                </w:rPr>
                <m:t>2</m:t>
              </m:r>
            </m:sup>
          </m:sSup>
          <m:r>
            <w:rPr>
              <w:rFonts w:ascii="Cambria Math" w:hAnsi="Cambria Math"/>
              <w:lang w:val="en-IN"/>
            </w:rPr>
            <m:t>=</m:t>
          </m:r>
          <m:f>
            <m:fPr>
              <m:ctrlPr>
                <w:rPr>
                  <w:rFonts w:ascii="Cambria Math" w:hAnsi="Cambria Math"/>
                  <w:lang w:val="en-IN"/>
                </w:rPr>
              </m:ctrlPr>
            </m:fPr>
            <m:num>
              <m:r>
                <w:rPr>
                  <w:rFonts w:ascii="Cambria Math" w:hAnsi="Cambria Math"/>
                  <w:lang w:val="en-IN"/>
                </w:rPr>
                <m:t>25</m:t>
              </m:r>
            </m:num>
            <m:den>
              <m:r>
                <w:rPr>
                  <w:rFonts w:ascii="Cambria Math" w:hAnsi="Cambria Math"/>
                  <w:lang w:val="en-IN"/>
                </w:rPr>
                <m:t>36</m:t>
              </m:r>
            </m:den>
          </m:f>
        </m:oMath>
      </m:oMathPara>
    </w:p>
    <w:p w14:paraId="051F7EA7" w14:textId="77777777" w:rsidR="004710EC" w:rsidRPr="004710EC" w:rsidRDefault="004710EC" w:rsidP="004710EC">
      <w:pPr>
        <w:rPr>
          <w:lang w:val="en-IN"/>
        </w:rPr>
      </w:pPr>
      <w:r w:rsidRPr="004710EC">
        <w:rPr>
          <w:lang w:val="en-IN"/>
        </w:rPr>
        <w:t>Therefore:</w:t>
      </w:r>
    </w:p>
    <w:p w14:paraId="06221758" w14:textId="77777777" w:rsidR="00AA2C04"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At</m:t>
              </m:r>
              <m:r>
                <m:rPr>
                  <m:nor/>
                </m:rPr>
                <w:rPr>
                  <w:lang w:val="en-IN"/>
                </w:rPr>
                <m:t> </m:t>
              </m:r>
              <m:r>
                <w:rPr>
                  <w:rFonts w:ascii="Cambria Math" w:hAnsi="Cambria Math"/>
                  <w:lang w:val="en-IN"/>
                </w:rPr>
                <m:t>least</m:t>
              </m:r>
              <m:r>
                <m:rPr>
                  <m:nor/>
                </m:rPr>
                <w:rPr>
                  <w:lang w:val="en-IN"/>
                </w:rPr>
                <m:t> </m:t>
              </m:r>
              <m:r>
                <w:rPr>
                  <w:rFonts w:ascii="Cambria Math" w:hAnsi="Cambria Math"/>
                  <w:lang w:val="en-IN"/>
                </w:rPr>
                <m:t>one</m:t>
              </m:r>
              <m:r>
                <m:rPr>
                  <m:nor/>
                </m:rPr>
                <w:rPr>
                  <w:lang w:val="en-IN"/>
                </w:rPr>
                <m:t> </m:t>
              </m:r>
              <m:r>
                <w:rPr>
                  <w:rFonts w:ascii="Cambria Math" w:hAnsi="Cambria Math"/>
                  <w:lang w:val="en-IN"/>
                </w:rPr>
                <m:t>6</m:t>
              </m:r>
            </m:e>
          </m:d>
          <m:r>
            <w:rPr>
              <w:rFonts w:ascii="Cambria Math" w:hAnsi="Cambria Math"/>
              <w:lang w:val="en-IN"/>
            </w:rPr>
            <m:t>=1-</m:t>
          </m:r>
          <m:f>
            <m:fPr>
              <m:ctrlPr>
                <w:rPr>
                  <w:rFonts w:ascii="Cambria Math" w:hAnsi="Cambria Math"/>
                  <w:lang w:val="en-IN"/>
                </w:rPr>
              </m:ctrlPr>
            </m:fPr>
            <m:num>
              <m:r>
                <w:rPr>
                  <w:rFonts w:ascii="Cambria Math" w:hAnsi="Cambria Math"/>
                  <w:lang w:val="en-IN"/>
                </w:rPr>
                <m:t>25</m:t>
              </m:r>
            </m:num>
            <m:den>
              <m:r>
                <w:rPr>
                  <w:rFonts w:ascii="Cambria Math" w:hAnsi="Cambria Math"/>
                  <w:lang w:val="en-IN"/>
                </w:rPr>
                <m:t>36</m:t>
              </m:r>
            </m:den>
          </m:f>
          <m:r>
            <m:rPr>
              <m:sty m:val="p"/>
            </m:rPr>
            <w:rPr>
              <w:lang w:val="en-IN"/>
            </w:rPr>
            <w:br/>
          </m:r>
        </m:oMath>
        <m:oMath>
          <m:r>
            <w:rPr>
              <w:rFonts w:ascii="Cambria Math" w:hAnsi="Cambria Math"/>
              <w:lang w:val="en-IN"/>
            </w:rPr>
            <m:t>=</m:t>
          </m:r>
          <m:f>
            <m:fPr>
              <m:ctrlPr>
                <w:rPr>
                  <w:rFonts w:ascii="Cambria Math" w:hAnsi="Cambria Math"/>
                  <w:lang w:val="en-IN"/>
                </w:rPr>
              </m:ctrlPr>
            </m:fPr>
            <m:num>
              <m:r>
                <w:rPr>
                  <w:rFonts w:ascii="Cambria Math" w:hAnsi="Cambria Math"/>
                  <w:lang w:val="en-IN"/>
                </w:rPr>
                <m:t>11</m:t>
              </m:r>
            </m:num>
            <m:den>
              <m:r>
                <w:rPr>
                  <w:rFonts w:ascii="Cambria Math" w:hAnsi="Cambria Math"/>
                  <w:lang w:val="en-IN"/>
                </w:rPr>
                <m:t>36</m:t>
              </m:r>
            </m:den>
          </m:f>
        </m:oMath>
      </m:oMathPara>
    </w:p>
    <w:p w14:paraId="57C9ECA2" w14:textId="4CA8E33A" w:rsidR="004710EC" w:rsidRPr="004710EC" w:rsidRDefault="004710EC" w:rsidP="004710EC">
      <w:pPr>
        <w:rPr>
          <w:lang w:val="en-IN"/>
        </w:rPr>
      </w:pPr>
      <w:r w:rsidRPr="004710EC">
        <w:rPr>
          <w:b/>
          <w:bCs/>
          <w:lang w:val="en-IN"/>
        </w:rPr>
        <w:t>Answer: 0.3056 or 30.56%</w:t>
      </w:r>
    </w:p>
    <w:p w14:paraId="0CEC9AD2" w14:textId="77777777" w:rsidR="005B6824" w:rsidRDefault="00000000" w:rsidP="004710EC">
      <w:pPr>
        <w:rPr>
          <w:lang w:val="en-IN"/>
        </w:rPr>
      </w:pPr>
      <w:r>
        <w:rPr>
          <w:lang w:val="en-IN"/>
        </w:rPr>
        <w:pict w14:anchorId="53C40A41">
          <v:rect id="_x0000_i1032" style="width:0;height:1.5pt" o:hralign="center" o:hrstd="t" o:hr="t" fillcolor="#a0a0a0" stroked="f"/>
        </w:pict>
      </w:r>
    </w:p>
    <w:p w14:paraId="289A7938" w14:textId="25536F96" w:rsidR="00AA2C04" w:rsidRPr="00804621" w:rsidRDefault="004710EC" w:rsidP="004710EC">
      <w:pPr>
        <w:rPr>
          <w:sz w:val="24"/>
          <w:szCs w:val="24"/>
          <w:lang w:val="en-IN"/>
        </w:rPr>
      </w:pPr>
      <w:r w:rsidRPr="00804621">
        <w:rPr>
          <w:b/>
          <w:bCs/>
          <w:sz w:val="24"/>
          <w:szCs w:val="24"/>
          <w:lang w:val="en-IN"/>
        </w:rPr>
        <w:lastRenderedPageBreak/>
        <w:t>9. Bayes' Theorem</w:t>
      </w:r>
    </w:p>
    <w:p w14:paraId="2E70DBA0" w14:textId="47E49E52" w:rsidR="004710EC" w:rsidRPr="00AA2C04" w:rsidRDefault="004710EC" w:rsidP="004710EC">
      <w:pPr>
        <w:rPr>
          <w:b/>
          <w:bCs/>
          <w:lang w:val="en-IN"/>
        </w:rPr>
      </w:pPr>
      <w:r w:rsidRPr="004710EC">
        <w:rPr>
          <w:b/>
          <w:bCs/>
          <w:lang w:val="en-IN"/>
        </w:rPr>
        <w:t>Question:</w:t>
      </w:r>
      <w:r w:rsidRPr="004710EC">
        <w:rPr>
          <w:lang w:val="en-IN"/>
        </w:rPr>
        <w:t xml:space="preserve"> A disease affects 1% of a population. A test is positive for 95% of people with the disease and 5% of people without it. Find the probability that a person has the disease given a positive test.</w:t>
      </w:r>
    </w:p>
    <w:p w14:paraId="21BF0CAC" w14:textId="339EEA0E" w:rsidR="004710EC" w:rsidRPr="004710EC" w:rsidRDefault="004710EC" w:rsidP="004710EC">
      <w:pPr>
        <w:rPr>
          <w:lang w:val="en-IN"/>
        </w:rPr>
      </w:pPr>
      <w:r w:rsidRPr="004710EC">
        <w:rPr>
          <w:lang w:val="en-IN"/>
        </w:rPr>
        <w:t>Given:</w:t>
      </w:r>
      <w:r w:rsidR="00430DBA">
        <w:rPr>
          <w:lang w:val="en-IN"/>
        </w:rPr>
        <w:t xml:space="preserve">  </w:t>
      </w:r>
      <w:r w:rsidR="00430DBA">
        <w:rPr>
          <w:lang w:val="en-IN"/>
        </w:rPr>
        <w:tab/>
      </w:r>
      <w:r w:rsidR="00430DBA">
        <w:rPr>
          <w:lang w:val="en-IN"/>
        </w:rPr>
        <w:tab/>
      </w:r>
      <w:r w:rsidR="00430DBA">
        <w:rPr>
          <w:lang w:val="en-IN"/>
        </w:rPr>
        <w:tab/>
      </w:r>
      <w:r w:rsidR="00430DBA">
        <w:rPr>
          <w:lang w:val="en-IN"/>
        </w:rPr>
        <w:tab/>
      </w:r>
      <w:r w:rsidR="00430DBA">
        <w:rPr>
          <w:lang w:val="en-IN"/>
        </w:rPr>
        <w:tab/>
        <w:t xml:space="preserve">           </w:t>
      </w:r>
      <m:oMath>
        <m:r>
          <w:rPr>
            <w:rFonts w:ascii="Cambria Math" w:hAnsi="Cambria Math"/>
            <w:lang w:val="en-IN"/>
          </w:rPr>
          <m:t>P</m:t>
        </m:r>
        <m:d>
          <m:dPr>
            <m:ctrlPr>
              <w:rPr>
                <w:rFonts w:ascii="Cambria Math" w:hAnsi="Cambria Math"/>
                <w:lang w:val="en-IN"/>
              </w:rPr>
            </m:ctrlPr>
          </m:dPr>
          <m:e>
            <m:r>
              <w:rPr>
                <w:rFonts w:ascii="Cambria Math" w:hAnsi="Cambria Math"/>
                <w:lang w:val="en-IN"/>
              </w:rPr>
              <m:t>D</m:t>
            </m:r>
          </m:e>
        </m:d>
        <m:r>
          <w:rPr>
            <w:rFonts w:ascii="Cambria Math" w:hAnsi="Cambria Math"/>
            <w:lang w:val="en-IN"/>
          </w:rPr>
          <m:t>=0.01</m:t>
        </m:r>
        <m:r>
          <m:rPr>
            <m:sty m:val="p"/>
          </m:rPr>
          <w:rPr>
            <w:lang w:val="en-IN"/>
          </w:rPr>
          <w:br/>
        </m:r>
      </m:oMath>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+∣D</m:t>
              </m:r>
            </m:e>
          </m:d>
          <m:r>
            <w:rPr>
              <w:rFonts w:ascii="Cambria Math" w:hAnsi="Cambria Math"/>
              <w:lang w:val="en-IN"/>
            </w:rPr>
            <m:t>=0.95</m:t>
          </m:r>
          <m:r>
            <m:rPr>
              <m:sty m:val="p"/>
            </m:rPr>
            <w:rPr>
              <w:lang w:val="en-IN"/>
            </w:rPr>
            <w:br/>
          </m:r>
        </m:oMath>
        <m:oMath>
          <m:r>
            <w:rPr>
              <w:rFonts w:ascii="Cambria Math" w:hAnsi="Cambria Math"/>
              <w:lang w:val="en-IN"/>
            </w:rPr>
            <m:t>P</m:t>
          </m:r>
          <m:d>
            <m:dPr>
              <m:ctrlPr>
                <w:rPr>
                  <w:rFonts w:ascii="Cambria Math" w:hAnsi="Cambria Math"/>
                  <w:lang w:val="en-IN"/>
                </w:rPr>
              </m:ctrlPr>
            </m:dPr>
            <m:e>
              <m:r>
                <w:rPr>
                  <w:rFonts w:ascii="Cambria Math" w:hAnsi="Cambria Math"/>
                  <w:lang w:val="en-IN"/>
                </w:rPr>
                <m:t>+∣</m:t>
              </m:r>
              <m:r>
                <m:rPr>
                  <m:nor/>
                </m:rPr>
                <w:rPr>
                  <w:lang w:val="en-IN"/>
                </w:rPr>
                <m:t>Not D</m:t>
              </m:r>
            </m:e>
          </m:d>
          <m:r>
            <w:rPr>
              <w:rFonts w:ascii="Cambria Math" w:hAnsi="Cambria Math"/>
              <w:lang w:val="en-IN"/>
            </w:rPr>
            <m:t>=0.05</m:t>
          </m:r>
          <m:r>
            <m:rPr>
              <m:sty m:val="p"/>
            </m:rPr>
            <w:rPr>
              <w:lang w:val="en-IN"/>
            </w:rPr>
            <w:br/>
          </m:r>
        </m:oMath>
        <m:oMath>
          <m:r>
            <w:rPr>
              <w:rFonts w:ascii="Cambria Math" w:hAnsi="Cambria Math"/>
              <w:lang w:val="en-IN"/>
            </w:rPr>
            <m:t>P</m:t>
          </m:r>
          <m:d>
            <m:dPr>
              <m:ctrlPr>
                <w:rPr>
                  <w:rFonts w:ascii="Cambria Math" w:hAnsi="Cambria Math"/>
                  <w:lang w:val="en-IN"/>
                </w:rPr>
              </m:ctrlPr>
            </m:dPr>
            <m:e>
              <m:r>
                <m:rPr>
                  <m:nor/>
                </m:rPr>
                <w:rPr>
                  <w:lang w:val="en-IN"/>
                </w:rPr>
                <m:t>Not D</m:t>
              </m:r>
            </m:e>
          </m:d>
          <m:r>
            <w:rPr>
              <w:rFonts w:ascii="Cambria Math" w:hAnsi="Cambria Math"/>
              <w:lang w:val="en-IN"/>
            </w:rPr>
            <m:t>=0.99</m:t>
          </m:r>
          <m:r>
            <m:rPr>
              <m:sty m:val="p"/>
            </m:rPr>
            <w:rPr>
              <w:lang w:val="en-IN"/>
            </w:rPr>
            <w:br/>
          </m:r>
        </m:oMath>
      </m:oMathPara>
      <w:r w:rsidRPr="004710EC">
        <w:rPr>
          <w:lang w:val="en-IN"/>
        </w:rPr>
        <w:t>First:</w:t>
      </w:r>
    </w:p>
    <w:p w14:paraId="2DE405B2" w14:textId="6850F1ED"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m:t>
              </m:r>
            </m:e>
          </m:d>
          <m:r>
            <w:rPr>
              <w:rFonts w:ascii="Cambria Math" w:hAnsi="Cambria Math"/>
              <w:lang w:val="en-IN"/>
            </w:rPr>
            <m:t>=0.95</m:t>
          </m:r>
          <m:d>
            <m:dPr>
              <m:ctrlPr>
                <w:rPr>
                  <w:rFonts w:ascii="Cambria Math" w:hAnsi="Cambria Math"/>
                  <w:lang w:val="en-IN"/>
                </w:rPr>
              </m:ctrlPr>
            </m:dPr>
            <m:e>
              <m:r>
                <w:rPr>
                  <w:rFonts w:ascii="Cambria Math" w:hAnsi="Cambria Math"/>
                  <w:lang w:val="en-IN"/>
                </w:rPr>
                <m:t>0.01</m:t>
              </m:r>
            </m:e>
          </m:d>
          <m:r>
            <w:rPr>
              <w:rFonts w:ascii="Cambria Math" w:hAnsi="Cambria Math"/>
              <w:lang w:val="en-IN"/>
            </w:rPr>
            <m:t>+0.05</m:t>
          </m:r>
          <m:d>
            <m:dPr>
              <m:ctrlPr>
                <w:rPr>
                  <w:rFonts w:ascii="Cambria Math" w:hAnsi="Cambria Math"/>
                  <w:lang w:val="en-IN"/>
                </w:rPr>
              </m:ctrlPr>
            </m:dPr>
            <m:e>
              <m:r>
                <w:rPr>
                  <w:rFonts w:ascii="Cambria Math" w:hAnsi="Cambria Math"/>
                  <w:lang w:val="en-IN"/>
                </w:rPr>
                <m:t>0.99</m:t>
              </m:r>
            </m:e>
          </m:d>
          <m:r>
            <m:rPr>
              <m:sty m:val="p"/>
            </m:rPr>
            <w:rPr>
              <w:lang w:val="en-IN"/>
            </w:rPr>
            <w:br/>
          </m:r>
        </m:oMath>
        <m:oMath>
          <m:r>
            <w:rPr>
              <w:rFonts w:ascii="Cambria Math" w:hAnsi="Cambria Math"/>
              <w:lang w:val="en-IN"/>
            </w:rPr>
            <m:t>P</m:t>
          </m:r>
          <m:d>
            <m:dPr>
              <m:ctrlPr>
                <w:rPr>
                  <w:rFonts w:ascii="Cambria Math" w:hAnsi="Cambria Math"/>
                  <w:lang w:val="en-IN"/>
                </w:rPr>
              </m:ctrlPr>
            </m:dPr>
            <m:e>
              <m:r>
                <w:rPr>
                  <w:rFonts w:ascii="Cambria Math" w:hAnsi="Cambria Math"/>
                  <w:lang w:val="en-IN"/>
                </w:rPr>
                <m:t>+</m:t>
              </m:r>
            </m:e>
          </m:d>
          <m:r>
            <w:rPr>
              <w:rFonts w:ascii="Cambria Math" w:hAnsi="Cambria Math"/>
              <w:lang w:val="en-IN"/>
            </w:rPr>
            <m:t>=0.059</m:t>
          </m:r>
          <m:r>
            <m:rPr>
              <m:sty m:val="p"/>
            </m:rPr>
            <w:rPr>
              <w:lang w:val="en-IN"/>
            </w:rPr>
            <w:br/>
          </m:r>
        </m:oMath>
      </m:oMathPara>
      <w:r w:rsidRPr="004710EC">
        <w:rPr>
          <w:lang w:val="en-IN"/>
        </w:rPr>
        <w:t>Using Bayes' theorem:</w:t>
      </w:r>
    </w:p>
    <w:p w14:paraId="1FBB4047" w14:textId="06F77186"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D∣+</m:t>
              </m:r>
            </m:e>
          </m:d>
          <m:r>
            <w:rPr>
              <w:rFonts w:ascii="Cambria Math" w:hAnsi="Cambria Math"/>
              <w:lang w:val="en-IN"/>
            </w:rPr>
            <m:t>=</m:t>
          </m:r>
          <m:f>
            <m:fPr>
              <m:ctrlPr>
                <w:rPr>
                  <w:rFonts w:ascii="Cambria Math" w:hAnsi="Cambria Math"/>
                  <w:lang w:val="en-IN"/>
                </w:rPr>
              </m:ctrlPr>
            </m:fPr>
            <m:num>
              <m:r>
                <w:rPr>
                  <w:rFonts w:ascii="Cambria Math" w:hAnsi="Cambria Math"/>
                  <w:lang w:val="en-IN"/>
                </w:rPr>
                <m:t>P</m:t>
              </m:r>
              <m:d>
                <m:dPr>
                  <m:ctrlPr>
                    <w:rPr>
                      <w:rFonts w:ascii="Cambria Math" w:hAnsi="Cambria Math"/>
                      <w:lang w:val="en-IN"/>
                    </w:rPr>
                  </m:ctrlPr>
                </m:dPr>
                <m:e>
                  <m:r>
                    <w:rPr>
                      <w:rFonts w:ascii="Cambria Math" w:hAnsi="Cambria Math"/>
                      <w:lang w:val="en-IN"/>
                    </w:rPr>
                    <m:t>+∣D</m:t>
                  </m:r>
                </m:e>
              </m:d>
              <m:r>
                <w:rPr>
                  <w:rFonts w:ascii="Cambria Math" w:hAnsi="Cambria Math"/>
                  <w:lang w:val="en-IN"/>
                </w:rPr>
                <m:t>P</m:t>
              </m:r>
              <m:d>
                <m:dPr>
                  <m:ctrlPr>
                    <w:rPr>
                      <w:rFonts w:ascii="Cambria Math" w:hAnsi="Cambria Math"/>
                      <w:lang w:val="en-IN"/>
                    </w:rPr>
                  </m:ctrlPr>
                </m:dPr>
                <m:e>
                  <m:r>
                    <w:rPr>
                      <w:rFonts w:ascii="Cambria Math" w:hAnsi="Cambria Math"/>
                      <w:lang w:val="en-IN"/>
                    </w:rPr>
                    <m:t>D</m:t>
                  </m:r>
                </m:e>
              </m:d>
            </m:num>
            <m:den>
              <m:r>
                <w:rPr>
                  <w:rFonts w:ascii="Cambria Math" w:hAnsi="Cambria Math"/>
                  <w:lang w:val="en-IN"/>
                </w:rPr>
                <m:t>P</m:t>
              </m:r>
              <m:d>
                <m:dPr>
                  <m:ctrlPr>
                    <w:rPr>
                      <w:rFonts w:ascii="Cambria Math" w:hAnsi="Cambria Math"/>
                      <w:lang w:val="en-IN"/>
                    </w:rPr>
                  </m:ctrlPr>
                </m:dPr>
                <m:e>
                  <m:r>
                    <w:rPr>
                      <w:rFonts w:ascii="Cambria Math" w:hAnsi="Cambria Math"/>
                      <w:lang w:val="en-IN"/>
                    </w:rPr>
                    <m:t>+</m:t>
                  </m:r>
                </m:e>
              </m:d>
            </m:den>
          </m:f>
          <m:r>
            <m:rPr>
              <m:sty m:val="p"/>
            </m:rPr>
            <w:rPr>
              <w:lang w:val="en-IN"/>
            </w:rPr>
            <w:br/>
          </m:r>
        </m:oMath>
        <m:oMath>
          <m:r>
            <w:rPr>
              <w:rFonts w:ascii="Cambria Math" w:hAnsi="Cambria Math"/>
              <w:lang w:val="en-IN"/>
            </w:rPr>
            <m:t>=</m:t>
          </m:r>
          <m:f>
            <m:fPr>
              <m:ctrlPr>
                <w:rPr>
                  <w:rFonts w:ascii="Cambria Math" w:hAnsi="Cambria Math"/>
                  <w:lang w:val="en-IN"/>
                </w:rPr>
              </m:ctrlPr>
            </m:fPr>
            <m:num>
              <m:r>
                <w:rPr>
                  <w:rFonts w:ascii="Cambria Math" w:hAnsi="Cambria Math"/>
                  <w:lang w:val="en-IN"/>
                </w:rPr>
                <m:t>0.95×0.01</m:t>
              </m:r>
            </m:num>
            <m:den>
              <m:r>
                <w:rPr>
                  <w:rFonts w:ascii="Cambria Math" w:hAnsi="Cambria Math"/>
                  <w:lang w:val="en-IN"/>
                </w:rPr>
                <m:t>0.059</m:t>
              </m:r>
            </m:den>
          </m:f>
          <m:r>
            <m:rPr>
              <m:sty m:val="p"/>
            </m:rPr>
            <w:rPr>
              <w:lang w:val="en-IN"/>
            </w:rPr>
            <w:br/>
          </m:r>
        </m:oMath>
        <m:oMath>
          <m:r>
            <w:rPr>
              <w:rFonts w:ascii="Cambria Math" w:hAnsi="Cambria Math"/>
              <w:lang w:val="en-IN"/>
            </w:rPr>
            <m:t>=0.1610</m:t>
          </m:r>
          <m:r>
            <m:rPr>
              <m:sty m:val="p"/>
            </m:rPr>
            <w:rPr>
              <w:lang w:val="en-IN"/>
            </w:rPr>
            <w:br/>
          </m:r>
        </m:oMath>
      </m:oMathPara>
    </w:p>
    <w:p w14:paraId="6D9DA9A0" w14:textId="77777777" w:rsidR="004710EC" w:rsidRPr="004710EC" w:rsidRDefault="004710EC" w:rsidP="004710EC">
      <w:pPr>
        <w:rPr>
          <w:lang w:val="en-IN"/>
        </w:rPr>
      </w:pPr>
      <w:r w:rsidRPr="004710EC">
        <w:rPr>
          <w:b/>
          <w:bCs/>
          <w:lang w:val="en-IN"/>
        </w:rPr>
        <w:t>Answer: approximately 16.10%</w:t>
      </w:r>
    </w:p>
    <w:p w14:paraId="5481440D" w14:textId="77777777" w:rsidR="004710EC" w:rsidRPr="004710EC" w:rsidRDefault="00000000" w:rsidP="004710EC">
      <w:pPr>
        <w:rPr>
          <w:lang w:val="en-IN"/>
        </w:rPr>
      </w:pPr>
      <w:r>
        <w:rPr>
          <w:lang w:val="en-IN"/>
        </w:rPr>
        <w:pict w14:anchorId="22CA4930">
          <v:rect id="_x0000_i1033" style="width:0;height:1.5pt" o:hralign="center" o:hrstd="t" o:hr="t" fillcolor="#a0a0a0" stroked="f"/>
        </w:pict>
      </w:r>
    </w:p>
    <w:p w14:paraId="7E1C9A55" w14:textId="77777777" w:rsidR="004710EC" w:rsidRPr="00804621" w:rsidRDefault="004710EC" w:rsidP="004710EC">
      <w:pPr>
        <w:rPr>
          <w:b/>
          <w:bCs/>
          <w:sz w:val="24"/>
          <w:szCs w:val="24"/>
          <w:lang w:val="en-IN"/>
        </w:rPr>
      </w:pPr>
      <w:r w:rsidRPr="00804621">
        <w:rPr>
          <w:b/>
          <w:bCs/>
          <w:sz w:val="24"/>
          <w:szCs w:val="24"/>
          <w:lang w:val="en-IN"/>
        </w:rPr>
        <w:t>10. Binomial Distribution — Exactly 3 Heads</w:t>
      </w:r>
    </w:p>
    <w:p w14:paraId="05C117CA" w14:textId="77777777" w:rsidR="00AA2C04" w:rsidRDefault="004710EC" w:rsidP="004710EC">
      <w:pPr>
        <w:rPr>
          <w:lang w:val="en-IN"/>
        </w:rPr>
      </w:pPr>
      <w:r w:rsidRPr="004710EC">
        <w:rPr>
          <w:b/>
          <w:bCs/>
          <w:lang w:val="en-IN"/>
        </w:rPr>
        <w:t>Question:</w:t>
      </w:r>
      <w:r w:rsidRPr="004710EC">
        <w:rPr>
          <w:lang w:val="en-IN"/>
        </w:rPr>
        <w:t xml:space="preserve"> A fair coin is tossed 5 times. Find the probability of getting exactly 3 heads.</w:t>
      </w:r>
    </w:p>
    <w:p w14:paraId="4F2E1879" w14:textId="7D96301F" w:rsidR="004710EC" w:rsidRPr="004710EC" w:rsidRDefault="004710EC" w:rsidP="004710EC">
      <w:pPr>
        <w:rPr>
          <w:lang w:val="en-IN"/>
        </w:rPr>
      </w:pPr>
      <w:r w:rsidRPr="004710EC">
        <w:rPr>
          <w:lang w:val="en-IN"/>
        </w:rPr>
        <w:t>Formula:</w:t>
      </w:r>
    </w:p>
    <w:p w14:paraId="2C016EFA" w14:textId="59D9F127"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X=k</m:t>
              </m:r>
            </m:e>
          </m:d>
          <m:r>
            <w:rPr>
              <w:rFonts w:ascii="Cambria Math" w:hAnsi="Cambria Math"/>
              <w:lang w:val="en-IN"/>
            </w:rPr>
            <m:t>=C</m:t>
          </m:r>
          <m:d>
            <m:dPr>
              <m:sepChr m:val=","/>
              <m:ctrlPr>
                <w:rPr>
                  <w:rFonts w:ascii="Cambria Math" w:hAnsi="Cambria Math"/>
                  <w:lang w:val="en-IN"/>
                </w:rPr>
              </m:ctrlPr>
            </m:dPr>
            <m:e>
              <m:r>
                <w:rPr>
                  <w:rFonts w:ascii="Cambria Math" w:hAnsi="Cambria Math"/>
                  <w:lang w:val="en-IN"/>
                </w:rPr>
                <m:t>n</m:t>
              </m:r>
            </m:e>
            <m:e>
              <m:r>
                <w:rPr>
                  <w:rFonts w:ascii="Cambria Math" w:hAnsi="Cambria Math"/>
                  <w:lang w:val="en-IN"/>
                </w:rPr>
                <m:t>k</m:t>
              </m:r>
            </m:e>
          </m:d>
          <m:sSup>
            <m:sSupPr>
              <m:ctrlPr>
                <w:rPr>
                  <w:rFonts w:ascii="Cambria Math" w:hAnsi="Cambria Math"/>
                  <w:lang w:val="en-IN"/>
                </w:rPr>
              </m:ctrlPr>
            </m:sSupPr>
            <m:e>
              <m:r>
                <w:rPr>
                  <w:rFonts w:ascii="Cambria Math" w:hAnsi="Cambria Math"/>
                  <w:lang w:val="en-IN"/>
                </w:rPr>
                <m:t>p</m:t>
              </m:r>
            </m:e>
            <m:sup>
              <m:r>
                <w:rPr>
                  <w:rFonts w:ascii="Cambria Math" w:hAnsi="Cambria Math"/>
                  <w:lang w:val="en-IN"/>
                </w:rPr>
                <m:t>k</m:t>
              </m:r>
            </m:sup>
          </m:sSup>
          <m:sSup>
            <m:sSupPr>
              <m:ctrlPr>
                <w:rPr>
                  <w:rFonts w:ascii="Cambria Math" w:hAnsi="Cambria Math"/>
                  <w:lang w:val="en-IN"/>
                </w:rPr>
              </m:ctrlPr>
            </m:sSupPr>
            <m:e>
              <m:d>
                <m:dPr>
                  <m:ctrlPr>
                    <w:rPr>
                      <w:rFonts w:ascii="Cambria Math" w:hAnsi="Cambria Math"/>
                      <w:lang w:val="en-IN"/>
                    </w:rPr>
                  </m:ctrlPr>
                </m:dPr>
                <m:e>
                  <m:r>
                    <w:rPr>
                      <w:rFonts w:ascii="Cambria Math" w:hAnsi="Cambria Math"/>
                      <w:lang w:val="en-IN"/>
                    </w:rPr>
                    <m:t>1-p</m:t>
                  </m:r>
                </m:e>
              </m:d>
            </m:e>
            <m:sup>
              <m:r>
                <w:rPr>
                  <w:rFonts w:ascii="Cambria Math" w:hAnsi="Cambria Math"/>
                  <w:lang w:val="en-IN"/>
                </w:rPr>
                <m:t>n-k</m:t>
              </m:r>
            </m:sup>
          </m:sSup>
          <m:r>
            <m:rPr>
              <m:sty m:val="p"/>
            </m:rPr>
            <w:rPr>
              <w:lang w:val="en-IN"/>
            </w:rPr>
            <w:br/>
          </m:r>
        </m:oMath>
      </m:oMathPara>
      <w:r w:rsidRPr="004710EC">
        <w:rPr>
          <w:lang w:val="en-IN"/>
        </w:rPr>
        <w:t>Here:</w:t>
      </w:r>
    </w:p>
    <w:p w14:paraId="4E0B428A" w14:textId="6DDA025F" w:rsidR="004710EC" w:rsidRPr="004710EC" w:rsidRDefault="004710EC" w:rsidP="004710EC">
      <w:pPr>
        <w:numPr>
          <w:ilvl w:val="0"/>
          <w:numId w:val="17"/>
        </w:numPr>
        <w:rPr>
          <w:lang w:val="en-IN"/>
        </w:rPr>
      </w:pPr>
      <m:oMath>
        <m:r>
          <w:rPr>
            <w:rFonts w:ascii="Cambria Math" w:hAnsi="Cambria Math"/>
            <w:lang w:val="en-IN"/>
          </w:rPr>
          <m:t>n=5</m:t>
        </m:r>
      </m:oMath>
    </w:p>
    <w:p w14:paraId="21047A2E" w14:textId="35F915E3" w:rsidR="004710EC" w:rsidRPr="004710EC" w:rsidRDefault="004710EC" w:rsidP="004710EC">
      <w:pPr>
        <w:numPr>
          <w:ilvl w:val="0"/>
          <w:numId w:val="17"/>
        </w:numPr>
        <w:rPr>
          <w:lang w:val="en-IN"/>
        </w:rPr>
      </w:pPr>
      <m:oMath>
        <m:r>
          <w:rPr>
            <w:rFonts w:ascii="Cambria Math" w:hAnsi="Cambria Math"/>
            <w:lang w:val="en-IN"/>
          </w:rPr>
          <m:t>k=3</m:t>
        </m:r>
      </m:oMath>
    </w:p>
    <w:p w14:paraId="43D00C94" w14:textId="2B042742" w:rsidR="004710EC" w:rsidRPr="004710EC" w:rsidRDefault="004710EC" w:rsidP="004710EC">
      <w:pPr>
        <w:numPr>
          <w:ilvl w:val="0"/>
          <w:numId w:val="17"/>
        </w:numPr>
        <w:rPr>
          <w:lang w:val="en-IN"/>
        </w:rPr>
      </w:pPr>
      <m:oMath>
        <m:r>
          <w:rPr>
            <w:rFonts w:ascii="Cambria Math" w:hAnsi="Cambria Math"/>
            <w:lang w:val="en-IN"/>
          </w:rPr>
          <m:t>p=0.5</m:t>
        </m:r>
      </m:oMath>
    </w:p>
    <w:p w14:paraId="1F7F69C0" w14:textId="64EDDA78"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X=3</m:t>
              </m:r>
            </m:e>
          </m:d>
          <m:r>
            <w:rPr>
              <w:rFonts w:ascii="Cambria Math" w:hAnsi="Cambria Math"/>
              <w:lang w:val="en-IN"/>
            </w:rPr>
            <m:t>=C</m:t>
          </m:r>
          <m:d>
            <m:dPr>
              <m:sepChr m:val=","/>
              <m:ctrlPr>
                <w:rPr>
                  <w:rFonts w:ascii="Cambria Math" w:hAnsi="Cambria Math"/>
                  <w:lang w:val="en-IN"/>
                </w:rPr>
              </m:ctrlPr>
            </m:dPr>
            <m:e>
              <m:r>
                <w:rPr>
                  <w:rFonts w:ascii="Cambria Math" w:hAnsi="Cambria Math"/>
                  <w:lang w:val="en-IN"/>
                </w:rPr>
                <m:t>5</m:t>
              </m:r>
            </m:e>
            <m:e>
              <m:r>
                <w:rPr>
                  <w:rFonts w:ascii="Cambria Math" w:hAnsi="Cambria Math"/>
                  <w:lang w:val="en-IN"/>
                </w:rPr>
                <m:t>3</m:t>
              </m:r>
            </m:e>
          </m:d>
          <m:sSup>
            <m:sSupPr>
              <m:ctrlPr>
                <w:rPr>
                  <w:rFonts w:ascii="Cambria Math" w:hAnsi="Cambria Math"/>
                  <w:lang w:val="en-IN"/>
                </w:rPr>
              </m:ctrlPr>
            </m:sSupPr>
            <m:e>
              <m:d>
                <m:dPr>
                  <m:ctrlPr>
                    <w:rPr>
                      <w:rFonts w:ascii="Cambria Math" w:hAnsi="Cambria Math"/>
                      <w:lang w:val="en-IN"/>
                    </w:rPr>
                  </m:ctrlPr>
                </m:dPr>
                <m:e>
                  <m:r>
                    <w:rPr>
                      <w:rFonts w:ascii="Cambria Math" w:hAnsi="Cambria Math"/>
                      <w:lang w:val="en-IN"/>
                    </w:rPr>
                    <m:t>0.5</m:t>
                  </m:r>
                </m:e>
              </m:d>
            </m:e>
            <m:sup>
              <m:r>
                <w:rPr>
                  <w:rFonts w:ascii="Cambria Math" w:hAnsi="Cambria Math"/>
                  <w:lang w:val="en-IN"/>
                </w:rPr>
                <m:t>3</m:t>
              </m:r>
            </m:sup>
          </m:sSup>
          <m:sSup>
            <m:sSupPr>
              <m:ctrlPr>
                <w:rPr>
                  <w:rFonts w:ascii="Cambria Math" w:hAnsi="Cambria Math"/>
                  <w:lang w:val="en-IN"/>
                </w:rPr>
              </m:ctrlPr>
            </m:sSupPr>
            <m:e>
              <m:d>
                <m:dPr>
                  <m:ctrlPr>
                    <w:rPr>
                      <w:rFonts w:ascii="Cambria Math" w:hAnsi="Cambria Math"/>
                      <w:lang w:val="en-IN"/>
                    </w:rPr>
                  </m:ctrlPr>
                </m:dPr>
                <m:e>
                  <m:r>
                    <w:rPr>
                      <w:rFonts w:ascii="Cambria Math" w:hAnsi="Cambria Math"/>
                      <w:lang w:val="en-IN"/>
                    </w:rPr>
                    <m:t>0.5</m:t>
                  </m:r>
                </m:e>
              </m:d>
            </m:e>
            <m:sup>
              <m:r>
                <w:rPr>
                  <w:rFonts w:ascii="Cambria Math" w:hAnsi="Cambria Math"/>
                  <w:lang w:val="en-IN"/>
                </w:rPr>
                <m:t>2</m:t>
              </m:r>
            </m:sup>
          </m:sSup>
          <m:r>
            <m:rPr>
              <m:sty m:val="p"/>
            </m:rPr>
            <w:rPr>
              <w:lang w:val="en-IN"/>
            </w:rPr>
            <w:br/>
          </m:r>
        </m:oMath>
        <m:oMath>
          <m:r>
            <w:rPr>
              <w:rFonts w:ascii="Cambria Math" w:hAnsi="Cambria Math"/>
              <w:lang w:val="en-IN"/>
            </w:rPr>
            <m:t>=10×0.125×0.25</m:t>
          </m:r>
          <m:r>
            <m:rPr>
              <m:sty m:val="p"/>
            </m:rPr>
            <w:rPr>
              <w:lang w:val="en-IN"/>
            </w:rPr>
            <w:br/>
          </m:r>
        </m:oMath>
        <m:oMath>
          <m:r>
            <w:rPr>
              <w:rFonts w:ascii="Cambria Math" w:hAnsi="Cambria Math"/>
              <w:lang w:val="en-IN"/>
            </w:rPr>
            <m:t>=0.3125</m:t>
          </m:r>
          <m:r>
            <m:rPr>
              <m:sty m:val="p"/>
            </m:rPr>
            <w:rPr>
              <w:lang w:val="en-IN"/>
            </w:rPr>
            <w:br/>
          </m:r>
        </m:oMath>
      </m:oMathPara>
    </w:p>
    <w:p w14:paraId="7608B85F" w14:textId="77777777" w:rsidR="004710EC" w:rsidRPr="004710EC" w:rsidRDefault="004710EC" w:rsidP="004710EC">
      <w:pPr>
        <w:rPr>
          <w:lang w:val="en-IN"/>
        </w:rPr>
      </w:pPr>
      <w:r w:rsidRPr="004710EC">
        <w:rPr>
          <w:b/>
          <w:bCs/>
          <w:lang w:val="en-IN"/>
        </w:rPr>
        <w:t>Answer: 0.3125 or 31.25%</w:t>
      </w:r>
    </w:p>
    <w:p w14:paraId="30349E19" w14:textId="77777777" w:rsidR="005B6824" w:rsidRDefault="00000000" w:rsidP="004710EC">
      <w:pPr>
        <w:rPr>
          <w:lang w:val="en-IN"/>
        </w:rPr>
      </w:pPr>
      <w:r>
        <w:rPr>
          <w:lang w:val="en-IN"/>
        </w:rPr>
        <w:pict w14:anchorId="45668DA7">
          <v:rect id="_x0000_i1034" style="width:0;height:1.5pt" o:hralign="center" o:hrstd="t" o:hr="t" fillcolor="#a0a0a0" stroked="f"/>
        </w:pict>
      </w:r>
    </w:p>
    <w:p w14:paraId="64ADF654" w14:textId="5FCF5675" w:rsidR="004710EC" w:rsidRPr="00804621" w:rsidRDefault="004710EC" w:rsidP="004710EC">
      <w:pPr>
        <w:rPr>
          <w:sz w:val="24"/>
          <w:szCs w:val="24"/>
          <w:lang w:val="en-IN"/>
        </w:rPr>
      </w:pPr>
      <w:r w:rsidRPr="00804621">
        <w:rPr>
          <w:b/>
          <w:bCs/>
          <w:sz w:val="24"/>
          <w:szCs w:val="24"/>
          <w:lang w:val="en-IN"/>
        </w:rPr>
        <w:t>11. Defective Items</w:t>
      </w:r>
    </w:p>
    <w:p w14:paraId="00CFD960" w14:textId="77777777" w:rsidR="004710EC" w:rsidRPr="004710EC" w:rsidRDefault="004710EC" w:rsidP="004710EC">
      <w:pPr>
        <w:rPr>
          <w:lang w:val="en-IN"/>
        </w:rPr>
      </w:pPr>
      <w:r w:rsidRPr="004710EC">
        <w:rPr>
          <w:b/>
          <w:bCs/>
          <w:lang w:val="en-IN"/>
        </w:rPr>
        <w:lastRenderedPageBreak/>
        <w:t>Question:</w:t>
      </w:r>
      <w:r w:rsidRPr="004710EC">
        <w:rPr>
          <w:lang w:val="en-IN"/>
        </w:rPr>
        <w:t xml:space="preserve"> A machine produces defective items with probability 0.1. For 10 items, find the probability of exactly 2 defective items.</w:t>
      </w:r>
    </w:p>
    <w:p w14:paraId="73AA8F40" w14:textId="1C660103"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X=2</m:t>
              </m:r>
            </m:e>
          </m:d>
          <m:r>
            <w:rPr>
              <w:rFonts w:ascii="Cambria Math" w:hAnsi="Cambria Math"/>
              <w:lang w:val="en-IN"/>
            </w:rPr>
            <m:t>=C</m:t>
          </m:r>
          <m:d>
            <m:dPr>
              <m:sepChr m:val=","/>
              <m:ctrlPr>
                <w:rPr>
                  <w:rFonts w:ascii="Cambria Math" w:hAnsi="Cambria Math"/>
                  <w:lang w:val="en-IN"/>
                </w:rPr>
              </m:ctrlPr>
            </m:dPr>
            <m:e>
              <m:r>
                <w:rPr>
                  <w:rFonts w:ascii="Cambria Math" w:hAnsi="Cambria Math"/>
                  <w:lang w:val="en-IN"/>
                </w:rPr>
                <m:t>10</m:t>
              </m:r>
            </m:e>
            <m:e>
              <m:r>
                <w:rPr>
                  <w:rFonts w:ascii="Cambria Math" w:hAnsi="Cambria Math"/>
                  <w:lang w:val="en-IN"/>
                </w:rPr>
                <m:t>2</m:t>
              </m:r>
            </m:e>
          </m:d>
          <m:sSup>
            <m:sSupPr>
              <m:ctrlPr>
                <w:rPr>
                  <w:rFonts w:ascii="Cambria Math" w:hAnsi="Cambria Math"/>
                  <w:lang w:val="en-IN"/>
                </w:rPr>
              </m:ctrlPr>
            </m:sSupPr>
            <m:e>
              <m:d>
                <m:dPr>
                  <m:ctrlPr>
                    <w:rPr>
                      <w:rFonts w:ascii="Cambria Math" w:hAnsi="Cambria Math"/>
                      <w:lang w:val="en-IN"/>
                    </w:rPr>
                  </m:ctrlPr>
                </m:dPr>
                <m:e>
                  <m:r>
                    <w:rPr>
                      <w:rFonts w:ascii="Cambria Math" w:hAnsi="Cambria Math"/>
                      <w:lang w:val="en-IN"/>
                    </w:rPr>
                    <m:t>0.1</m:t>
                  </m:r>
                </m:e>
              </m:d>
            </m:e>
            <m:sup>
              <m:r>
                <w:rPr>
                  <w:rFonts w:ascii="Cambria Math" w:hAnsi="Cambria Math"/>
                  <w:lang w:val="en-IN"/>
                </w:rPr>
                <m:t>2</m:t>
              </m:r>
            </m:sup>
          </m:sSup>
          <m:sSup>
            <m:sSupPr>
              <m:ctrlPr>
                <w:rPr>
                  <w:rFonts w:ascii="Cambria Math" w:hAnsi="Cambria Math"/>
                  <w:lang w:val="en-IN"/>
                </w:rPr>
              </m:ctrlPr>
            </m:sSupPr>
            <m:e>
              <m:d>
                <m:dPr>
                  <m:ctrlPr>
                    <w:rPr>
                      <w:rFonts w:ascii="Cambria Math" w:hAnsi="Cambria Math"/>
                      <w:lang w:val="en-IN"/>
                    </w:rPr>
                  </m:ctrlPr>
                </m:dPr>
                <m:e>
                  <m:r>
                    <w:rPr>
                      <w:rFonts w:ascii="Cambria Math" w:hAnsi="Cambria Math"/>
                      <w:lang w:val="en-IN"/>
                    </w:rPr>
                    <m:t>0.9</m:t>
                  </m:r>
                </m:e>
              </m:d>
            </m:e>
            <m:sup>
              <m:r>
                <w:rPr>
                  <w:rFonts w:ascii="Cambria Math" w:hAnsi="Cambria Math"/>
                  <w:lang w:val="en-IN"/>
                </w:rPr>
                <m:t>8</m:t>
              </m:r>
            </m:sup>
          </m:sSup>
          <m:r>
            <m:rPr>
              <m:sty m:val="p"/>
            </m:rPr>
            <w:rPr>
              <w:lang w:val="en-IN"/>
            </w:rPr>
            <w:br/>
          </m:r>
        </m:oMath>
        <m:oMath>
          <m:r>
            <w:rPr>
              <w:rFonts w:ascii="Cambria Math" w:hAnsi="Cambria Math"/>
              <w:lang w:val="en-IN"/>
            </w:rPr>
            <m:t>=0.1937</m:t>
          </m:r>
          <m:r>
            <m:rPr>
              <m:sty m:val="p"/>
            </m:rPr>
            <w:rPr>
              <w:lang w:val="en-IN"/>
            </w:rPr>
            <w:br/>
          </m:r>
        </m:oMath>
      </m:oMathPara>
      <w:r w:rsidRPr="004710EC">
        <w:rPr>
          <w:b/>
          <w:bCs/>
          <w:lang w:val="en-IN"/>
        </w:rPr>
        <w:t>Answer: approximately 0.1937 or 19.37%</w:t>
      </w:r>
    </w:p>
    <w:p w14:paraId="36F5DB72" w14:textId="189CD4A9" w:rsidR="004710EC" w:rsidRPr="00AA2C04" w:rsidRDefault="00000000" w:rsidP="004710EC">
      <w:pPr>
        <w:rPr>
          <w:lang w:val="en-IN"/>
        </w:rPr>
      </w:pPr>
      <w:r>
        <w:rPr>
          <w:lang w:val="en-IN"/>
        </w:rPr>
        <w:pict w14:anchorId="0A5529FF">
          <v:rect id="_x0000_i1035" style="width:0;height:1.5pt" o:hralign="center" o:hrstd="t" o:hr="t" fillcolor="#a0a0a0" stroked="f"/>
        </w:pict>
      </w:r>
      <w:r w:rsidR="004710EC" w:rsidRPr="00804621">
        <w:rPr>
          <w:b/>
          <w:bCs/>
          <w:sz w:val="24"/>
          <w:szCs w:val="24"/>
          <w:lang w:val="en-IN"/>
        </w:rPr>
        <w:t>12. True/False Questions</w:t>
      </w:r>
    </w:p>
    <w:p w14:paraId="10F087D9" w14:textId="77777777" w:rsidR="004710EC" w:rsidRPr="004710EC" w:rsidRDefault="004710EC" w:rsidP="004710EC">
      <w:pPr>
        <w:rPr>
          <w:lang w:val="en-IN"/>
        </w:rPr>
      </w:pPr>
      <w:r w:rsidRPr="004710EC">
        <w:rPr>
          <w:b/>
          <w:bCs/>
          <w:lang w:val="en-IN"/>
        </w:rPr>
        <w:t>Question:</w:t>
      </w:r>
      <w:r w:rsidRPr="004710EC">
        <w:rPr>
          <w:lang w:val="en-IN"/>
        </w:rPr>
        <w:t xml:space="preserve"> A student guesses answers to 8 true/false questions. Find the probability of getting exactly 5 correct.</w:t>
      </w:r>
    </w:p>
    <w:p w14:paraId="655E79DF" w14:textId="77777777" w:rsidR="00AA2C04" w:rsidRDefault="004710EC" w:rsidP="004710EC">
      <w:pPr>
        <w:rPr>
          <w:i/>
          <w:lang w:val="en-IN"/>
        </w:rPr>
      </w:pPr>
      <m:oMathPara>
        <m:oMath>
          <m:r>
            <w:rPr>
              <w:rFonts w:ascii="Cambria Math" w:hAnsi="Cambria Math"/>
              <w:lang w:val="en-IN"/>
            </w:rPr>
            <m:t>n=8, k=5, p=0.5</m:t>
          </m:r>
          <m:r>
            <m:rPr>
              <m:sty m:val="p"/>
            </m:rPr>
            <w:rPr>
              <w:lang w:val="en-IN"/>
            </w:rPr>
            <w:br/>
          </m:r>
        </m:oMath>
        <m:oMath>
          <m:r>
            <w:rPr>
              <w:rFonts w:ascii="Cambria Math" w:hAnsi="Cambria Math"/>
              <w:lang w:val="en-IN"/>
            </w:rPr>
            <m:t>P</m:t>
          </m:r>
          <m:d>
            <m:dPr>
              <m:ctrlPr>
                <w:rPr>
                  <w:rFonts w:ascii="Cambria Math" w:hAnsi="Cambria Math"/>
                  <w:lang w:val="en-IN"/>
                </w:rPr>
              </m:ctrlPr>
            </m:dPr>
            <m:e>
              <m:r>
                <w:rPr>
                  <w:rFonts w:ascii="Cambria Math" w:hAnsi="Cambria Math"/>
                  <w:lang w:val="en-IN"/>
                </w:rPr>
                <m:t>X=5</m:t>
              </m:r>
            </m:e>
          </m:d>
          <m:r>
            <w:rPr>
              <w:rFonts w:ascii="Cambria Math" w:hAnsi="Cambria Math"/>
              <w:lang w:val="en-IN"/>
            </w:rPr>
            <m:t>=C</m:t>
          </m:r>
          <m:d>
            <m:dPr>
              <m:sepChr m:val=","/>
              <m:ctrlPr>
                <w:rPr>
                  <w:rFonts w:ascii="Cambria Math" w:hAnsi="Cambria Math"/>
                  <w:lang w:val="en-IN"/>
                </w:rPr>
              </m:ctrlPr>
            </m:dPr>
            <m:e>
              <m:r>
                <w:rPr>
                  <w:rFonts w:ascii="Cambria Math" w:hAnsi="Cambria Math"/>
                  <w:lang w:val="en-IN"/>
                </w:rPr>
                <m:t>8</m:t>
              </m:r>
            </m:e>
            <m:e>
              <m:r>
                <w:rPr>
                  <w:rFonts w:ascii="Cambria Math" w:hAnsi="Cambria Math"/>
                  <w:lang w:val="en-IN"/>
                </w:rPr>
                <m:t>5</m:t>
              </m:r>
            </m:e>
          </m:d>
          <m:sSup>
            <m:sSupPr>
              <m:ctrlPr>
                <w:rPr>
                  <w:rFonts w:ascii="Cambria Math" w:hAnsi="Cambria Math"/>
                  <w:lang w:val="en-IN"/>
                </w:rPr>
              </m:ctrlPr>
            </m:sSupPr>
            <m:e>
              <m:d>
                <m:dPr>
                  <m:ctrlPr>
                    <w:rPr>
                      <w:rFonts w:ascii="Cambria Math" w:hAnsi="Cambria Math"/>
                      <w:lang w:val="en-IN"/>
                    </w:rPr>
                  </m:ctrlPr>
                </m:dPr>
                <m:e>
                  <m:r>
                    <w:rPr>
                      <w:rFonts w:ascii="Cambria Math" w:hAnsi="Cambria Math"/>
                      <w:lang w:val="en-IN"/>
                    </w:rPr>
                    <m:t>0.5</m:t>
                  </m:r>
                </m:e>
              </m:d>
            </m:e>
            <m:sup>
              <m:r>
                <w:rPr>
                  <w:rFonts w:ascii="Cambria Math" w:hAnsi="Cambria Math"/>
                  <w:lang w:val="en-IN"/>
                </w:rPr>
                <m:t>5</m:t>
              </m:r>
            </m:sup>
          </m:sSup>
          <m:sSup>
            <m:sSupPr>
              <m:ctrlPr>
                <w:rPr>
                  <w:rFonts w:ascii="Cambria Math" w:hAnsi="Cambria Math"/>
                  <w:lang w:val="en-IN"/>
                </w:rPr>
              </m:ctrlPr>
            </m:sSupPr>
            <m:e>
              <m:d>
                <m:dPr>
                  <m:ctrlPr>
                    <w:rPr>
                      <w:rFonts w:ascii="Cambria Math" w:hAnsi="Cambria Math"/>
                      <w:lang w:val="en-IN"/>
                    </w:rPr>
                  </m:ctrlPr>
                </m:dPr>
                <m:e>
                  <m:r>
                    <w:rPr>
                      <w:rFonts w:ascii="Cambria Math" w:hAnsi="Cambria Math"/>
                      <w:lang w:val="en-IN"/>
                    </w:rPr>
                    <m:t>0.5</m:t>
                  </m:r>
                </m:e>
              </m:d>
            </m:e>
            <m:sup>
              <m:r>
                <w:rPr>
                  <w:rFonts w:ascii="Cambria Math" w:hAnsi="Cambria Math"/>
                  <w:lang w:val="en-IN"/>
                </w:rPr>
                <m:t>3</m:t>
              </m:r>
            </m:sup>
          </m:sSup>
          <m:r>
            <m:rPr>
              <m:sty m:val="p"/>
            </m:rPr>
            <w:rPr>
              <w:lang w:val="en-IN"/>
            </w:rPr>
            <w:br/>
          </m:r>
        </m:oMath>
        <m:oMath>
          <m:r>
            <w:rPr>
              <w:rFonts w:ascii="Cambria Math" w:hAnsi="Cambria Math"/>
              <w:lang w:val="en-IN"/>
            </w:rPr>
            <m:t>=56</m:t>
          </m:r>
          <m:sSup>
            <m:sSupPr>
              <m:ctrlPr>
                <w:rPr>
                  <w:rFonts w:ascii="Cambria Math" w:hAnsi="Cambria Math"/>
                  <w:lang w:val="en-IN"/>
                </w:rPr>
              </m:ctrlPr>
            </m:sSupPr>
            <m:e>
              <m:d>
                <m:dPr>
                  <m:ctrlPr>
                    <w:rPr>
                      <w:rFonts w:ascii="Cambria Math" w:hAnsi="Cambria Math"/>
                      <w:lang w:val="en-IN"/>
                    </w:rPr>
                  </m:ctrlPr>
                </m:dPr>
                <m:e>
                  <m:r>
                    <w:rPr>
                      <w:rFonts w:ascii="Cambria Math" w:hAnsi="Cambria Math"/>
                      <w:lang w:val="en-IN"/>
                    </w:rPr>
                    <m:t>0.5</m:t>
                  </m:r>
                </m:e>
              </m:d>
            </m:e>
            <m:sup>
              <m:r>
                <w:rPr>
                  <w:rFonts w:ascii="Cambria Math" w:hAnsi="Cambria Math"/>
                  <w:lang w:val="en-IN"/>
                </w:rPr>
                <m:t>8</m:t>
              </m:r>
            </m:sup>
          </m:sSup>
          <m:r>
            <m:rPr>
              <m:sty m:val="p"/>
            </m:rPr>
            <w:rPr>
              <w:lang w:val="en-IN"/>
            </w:rPr>
            <w:br/>
          </m:r>
        </m:oMath>
        <m:oMath>
          <m:r>
            <w:rPr>
              <w:rFonts w:ascii="Cambria Math" w:hAnsi="Cambria Math"/>
              <w:lang w:val="en-IN"/>
            </w:rPr>
            <m:t>=</m:t>
          </m:r>
          <m:f>
            <m:fPr>
              <m:ctrlPr>
                <w:rPr>
                  <w:rFonts w:ascii="Cambria Math" w:hAnsi="Cambria Math"/>
                  <w:lang w:val="en-IN"/>
                </w:rPr>
              </m:ctrlPr>
            </m:fPr>
            <m:num>
              <m:r>
                <w:rPr>
                  <w:rFonts w:ascii="Cambria Math" w:hAnsi="Cambria Math"/>
                  <w:lang w:val="en-IN"/>
                </w:rPr>
                <m:t>56</m:t>
              </m:r>
            </m:num>
            <m:den>
              <m:r>
                <w:rPr>
                  <w:rFonts w:ascii="Cambria Math" w:hAnsi="Cambria Math"/>
                  <w:lang w:val="en-IN"/>
                </w:rPr>
                <m:t>256</m:t>
              </m:r>
            </m:den>
          </m:f>
          <m:r>
            <m:rPr>
              <m:sty m:val="p"/>
            </m:rPr>
            <w:rPr>
              <w:lang w:val="en-IN"/>
            </w:rPr>
            <w:br/>
          </m:r>
        </m:oMath>
        <m:oMath>
          <m:r>
            <w:rPr>
              <w:rFonts w:ascii="Cambria Math" w:hAnsi="Cambria Math"/>
              <w:lang w:val="en-IN"/>
            </w:rPr>
            <m:t>=0.21875</m:t>
          </m:r>
        </m:oMath>
      </m:oMathPara>
    </w:p>
    <w:p w14:paraId="4A919CEA" w14:textId="39D2C1B8" w:rsidR="004710EC" w:rsidRPr="004710EC" w:rsidRDefault="004710EC" w:rsidP="004710EC">
      <w:pPr>
        <w:rPr>
          <w:lang w:val="en-IN"/>
        </w:rPr>
      </w:pPr>
      <w:r w:rsidRPr="004710EC">
        <w:rPr>
          <w:b/>
          <w:bCs/>
          <w:lang w:val="en-IN"/>
        </w:rPr>
        <w:t>Answer: 0.21875 or 21.875%</w:t>
      </w:r>
    </w:p>
    <w:p w14:paraId="088617DF" w14:textId="10419B79" w:rsidR="004710EC" w:rsidRPr="00AA2C04" w:rsidRDefault="00000000" w:rsidP="004710EC">
      <w:pPr>
        <w:rPr>
          <w:lang w:val="en-IN"/>
        </w:rPr>
      </w:pPr>
      <w:r>
        <w:rPr>
          <w:lang w:val="en-IN"/>
        </w:rPr>
        <w:pict w14:anchorId="0038C573">
          <v:rect id="_x0000_i1036" style="width:0;height:1.5pt" o:hralign="center" o:hrstd="t" o:hr="t" fillcolor="#a0a0a0" stroked="f"/>
        </w:pict>
      </w:r>
      <w:r w:rsidR="004710EC" w:rsidRPr="00804621">
        <w:rPr>
          <w:b/>
          <w:bCs/>
          <w:sz w:val="24"/>
          <w:szCs w:val="24"/>
          <w:lang w:val="en-IN"/>
        </w:rPr>
        <w:t>13. Normal Distribution — Z Score</w:t>
      </w:r>
    </w:p>
    <w:p w14:paraId="1B4E7119" w14:textId="77777777" w:rsidR="004710EC" w:rsidRPr="004710EC" w:rsidRDefault="004710EC" w:rsidP="004710EC">
      <w:pPr>
        <w:rPr>
          <w:lang w:val="en-IN"/>
        </w:rPr>
      </w:pPr>
      <w:r w:rsidRPr="004710EC">
        <w:rPr>
          <w:b/>
          <w:bCs/>
          <w:lang w:val="en-IN"/>
        </w:rPr>
        <w:t>Question:</w:t>
      </w:r>
      <w:r w:rsidRPr="004710EC">
        <w:rPr>
          <w:lang w:val="en-IN"/>
        </w:rPr>
        <w:t xml:space="preserve"> Test scores have mean 70 and standard deviation 10. Find the z-score for a score of 85.</w:t>
      </w:r>
    </w:p>
    <w:p w14:paraId="2B559091" w14:textId="77777777" w:rsidR="004710EC" w:rsidRPr="004710EC" w:rsidRDefault="004710EC" w:rsidP="004710EC">
      <w:pPr>
        <w:rPr>
          <w:lang w:val="en-IN"/>
        </w:rPr>
      </w:pPr>
      <w:r w:rsidRPr="004710EC">
        <w:rPr>
          <w:lang w:val="en-IN"/>
        </w:rPr>
        <w:t>Formula:</w:t>
      </w:r>
    </w:p>
    <w:p w14:paraId="3A432C55" w14:textId="0B7469AF" w:rsidR="004710EC" w:rsidRPr="004710EC" w:rsidRDefault="004710EC" w:rsidP="004710EC">
      <w:pPr>
        <w:rPr>
          <w:lang w:val="en-IN"/>
        </w:rPr>
      </w:pPr>
      <m:oMathPara>
        <m:oMath>
          <m:r>
            <w:rPr>
              <w:rFonts w:ascii="Cambria Math" w:hAnsi="Cambria Math"/>
              <w:lang w:val="en-IN"/>
            </w:rPr>
            <m:t>Z=</m:t>
          </m:r>
          <m:f>
            <m:fPr>
              <m:ctrlPr>
                <w:rPr>
                  <w:rFonts w:ascii="Cambria Math" w:hAnsi="Cambria Math"/>
                  <w:lang w:val="en-IN"/>
                </w:rPr>
              </m:ctrlPr>
            </m:fPr>
            <m:num>
              <m:r>
                <w:rPr>
                  <w:rFonts w:ascii="Cambria Math" w:hAnsi="Cambria Math"/>
                  <w:lang w:val="en-IN"/>
                </w:rPr>
                <m:t>X-μ</m:t>
              </m:r>
            </m:num>
            <m:den>
              <m:r>
                <w:rPr>
                  <w:rFonts w:ascii="Cambria Math" w:hAnsi="Cambria Math"/>
                  <w:lang w:val="en-IN"/>
                </w:rPr>
                <m:t>σ</m:t>
              </m:r>
            </m:den>
          </m:f>
          <m:r>
            <m:rPr>
              <m:sty m:val="p"/>
            </m:rPr>
            <w:rPr>
              <w:lang w:val="en-IN"/>
            </w:rPr>
            <w:br/>
          </m:r>
        </m:oMath>
        <m:oMath>
          <m:r>
            <w:rPr>
              <w:rFonts w:ascii="Cambria Math" w:hAnsi="Cambria Math"/>
              <w:lang w:val="en-IN"/>
            </w:rPr>
            <m:t>Z=</m:t>
          </m:r>
          <m:f>
            <m:fPr>
              <m:ctrlPr>
                <w:rPr>
                  <w:rFonts w:ascii="Cambria Math" w:hAnsi="Cambria Math"/>
                  <w:lang w:val="en-IN"/>
                </w:rPr>
              </m:ctrlPr>
            </m:fPr>
            <m:num>
              <m:r>
                <w:rPr>
                  <w:rFonts w:ascii="Cambria Math" w:hAnsi="Cambria Math"/>
                  <w:lang w:val="en-IN"/>
                </w:rPr>
                <m:t>85-70</m:t>
              </m:r>
            </m:num>
            <m:den>
              <m:r>
                <w:rPr>
                  <w:rFonts w:ascii="Cambria Math" w:hAnsi="Cambria Math"/>
                  <w:lang w:val="en-IN"/>
                </w:rPr>
                <m:t>10</m:t>
              </m:r>
            </m:den>
          </m:f>
          <m:r>
            <m:rPr>
              <m:sty m:val="p"/>
            </m:rPr>
            <w:rPr>
              <w:lang w:val="en-IN"/>
            </w:rPr>
            <w:br/>
          </m:r>
        </m:oMath>
        <m:oMath>
          <m:r>
            <w:rPr>
              <w:rFonts w:ascii="Cambria Math" w:hAnsi="Cambria Math"/>
              <w:lang w:val="en-IN"/>
            </w:rPr>
            <m:t>Z=1.5</m:t>
          </m:r>
          <m:r>
            <m:rPr>
              <m:sty m:val="p"/>
            </m:rPr>
            <w:rPr>
              <w:lang w:val="en-IN"/>
            </w:rPr>
            <w:br/>
          </m:r>
        </m:oMath>
      </m:oMathPara>
      <w:r w:rsidRPr="004710EC">
        <w:rPr>
          <w:b/>
          <w:bCs/>
          <w:lang w:val="en-IN"/>
        </w:rPr>
        <w:t>Answer: Z = 1.5</w:t>
      </w:r>
    </w:p>
    <w:p w14:paraId="6972F434" w14:textId="3FF61A18" w:rsidR="004710EC" w:rsidRPr="00AA2C04" w:rsidRDefault="00000000" w:rsidP="004710EC">
      <w:pPr>
        <w:rPr>
          <w:lang w:val="en-IN"/>
        </w:rPr>
      </w:pPr>
      <w:r>
        <w:rPr>
          <w:lang w:val="en-IN"/>
        </w:rPr>
        <w:pict w14:anchorId="1CFB8DE4">
          <v:rect id="_x0000_i1037" style="width:0;height:1.5pt" o:hralign="center" o:hrstd="t" o:hr="t" fillcolor="#a0a0a0" stroked="f"/>
        </w:pict>
      </w:r>
      <w:r w:rsidR="004710EC" w:rsidRPr="00804621">
        <w:rPr>
          <w:b/>
          <w:bCs/>
          <w:sz w:val="24"/>
          <w:szCs w:val="24"/>
          <w:lang w:val="en-IN"/>
        </w:rPr>
        <w:t>14. Standard Normal Distribution</w:t>
      </w:r>
    </w:p>
    <w:p w14:paraId="7A0F6426" w14:textId="3D875335" w:rsidR="004710EC" w:rsidRPr="004710EC" w:rsidRDefault="004710EC" w:rsidP="004710EC">
      <w:pPr>
        <w:rPr>
          <w:lang w:val="en-IN"/>
        </w:rPr>
      </w:pPr>
      <w:r w:rsidRPr="004710EC">
        <w:rPr>
          <w:b/>
          <w:bCs/>
          <w:lang w:val="en-IN"/>
        </w:rPr>
        <w:t>Question:</w:t>
      </w:r>
      <w:r w:rsidRPr="004710EC">
        <w:rPr>
          <w:lang w:val="en-IN"/>
        </w:rPr>
        <w:t xml:space="preserve"> Find </w:t>
      </w:r>
      <m:oMath>
        <m:r>
          <w:rPr>
            <w:rFonts w:ascii="Cambria Math" w:hAnsi="Cambria Math"/>
            <w:lang w:val="en-IN"/>
          </w:rPr>
          <m:t>P</m:t>
        </m:r>
        <m:d>
          <m:dPr>
            <m:ctrlPr>
              <w:rPr>
                <w:rFonts w:ascii="Cambria Math" w:hAnsi="Cambria Math"/>
                <w:lang w:val="en-IN"/>
              </w:rPr>
            </m:ctrlPr>
          </m:dPr>
          <m:e>
            <m:r>
              <w:rPr>
                <w:rFonts w:ascii="Cambria Math" w:hAnsi="Cambria Math"/>
                <w:lang w:val="en-IN"/>
              </w:rPr>
              <m:t>Z&lt;1.96</m:t>
            </m:r>
          </m:e>
        </m:d>
      </m:oMath>
      <w:r w:rsidRPr="004710EC">
        <w:rPr>
          <w:lang w:val="en-IN"/>
        </w:rPr>
        <w:t>.</w:t>
      </w:r>
    </w:p>
    <w:p w14:paraId="3B821046" w14:textId="77777777" w:rsidR="004710EC" w:rsidRPr="004710EC" w:rsidRDefault="004710EC" w:rsidP="004710EC">
      <w:pPr>
        <w:rPr>
          <w:lang w:val="en-IN"/>
        </w:rPr>
      </w:pPr>
      <w:r w:rsidRPr="004710EC">
        <w:rPr>
          <w:lang w:val="en-IN"/>
        </w:rPr>
        <w:t>From the standard normal distribution table:</w:t>
      </w:r>
    </w:p>
    <w:p w14:paraId="07B71AAF" w14:textId="3C9A6DD5" w:rsidR="004710EC" w:rsidRPr="004710EC" w:rsidRDefault="004710EC" w:rsidP="004710EC">
      <w:pPr>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Z&lt;1.96</m:t>
              </m:r>
            </m:e>
          </m:d>
          <m:r>
            <w:rPr>
              <w:rFonts w:ascii="Cambria Math" w:hAnsi="Cambria Math"/>
              <w:lang w:val="en-IN"/>
            </w:rPr>
            <m:t>≈0.9750</m:t>
          </m:r>
        </m:oMath>
      </m:oMathPara>
    </w:p>
    <w:p w14:paraId="16876978" w14:textId="77777777" w:rsidR="004710EC" w:rsidRPr="004710EC" w:rsidRDefault="004710EC" w:rsidP="004710EC">
      <w:pPr>
        <w:rPr>
          <w:lang w:val="en-IN"/>
        </w:rPr>
      </w:pPr>
      <w:r w:rsidRPr="004710EC">
        <w:rPr>
          <w:b/>
          <w:bCs/>
          <w:lang w:val="en-IN"/>
        </w:rPr>
        <w:t>Answer: 0.9750 or 97.50%</w:t>
      </w:r>
    </w:p>
    <w:p w14:paraId="76EF013F" w14:textId="77777777" w:rsidR="005B6824" w:rsidRDefault="00000000" w:rsidP="004710EC">
      <w:pPr>
        <w:rPr>
          <w:lang w:val="en-IN"/>
        </w:rPr>
      </w:pPr>
      <w:r>
        <w:rPr>
          <w:lang w:val="en-IN"/>
        </w:rPr>
        <w:pict w14:anchorId="797F37BF">
          <v:rect id="_x0000_i1038" style="width:0;height:1.5pt" o:hralign="center" o:hrstd="t" o:hr="t" fillcolor="#a0a0a0" stroked="f"/>
        </w:pict>
      </w:r>
    </w:p>
    <w:p w14:paraId="57F8416B" w14:textId="77777777" w:rsidR="005B6824" w:rsidRDefault="005B6824" w:rsidP="004710EC">
      <w:pPr>
        <w:rPr>
          <w:lang w:val="en-IN"/>
        </w:rPr>
      </w:pPr>
    </w:p>
    <w:p w14:paraId="161A664D" w14:textId="77777777" w:rsidR="005B6824" w:rsidRDefault="005B6824" w:rsidP="004710EC">
      <w:pPr>
        <w:rPr>
          <w:lang w:val="en-IN"/>
        </w:rPr>
      </w:pPr>
    </w:p>
    <w:p w14:paraId="012A081D" w14:textId="77777777" w:rsidR="005B6824" w:rsidRDefault="005B6824" w:rsidP="004710EC">
      <w:pPr>
        <w:rPr>
          <w:lang w:val="en-IN"/>
        </w:rPr>
      </w:pPr>
    </w:p>
    <w:p w14:paraId="033945E3" w14:textId="0DD36082" w:rsidR="004710EC" w:rsidRPr="00804621" w:rsidRDefault="004710EC" w:rsidP="004710EC">
      <w:pPr>
        <w:rPr>
          <w:sz w:val="24"/>
          <w:szCs w:val="24"/>
          <w:lang w:val="en-IN"/>
        </w:rPr>
      </w:pPr>
      <w:r w:rsidRPr="00804621">
        <w:rPr>
          <w:b/>
          <w:bCs/>
          <w:sz w:val="24"/>
          <w:szCs w:val="24"/>
          <w:lang w:val="en-IN"/>
        </w:rPr>
        <w:lastRenderedPageBreak/>
        <w:t>15. Expected Value</w:t>
      </w:r>
    </w:p>
    <w:p w14:paraId="473ACB0A" w14:textId="77777777" w:rsidR="004710EC" w:rsidRPr="004710EC" w:rsidRDefault="004710EC" w:rsidP="004710EC">
      <w:pPr>
        <w:rPr>
          <w:lang w:val="en-IN"/>
        </w:rPr>
      </w:pPr>
      <w:r w:rsidRPr="004710EC">
        <w:rPr>
          <w:b/>
          <w:bCs/>
          <w:lang w:val="en-IN"/>
        </w:rPr>
        <w:t>Question:</w:t>
      </w:r>
      <w:r w:rsidRPr="004710EC">
        <w:rPr>
          <w:lang w:val="en-IN"/>
        </w:rPr>
        <w:t xml:space="preserve"> A fair die is rolled once. Find its expected value.</w:t>
      </w:r>
    </w:p>
    <w:p w14:paraId="358C139B" w14:textId="3E6B7CAA" w:rsidR="004710EC" w:rsidRPr="004710EC" w:rsidRDefault="004710EC" w:rsidP="004710EC">
      <w:pPr>
        <w:rPr>
          <w:lang w:val="en-IN"/>
        </w:rPr>
      </w:pPr>
      <m:oMathPara>
        <m:oMath>
          <m:r>
            <w:rPr>
              <w:rFonts w:ascii="Cambria Math" w:hAnsi="Cambria Math"/>
              <w:lang w:val="en-IN"/>
            </w:rPr>
            <m:t>E</m:t>
          </m:r>
          <m:d>
            <m:dPr>
              <m:ctrlPr>
                <w:rPr>
                  <w:rFonts w:ascii="Cambria Math" w:hAnsi="Cambria Math"/>
                  <w:lang w:val="en-IN"/>
                </w:rPr>
              </m:ctrlPr>
            </m:dPr>
            <m:e>
              <m:r>
                <w:rPr>
                  <w:rFonts w:ascii="Cambria Math" w:hAnsi="Cambria Math"/>
                  <w:lang w:val="en-IN"/>
                </w:rPr>
                <m:t>X</m:t>
              </m:r>
            </m:e>
          </m:d>
          <m:r>
            <w:rPr>
              <w:rFonts w:ascii="Cambria Math" w:hAnsi="Cambria Math"/>
              <w:lang w:val="en-IN"/>
            </w:rPr>
            <m:t>=</m:t>
          </m:r>
          <m:nary>
            <m:naryPr>
              <m:chr m:val="∑"/>
              <m:grow m:val="1"/>
              <m:subHide m:val="1"/>
              <m:supHide m:val="1"/>
              <m:ctrlPr>
                <w:rPr>
                  <w:rFonts w:ascii="Cambria Math" w:hAnsi="Cambria Math"/>
                  <w:lang w:val="en-IN"/>
                </w:rPr>
              </m:ctrlPr>
            </m:naryPr>
            <m:sub/>
            <m:sup/>
            <m:e>
              <m:r>
                <w:rPr>
                  <w:rFonts w:ascii="Cambria Math" w:hAnsi="Cambria Math"/>
                  <w:lang w:val="en-IN"/>
                </w:rPr>
                <m:t>x</m:t>
              </m:r>
            </m:e>
          </m:nary>
          <m:r>
            <w:rPr>
              <w:rFonts w:ascii="Cambria Math" w:hAnsi="Cambria Math"/>
              <w:lang w:val="en-IN"/>
            </w:rPr>
            <m:t>P</m:t>
          </m:r>
          <m:d>
            <m:dPr>
              <m:ctrlPr>
                <w:rPr>
                  <w:rFonts w:ascii="Cambria Math" w:hAnsi="Cambria Math"/>
                  <w:lang w:val="en-IN"/>
                </w:rPr>
              </m:ctrlPr>
            </m:dPr>
            <m:e>
              <m:r>
                <w:rPr>
                  <w:rFonts w:ascii="Cambria Math" w:hAnsi="Cambria Math"/>
                  <w:lang w:val="en-IN"/>
                </w:rPr>
                <m:t>x</m:t>
              </m:r>
            </m:e>
          </m:d>
          <m:r>
            <m:rPr>
              <m:sty m:val="p"/>
            </m:rPr>
            <w:rPr>
              <w:lang w:val="en-IN"/>
            </w:rPr>
            <w:br/>
          </m:r>
        </m:oMath>
        <m:oMath>
          <m:r>
            <w:rPr>
              <w:rFonts w:ascii="Cambria Math" w:hAnsi="Cambria Math"/>
              <w:lang w:val="en-IN"/>
            </w:rPr>
            <m:t>E</m:t>
          </m:r>
          <m:d>
            <m:dPr>
              <m:ctrlPr>
                <w:rPr>
                  <w:rFonts w:ascii="Cambria Math" w:hAnsi="Cambria Math"/>
                  <w:lang w:val="en-IN"/>
                </w:rPr>
              </m:ctrlPr>
            </m:dPr>
            <m:e>
              <m:r>
                <w:rPr>
                  <w:rFonts w:ascii="Cambria Math" w:hAnsi="Cambria Math"/>
                  <w:lang w:val="en-IN"/>
                </w:rPr>
                <m:t>X</m:t>
              </m:r>
            </m:e>
          </m:d>
          <m:r>
            <w:rPr>
              <w:rFonts w:ascii="Cambria Math" w:hAnsi="Cambria Math"/>
              <w:lang w:val="en-IN"/>
            </w:rPr>
            <m:t>=</m:t>
          </m:r>
          <m:f>
            <m:fPr>
              <m:ctrlPr>
                <w:rPr>
                  <w:rFonts w:ascii="Cambria Math" w:hAnsi="Cambria Math"/>
                  <w:lang w:val="en-IN"/>
                </w:rPr>
              </m:ctrlPr>
            </m:fPr>
            <m:num>
              <m:r>
                <w:rPr>
                  <w:rFonts w:ascii="Cambria Math" w:hAnsi="Cambria Math"/>
                  <w:lang w:val="en-IN"/>
                </w:rPr>
                <m:t>1+2+3+4+5+6</m:t>
              </m:r>
            </m:num>
            <m:den>
              <m:r>
                <w:rPr>
                  <w:rFonts w:ascii="Cambria Math" w:hAnsi="Cambria Math"/>
                  <w:lang w:val="en-IN"/>
                </w:rPr>
                <m:t>6</m:t>
              </m:r>
            </m:den>
          </m:f>
          <m:r>
            <m:rPr>
              <m:sty m:val="p"/>
            </m:rPr>
            <w:rPr>
              <w:lang w:val="en-IN"/>
            </w:rPr>
            <w:br/>
          </m:r>
        </m:oMath>
        <m:oMath>
          <m:r>
            <w:rPr>
              <w:rFonts w:ascii="Cambria Math" w:hAnsi="Cambria Math"/>
              <w:lang w:val="en-IN"/>
            </w:rPr>
            <m:t>E</m:t>
          </m:r>
          <m:d>
            <m:dPr>
              <m:ctrlPr>
                <w:rPr>
                  <w:rFonts w:ascii="Cambria Math" w:hAnsi="Cambria Math"/>
                  <w:lang w:val="en-IN"/>
                </w:rPr>
              </m:ctrlPr>
            </m:dPr>
            <m:e>
              <m:r>
                <w:rPr>
                  <w:rFonts w:ascii="Cambria Math" w:hAnsi="Cambria Math"/>
                  <w:lang w:val="en-IN"/>
                </w:rPr>
                <m:t>X</m:t>
              </m:r>
            </m:e>
          </m:d>
          <m:r>
            <w:rPr>
              <w:rFonts w:ascii="Cambria Math" w:hAnsi="Cambria Math"/>
              <w:lang w:val="en-IN"/>
            </w:rPr>
            <m:t>=</m:t>
          </m:r>
          <m:f>
            <m:fPr>
              <m:ctrlPr>
                <w:rPr>
                  <w:rFonts w:ascii="Cambria Math" w:hAnsi="Cambria Math"/>
                  <w:lang w:val="en-IN"/>
                </w:rPr>
              </m:ctrlPr>
            </m:fPr>
            <m:num>
              <m:r>
                <w:rPr>
                  <w:rFonts w:ascii="Cambria Math" w:hAnsi="Cambria Math"/>
                  <w:lang w:val="en-IN"/>
                </w:rPr>
                <m:t>21</m:t>
              </m:r>
            </m:num>
            <m:den>
              <m:r>
                <w:rPr>
                  <w:rFonts w:ascii="Cambria Math" w:hAnsi="Cambria Math"/>
                  <w:lang w:val="en-IN"/>
                </w:rPr>
                <m:t>6</m:t>
              </m:r>
            </m:den>
          </m:f>
          <m:r>
            <m:rPr>
              <m:sty m:val="p"/>
            </m:rPr>
            <w:rPr>
              <w:lang w:val="en-IN"/>
            </w:rPr>
            <w:br/>
          </m:r>
        </m:oMath>
        <m:oMath>
          <m:r>
            <w:rPr>
              <w:rFonts w:ascii="Cambria Math" w:hAnsi="Cambria Math"/>
              <w:lang w:val="en-IN"/>
            </w:rPr>
            <m:t>E</m:t>
          </m:r>
          <m:d>
            <m:dPr>
              <m:ctrlPr>
                <w:rPr>
                  <w:rFonts w:ascii="Cambria Math" w:hAnsi="Cambria Math"/>
                  <w:lang w:val="en-IN"/>
                </w:rPr>
              </m:ctrlPr>
            </m:dPr>
            <m:e>
              <m:r>
                <w:rPr>
                  <w:rFonts w:ascii="Cambria Math" w:hAnsi="Cambria Math"/>
                  <w:lang w:val="en-IN"/>
                </w:rPr>
                <m:t>X</m:t>
              </m:r>
            </m:e>
          </m:d>
          <m:r>
            <w:rPr>
              <w:rFonts w:ascii="Cambria Math" w:hAnsi="Cambria Math"/>
              <w:lang w:val="en-IN"/>
            </w:rPr>
            <m:t>=3.5</m:t>
          </m:r>
        </m:oMath>
      </m:oMathPara>
    </w:p>
    <w:p w14:paraId="424F22AD" w14:textId="77777777" w:rsidR="00AA2C04" w:rsidRDefault="004710EC" w:rsidP="00AA2C04">
      <w:pPr>
        <w:rPr>
          <w:b/>
          <w:bCs/>
          <w:lang w:val="en-IN"/>
        </w:rPr>
      </w:pPr>
      <w:r w:rsidRPr="004710EC">
        <w:rPr>
          <w:b/>
          <w:bCs/>
          <w:lang w:val="en-IN"/>
        </w:rPr>
        <w:t>Answer: 3.5</w:t>
      </w:r>
    </w:p>
    <w:p w14:paraId="273161C6" w14:textId="77777777" w:rsidR="005B6824" w:rsidRDefault="00000000" w:rsidP="005B6824">
      <w:pPr>
        <w:rPr>
          <w:lang w:val="en-IN"/>
        </w:rPr>
      </w:pPr>
      <w:r>
        <w:rPr>
          <w:lang w:val="en-IN"/>
        </w:rPr>
        <w:pict w14:anchorId="6613FEB2">
          <v:rect id="_x0000_i1039" style="width:0;height:1.5pt" o:hralign="center" o:hrstd="t" o:hr="t" fillcolor="#a0a0a0" stroked="f"/>
        </w:pict>
      </w:r>
    </w:p>
    <w:p w14:paraId="57EED405" w14:textId="3937A7E9" w:rsidR="00AA2C04" w:rsidRPr="00102AED" w:rsidRDefault="00AA2C04" w:rsidP="00102AED">
      <w:pPr>
        <w:pStyle w:val="ListParagraph"/>
        <w:numPr>
          <w:ilvl w:val="0"/>
          <w:numId w:val="41"/>
        </w:numPr>
        <w:rPr>
          <w:sz w:val="32"/>
          <w:szCs w:val="32"/>
          <w:lang w:val="en-IN"/>
        </w:rPr>
      </w:pPr>
      <w:r w:rsidRPr="00102AED">
        <w:rPr>
          <w:b/>
          <w:bCs/>
          <w:sz w:val="32"/>
          <w:szCs w:val="32"/>
          <w:lang w:val="en-IN"/>
        </w:rPr>
        <w:t>Python Implementation — 5 Problems</w:t>
      </w:r>
    </w:p>
    <w:p w14:paraId="0D119EEB" w14:textId="07EA80A8" w:rsidR="00AA2C04" w:rsidRPr="00AA2C04" w:rsidRDefault="00AA2C04" w:rsidP="005B6824">
      <w:pPr>
        <w:pStyle w:val="Heading1"/>
        <w:rPr>
          <w:lang w:val="en-IN"/>
        </w:rPr>
      </w:pPr>
      <w:r w:rsidRPr="00AA2C04">
        <w:rPr>
          <w:lang w:val="en-IN"/>
        </w:rPr>
        <w:t>Python Program 1: Probability of Even Number</w:t>
      </w:r>
    </w:p>
    <w:p w14:paraId="63F583AF" w14:textId="12F833C9" w:rsidR="00AA2C04" w:rsidRDefault="00AA2C04" w:rsidP="00AA2C04">
      <w:pPr>
        <w:rPr>
          <w:b/>
          <w:bCs/>
          <w:lang w:val="en-IN"/>
        </w:rPr>
      </w:pPr>
      <w:r>
        <w:rPr>
          <w:b/>
          <w:bCs/>
          <w:noProof/>
          <w:lang w:val="en-IN"/>
        </w:rPr>
        <w:drawing>
          <wp:inline distT="0" distB="0" distL="0" distR="0" wp14:anchorId="56E758AC" wp14:editId="5A02C0D9">
            <wp:extent cx="6309360" cy="1892300"/>
            <wp:effectExtent l="0" t="0" r="0" b="0"/>
            <wp:docPr id="619518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18626" name="Picture 619518626"/>
                    <pic:cNvPicPr/>
                  </pic:nvPicPr>
                  <pic:blipFill>
                    <a:blip r:embed="rId79"/>
                    <a:stretch>
                      <a:fillRect/>
                    </a:stretch>
                  </pic:blipFill>
                  <pic:spPr>
                    <a:xfrm>
                      <a:off x="0" y="0"/>
                      <a:ext cx="6309360" cy="1892300"/>
                    </a:xfrm>
                    <a:prstGeom prst="rect">
                      <a:avLst/>
                    </a:prstGeom>
                  </pic:spPr>
                </pic:pic>
              </a:graphicData>
            </a:graphic>
          </wp:inline>
        </w:drawing>
      </w:r>
    </w:p>
    <w:p w14:paraId="2E30339C" w14:textId="19793B0B" w:rsidR="00AA2C04" w:rsidRPr="00AA2C04" w:rsidRDefault="00AA2C04" w:rsidP="00AA2C04">
      <w:pPr>
        <w:rPr>
          <w:lang w:val="en-IN"/>
        </w:rPr>
      </w:pPr>
      <w:r w:rsidRPr="00AA2C04">
        <w:t>This program calculates the probability of getting an even number when a fair die is rolled. It divides the number of favorable outcomes, 3, by the total number of possible outcomes, 6.</w:t>
      </w:r>
    </w:p>
    <w:p w14:paraId="6CD8EA8D" w14:textId="77777777" w:rsidR="00AA2C04" w:rsidRPr="00AA2C04" w:rsidRDefault="00000000" w:rsidP="00AA2C04">
      <w:pPr>
        <w:rPr>
          <w:lang w:val="en-IN"/>
        </w:rPr>
      </w:pPr>
      <w:r>
        <w:rPr>
          <w:lang w:val="en-IN"/>
        </w:rPr>
        <w:pict w14:anchorId="7CF73876">
          <v:rect id="_x0000_i1040" style="width:0;height:1.5pt" o:hralign="center" o:hrstd="t" o:hr="t" fillcolor="#a0a0a0" stroked="f"/>
        </w:pict>
      </w:r>
    </w:p>
    <w:p w14:paraId="58AB0AC6" w14:textId="77777777" w:rsidR="00AA2C04" w:rsidRDefault="00AA2C04" w:rsidP="005B6824">
      <w:pPr>
        <w:pStyle w:val="Heading1"/>
        <w:rPr>
          <w:lang w:val="en-IN"/>
        </w:rPr>
      </w:pPr>
      <w:r w:rsidRPr="00AA2C04">
        <w:rPr>
          <w:lang w:val="en-IN"/>
        </w:rPr>
        <w:t>Python Program 2: Conditional Probability</w:t>
      </w:r>
    </w:p>
    <w:p w14:paraId="1E5A1ABB" w14:textId="483C3F8D" w:rsidR="00AA2C04" w:rsidRDefault="00AA2C04" w:rsidP="00AA2C04">
      <w:pPr>
        <w:rPr>
          <w:b/>
          <w:bCs/>
          <w:lang w:val="en-IN"/>
        </w:rPr>
      </w:pPr>
      <w:r>
        <w:rPr>
          <w:b/>
          <w:bCs/>
          <w:noProof/>
          <w:lang w:val="en-IN"/>
        </w:rPr>
        <w:drawing>
          <wp:inline distT="0" distB="0" distL="0" distR="0" wp14:anchorId="4A5EED0D" wp14:editId="00C3B6E7">
            <wp:extent cx="6309360" cy="1640205"/>
            <wp:effectExtent l="0" t="0" r="0" b="0"/>
            <wp:docPr id="941285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85803" name="Picture 941285803"/>
                    <pic:cNvPicPr/>
                  </pic:nvPicPr>
                  <pic:blipFill>
                    <a:blip r:embed="rId80"/>
                    <a:stretch>
                      <a:fillRect/>
                    </a:stretch>
                  </pic:blipFill>
                  <pic:spPr>
                    <a:xfrm>
                      <a:off x="0" y="0"/>
                      <a:ext cx="6309360" cy="1640205"/>
                    </a:xfrm>
                    <a:prstGeom prst="rect">
                      <a:avLst/>
                    </a:prstGeom>
                  </pic:spPr>
                </pic:pic>
              </a:graphicData>
            </a:graphic>
          </wp:inline>
        </w:drawing>
      </w:r>
    </w:p>
    <w:p w14:paraId="63ECB542" w14:textId="73E16D8D" w:rsidR="00AA2C04" w:rsidRPr="00AA2C04" w:rsidRDefault="00AA2C04" w:rsidP="00AA2C04">
      <w:pPr>
        <w:rPr>
          <w:lang w:val="en-IN"/>
        </w:rPr>
      </w:pPr>
      <w:r w:rsidRPr="00AA2C04">
        <w:lastRenderedPageBreak/>
        <w:t>This program calculates the probability of drawing a King when it is already known that the selected card is a face card. It uses the number of Kings and total face cards to calculate the conditional probability.</w:t>
      </w:r>
    </w:p>
    <w:p w14:paraId="0E665C16" w14:textId="77777777" w:rsidR="00AA2C04" w:rsidRPr="00AA2C04" w:rsidRDefault="00000000" w:rsidP="00AA2C04">
      <w:pPr>
        <w:rPr>
          <w:lang w:val="en-IN"/>
        </w:rPr>
      </w:pPr>
      <w:r>
        <w:rPr>
          <w:lang w:val="en-IN"/>
        </w:rPr>
        <w:pict w14:anchorId="333DFFE1">
          <v:rect id="_x0000_i1041" style="width:0;height:1.5pt" o:hralign="center" o:hrstd="t" o:hr="t" fillcolor="#a0a0a0" stroked="f"/>
        </w:pict>
      </w:r>
    </w:p>
    <w:p w14:paraId="07E77F7A" w14:textId="77777777" w:rsidR="00AA2C04" w:rsidRDefault="00AA2C04" w:rsidP="005B6824">
      <w:pPr>
        <w:pStyle w:val="Heading1"/>
        <w:rPr>
          <w:lang w:val="en-IN"/>
        </w:rPr>
      </w:pPr>
      <w:r w:rsidRPr="00AA2C04">
        <w:rPr>
          <w:lang w:val="en-IN"/>
        </w:rPr>
        <w:t>Python Program 3: Dependent Events</w:t>
      </w:r>
    </w:p>
    <w:p w14:paraId="64DAFDA5" w14:textId="2BA1D33A" w:rsidR="00AA2C04" w:rsidRDefault="00AA2C04" w:rsidP="00AA2C04">
      <w:pPr>
        <w:rPr>
          <w:b/>
          <w:bCs/>
          <w:lang w:val="en-IN"/>
        </w:rPr>
      </w:pPr>
      <w:r>
        <w:rPr>
          <w:b/>
          <w:bCs/>
          <w:noProof/>
          <w:lang w:val="en-IN"/>
        </w:rPr>
        <w:drawing>
          <wp:inline distT="0" distB="0" distL="0" distR="0" wp14:anchorId="7A311B47" wp14:editId="53259FEA">
            <wp:extent cx="6309360" cy="1831975"/>
            <wp:effectExtent l="0" t="0" r="0" b="0"/>
            <wp:docPr id="839197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97353" name="Picture 839197353"/>
                    <pic:cNvPicPr/>
                  </pic:nvPicPr>
                  <pic:blipFill>
                    <a:blip r:embed="rId81"/>
                    <a:stretch>
                      <a:fillRect/>
                    </a:stretch>
                  </pic:blipFill>
                  <pic:spPr>
                    <a:xfrm>
                      <a:off x="0" y="0"/>
                      <a:ext cx="6309360" cy="1831975"/>
                    </a:xfrm>
                    <a:prstGeom prst="rect">
                      <a:avLst/>
                    </a:prstGeom>
                  </pic:spPr>
                </pic:pic>
              </a:graphicData>
            </a:graphic>
          </wp:inline>
        </w:drawing>
      </w:r>
    </w:p>
    <w:p w14:paraId="4A4957F7" w14:textId="4A7AAE80" w:rsidR="00AA2C04" w:rsidRPr="00AA2C04" w:rsidRDefault="00AA2C04" w:rsidP="00AA2C04">
      <w:pPr>
        <w:rPr>
          <w:lang w:val="en-IN"/>
        </w:rPr>
      </w:pPr>
      <w:r w:rsidRPr="00AA2C04">
        <w:t>This program calculates the probability of drawing two red balls consecutively without replacement. It multiplies the probability of drawing a red ball first by the probability of drawing another red ball after the first one has been removed.</w:t>
      </w:r>
    </w:p>
    <w:p w14:paraId="57DDC289" w14:textId="7F67711E" w:rsidR="00AA2C04" w:rsidRPr="00AA2C04" w:rsidRDefault="00000000" w:rsidP="00AA2C04">
      <w:pPr>
        <w:rPr>
          <w:lang w:val="en-IN"/>
        </w:rPr>
      </w:pPr>
      <w:r>
        <w:rPr>
          <w:lang w:val="en-IN"/>
        </w:rPr>
        <w:pict w14:anchorId="6C8E1BB3">
          <v:rect id="_x0000_i1042" style="width:0;height:1.5pt" o:hralign="center" o:hrstd="t" o:hr="t" fillcolor="#a0a0a0" stroked="f"/>
        </w:pict>
      </w:r>
    </w:p>
    <w:p w14:paraId="6299A3D7" w14:textId="163B4554" w:rsidR="00AA2C04" w:rsidRPr="00AA2C04" w:rsidRDefault="00AA2C04" w:rsidP="005B6824">
      <w:pPr>
        <w:pStyle w:val="Heading1"/>
        <w:rPr>
          <w:lang w:val="en-IN"/>
        </w:rPr>
      </w:pPr>
      <w:r w:rsidRPr="00AA2C04">
        <w:rPr>
          <w:lang w:val="en-IN"/>
        </w:rPr>
        <w:t>Python Program 4: Bayes' Theorem</w:t>
      </w:r>
    </w:p>
    <w:p w14:paraId="3417FCA1" w14:textId="035B0FAB" w:rsidR="00AA2C04" w:rsidRPr="00AA2C04" w:rsidRDefault="00AA2C04" w:rsidP="00AA2C04">
      <w:pPr>
        <w:rPr>
          <w:lang w:val="en-IN"/>
        </w:rPr>
      </w:pPr>
      <w:r>
        <w:rPr>
          <w:noProof/>
          <w:lang w:val="en-IN"/>
        </w:rPr>
        <w:drawing>
          <wp:inline distT="0" distB="0" distL="0" distR="0" wp14:anchorId="5774D103" wp14:editId="700703E0">
            <wp:extent cx="4971349" cy="1981835"/>
            <wp:effectExtent l="0" t="0" r="1270" b="0"/>
            <wp:docPr id="1705684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84624" name="Picture 1705684624"/>
                    <pic:cNvPicPr/>
                  </pic:nvPicPr>
                  <pic:blipFill>
                    <a:blip r:embed="rId82"/>
                    <a:stretch>
                      <a:fillRect/>
                    </a:stretch>
                  </pic:blipFill>
                  <pic:spPr>
                    <a:xfrm>
                      <a:off x="0" y="0"/>
                      <a:ext cx="4982321" cy="1986209"/>
                    </a:xfrm>
                    <a:prstGeom prst="rect">
                      <a:avLst/>
                    </a:prstGeom>
                  </pic:spPr>
                </pic:pic>
              </a:graphicData>
            </a:graphic>
          </wp:inline>
        </w:drawing>
      </w:r>
    </w:p>
    <w:p w14:paraId="3D3FEAE8" w14:textId="3601193E" w:rsidR="00AA2C04" w:rsidRDefault="00AA2C04" w:rsidP="00AA2C04">
      <w:r w:rsidRPr="00AA2C04">
        <w:t>This program applies Bayes' theorem to calculate the probability of having a disease given a positive test result. It uses the disease probability, test sensitivity, and false-positive probability to obtain the final conditional probability.</w:t>
      </w:r>
    </w:p>
    <w:p w14:paraId="26175BEC" w14:textId="2B3476AB" w:rsidR="00AA2C04" w:rsidRPr="00AA2C04" w:rsidRDefault="00000000" w:rsidP="00AA2C04">
      <w:pPr>
        <w:rPr>
          <w:lang w:val="en-IN"/>
        </w:rPr>
      </w:pPr>
      <w:r>
        <w:rPr>
          <w:lang w:val="en-IN"/>
        </w:rPr>
        <w:pict w14:anchorId="692E2AFF">
          <v:rect id="_x0000_i1043" style="width:0;height:1.5pt" o:hralign="center" o:hrstd="t" o:hr="t" fillcolor="#a0a0a0" stroked="f"/>
        </w:pict>
      </w:r>
    </w:p>
    <w:p w14:paraId="17438655" w14:textId="6F62D2DA" w:rsidR="00AA2C04" w:rsidRPr="00AA2C04" w:rsidRDefault="00AA2C04" w:rsidP="005B6824">
      <w:pPr>
        <w:pStyle w:val="Heading1"/>
        <w:rPr>
          <w:lang w:val="en-IN"/>
        </w:rPr>
      </w:pPr>
      <w:r w:rsidRPr="00AA2C04">
        <w:rPr>
          <w:lang w:val="en-IN"/>
        </w:rPr>
        <w:lastRenderedPageBreak/>
        <w:t>Python Program 5: Binomial Distribution</w:t>
      </w:r>
    </w:p>
    <w:p w14:paraId="4CAE08CE" w14:textId="105E39D7" w:rsidR="004710EC" w:rsidRDefault="00AA2C04">
      <w:r>
        <w:rPr>
          <w:b/>
          <w:bCs/>
          <w:noProof/>
          <w:lang w:val="en-IN"/>
        </w:rPr>
        <w:drawing>
          <wp:inline distT="0" distB="0" distL="0" distR="0" wp14:anchorId="6BD37F23" wp14:editId="77BFB3B6">
            <wp:extent cx="6309360" cy="1811655"/>
            <wp:effectExtent l="0" t="0" r="0" b="0"/>
            <wp:docPr id="230720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29734" name="Picture 602429734"/>
                    <pic:cNvPicPr/>
                  </pic:nvPicPr>
                  <pic:blipFill>
                    <a:blip r:embed="rId83"/>
                    <a:stretch>
                      <a:fillRect/>
                    </a:stretch>
                  </pic:blipFill>
                  <pic:spPr>
                    <a:xfrm>
                      <a:off x="0" y="0"/>
                      <a:ext cx="6309360" cy="1811655"/>
                    </a:xfrm>
                    <a:prstGeom prst="rect">
                      <a:avLst/>
                    </a:prstGeom>
                  </pic:spPr>
                </pic:pic>
              </a:graphicData>
            </a:graphic>
          </wp:inline>
        </w:drawing>
      </w:r>
    </w:p>
    <w:p w14:paraId="7BC7C35F" w14:textId="6D384635" w:rsidR="00AA2C04" w:rsidRDefault="00AA2C04">
      <w:r w:rsidRPr="00AA2C04">
        <w:t>This program calculates the probability of getting exactly three Heads in five fair coin tosses. Python's comb() function calculates the number of possible combinations, which is then used in the binomial probability formula.</w:t>
      </w:r>
    </w:p>
    <w:p w14:paraId="20F052EC" w14:textId="2C6A341C" w:rsidR="00AA2C04" w:rsidRDefault="00AA2C04"/>
    <w:p w14:paraId="1CBAA169" w14:textId="77777777" w:rsidR="00361589" w:rsidRDefault="00361589"/>
    <w:p w14:paraId="248BF399" w14:textId="77777777" w:rsidR="00361589" w:rsidRDefault="00361589"/>
    <w:p w14:paraId="15069868" w14:textId="77777777" w:rsidR="00361589" w:rsidRDefault="00361589"/>
    <w:p w14:paraId="6E81BF31" w14:textId="77777777" w:rsidR="00361589" w:rsidRDefault="00361589"/>
    <w:p w14:paraId="01FBEE3A" w14:textId="77777777" w:rsidR="00361589" w:rsidRDefault="00361589"/>
    <w:p w14:paraId="3B99D42E" w14:textId="77777777" w:rsidR="00361589" w:rsidRDefault="00361589"/>
    <w:p w14:paraId="17E11BF9" w14:textId="77777777" w:rsidR="00430DBA" w:rsidRDefault="00430DBA" w:rsidP="00102AED">
      <w:pPr>
        <w:jc w:val="center"/>
        <w:rPr>
          <w:b/>
          <w:sz w:val="36"/>
        </w:rPr>
      </w:pPr>
    </w:p>
    <w:p w14:paraId="7D6CB8A6" w14:textId="77777777" w:rsidR="00430DBA" w:rsidRDefault="00430DBA" w:rsidP="00102AED">
      <w:pPr>
        <w:jc w:val="center"/>
        <w:rPr>
          <w:b/>
          <w:sz w:val="36"/>
        </w:rPr>
      </w:pPr>
    </w:p>
    <w:p w14:paraId="1DD59F49" w14:textId="77777777" w:rsidR="00430DBA" w:rsidRDefault="00430DBA" w:rsidP="00102AED">
      <w:pPr>
        <w:jc w:val="center"/>
        <w:rPr>
          <w:b/>
          <w:sz w:val="36"/>
        </w:rPr>
      </w:pPr>
    </w:p>
    <w:p w14:paraId="3BA498F4" w14:textId="77777777" w:rsidR="00430DBA" w:rsidRDefault="00430DBA" w:rsidP="00102AED">
      <w:pPr>
        <w:jc w:val="center"/>
        <w:rPr>
          <w:b/>
          <w:sz w:val="36"/>
        </w:rPr>
      </w:pPr>
    </w:p>
    <w:p w14:paraId="0FFA949D" w14:textId="77777777" w:rsidR="00430DBA" w:rsidRDefault="00430DBA" w:rsidP="00102AED">
      <w:pPr>
        <w:jc w:val="center"/>
        <w:rPr>
          <w:b/>
          <w:sz w:val="36"/>
        </w:rPr>
      </w:pPr>
    </w:p>
    <w:p w14:paraId="4DB9E6D7" w14:textId="77777777" w:rsidR="00430DBA" w:rsidRDefault="00430DBA" w:rsidP="00102AED">
      <w:pPr>
        <w:jc w:val="center"/>
        <w:rPr>
          <w:b/>
          <w:sz w:val="36"/>
        </w:rPr>
      </w:pPr>
    </w:p>
    <w:p w14:paraId="0C63A6DF" w14:textId="77777777" w:rsidR="00430DBA" w:rsidRDefault="00430DBA" w:rsidP="00102AED">
      <w:pPr>
        <w:jc w:val="center"/>
        <w:rPr>
          <w:b/>
          <w:sz w:val="36"/>
        </w:rPr>
      </w:pPr>
    </w:p>
    <w:p w14:paraId="7AB236F9" w14:textId="77777777" w:rsidR="00430DBA" w:rsidRDefault="00430DBA" w:rsidP="00102AED">
      <w:pPr>
        <w:jc w:val="center"/>
        <w:rPr>
          <w:b/>
          <w:sz w:val="36"/>
        </w:rPr>
      </w:pPr>
    </w:p>
    <w:p w14:paraId="505210FD" w14:textId="660576FA" w:rsidR="00361589" w:rsidRDefault="00361589" w:rsidP="00102AED">
      <w:pPr>
        <w:jc w:val="center"/>
      </w:pPr>
      <w:r>
        <w:rPr>
          <w:b/>
          <w:sz w:val="36"/>
        </w:rPr>
        <w:lastRenderedPageBreak/>
        <w:t>DAY 11— FUNCTIONS + ADVANCED PYTHON BASICS</w:t>
      </w:r>
    </w:p>
    <w:p w14:paraId="776297DE" w14:textId="77777777" w:rsidR="00361589" w:rsidRDefault="00361589" w:rsidP="00361589">
      <w:pPr>
        <w:jc w:val="center"/>
        <w:rPr>
          <w:b/>
          <w:sz w:val="24"/>
        </w:rPr>
      </w:pPr>
      <w:r>
        <w:rPr>
          <w:b/>
          <w:sz w:val="24"/>
        </w:rPr>
        <w:t>Completed Assignment with Answers and Python Program</w:t>
      </w:r>
    </w:p>
    <w:p w14:paraId="1C691750" w14:textId="77777777" w:rsidR="00361589" w:rsidRPr="00A938B0" w:rsidRDefault="00361589" w:rsidP="00361589">
      <w:pPr>
        <w:jc w:val="center"/>
        <w:rPr>
          <w:b/>
          <w:sz w:val="24"/>
        </w:rPr>
      </w:pPr>
    </w:p>
    <w:p w14:paraId="06B00EB0" w14:textId="77777777" w:rsidR="00361589" w:rsidRPr="00A938B0" w:rsidRDefault="00361589" w:rsidP="00361589">
      <w:pPr>
        <w:rPr>
          <w:b/>
          <w:sz w:val="32"/>
          <w:szCs w:val="32"/>
        </w:rPr>
      </w:pPr>
      <w:r w:rsidRPr="00A938B0">
        <w:rPr>
          <w:b/>
          <w:sz w:val="32"/>
          <w:szCs w:val="32"/>
        </w:rPr>
        <w:t>1. Task Day &amp; Date</w:t>
      </w:r>
    </w:p>
    <w:p w14:paraId="2B303960" w14:textId="6B76769C" w:rsidR="00361589" w:rsidRPr="00361589" w:rsidRDefault="00361589" w:rsidP="00361589">
      <w:pPr>
        <w:spacing w:after="100" w:line="240" w:lineRule="auto"/>
      </w:pPr>
      <w:r w:rsidRPr="00361589">
        <w:rPr>
          <w:bCs/>
          <w:sz w:val="24"/>
        </w:rPr>
        <w:t>• Day:</w:t>
      </w:r>
      <w:r w:rsidR="00795004">
        <w:rPr>
          <w:bCs/>
          <w:sz w:val="24"/>
        </w:rPr>
        <w:t xml:space="preserve"> Thursday</w:t>
      </w:r>
    </w:p>
    <w:p w14:paraId="7415DDA1" w14:textId="4B4DB117" w:rsidR="00361589" w:rsidRPr="00A938B0" w:rsidRDefault="00361589" w:rsidP="00361589">
      <w:pPr>
        <w:rPr>
          <w:bCs/>
          <w:sz w:val="24"/>
        </w:rPr>
      </w:pPr>
      <w:r w:rsidRPr="00A938B0">
        <w:rPr>
          <w:bCs/>
          <w:sz w:val="24"/>
        </w:rPr>
        <w:t>•</w:t>
      </w:r>
      <w:r>
        <w:rPr>
          <w:bCs/>
          <w:sz w:val="24"/>
        </w:rPr>
        <w:t xml:space="preserve"> </w:t>
      </w:r>
      <w:r w:rsidRPr="00A938B0">
        <w:rPr>
          <w:bCs/>
          <w:sz w:val="24"/>
        </w:rPr>
        <w:t>Date:</w:t>
      </w:r>
      <w:r>
        <w:rPr>
          <w:bCs/>
          <w:sz w:val="24"/>
        </w:rPr>
        <w:t>24</w:t>
      </w:r>
      <w:r w:rsidRPr="00A938B0">
        <w:rPr>
          <w:bCs/>
          <w:sz w:val="24"/>
        </w:rPr>
        <w:t>/09/2026</w:t>
      </w:r>
    </w:p>
    <w:p w14:paraId="05E46DD1" w14:textId="77777777" w:rsidR="00361589" w:rsidRPr="00A938B0" w:rsidRDefault="00361589" w:rsidP="00361589">
      <w:pPr>
        <w:rPr>
          <w:b/>
          <w:sz w:val="32"/>
          <w:szCs w:val="32"/>
        </w:rPr>
      </w:pPr>
      <w:r w:rsidRPr="00A938B0">
        <w:rPr>
          <w:b/>
          <w:sz w:val="32"/>
          <w:szCs w:val="32"/>
        </w:rPr>
        <w:t>2. Task Description</w:t>
      </w:r>
    </w:p>
    <w:p w14:paraId="70497D6A" w14:textId="351E1C13" w:rsidR="006F436F" w:rsidRPr="00102AED" w:rsidRDefault="006F436F" w:rsidP="006F436F">
      <w:pPr>
        <w:rPr>
          <w:sz w:val="24"/>
          <w:szCs w:val="24"/>
          <w:lang w:val="en-IN"/>
        </w:rPr>
      </w:pPr>
      <w:r w:rsidRPr="00102AED">
        <w:rPr>
          <w:sz w:val="24"/>
          <w:szCs w:val="24"/>
          <w:lang w:val="en-IN"/>
        </w:rPr>
        <w:t xml:space="preserve">The Day 11 task focuses on learning and applying Matplotlib for data visualization. The main objective is to understand how different types of charts can be used to represent and communicate information from a </w:t>
      </w:r>
      <w:proofErr w:type="spellStart"/>
      <w:r w:rsidRPr="00102AED">
        <w:rPr>
          <w:sz w:val="24"/>
          <w:szCs w:val="24"/>
          <w:lang w:val="en-IN"/>
        </w:rPr>
        <w:t>dataset.The</w:t>
      </w:r>
      <w:proofErr w:type="spellEnd"/>
      <w:r w:rsidRPr="00102AED">
        <w:rPr>
          <w:sz w:val="24"/>
          <w:szCs w:val="24"/>
          <w:lang w:val="en-IN"/>
        </w:rPr>
        <w:t xml:space="preserve"> task requires using one dataset and creating at least 10 different charts. The charts should include visualizations such as line charts, bar charts, histograms, scatter plots, pie charts, box plots, and area charts.</w:t>
      </w:r>
    </w:p>
    <w:p w14:paraId="1968B594" w14:textId="77777777" w:rsidR="00361589" w:rsidRDefault="00361589" w:rsidP="00361589">
      <w:pPr>
        <w:pStyle w:val="Heading1"/>
        <w:spacing w:before="300" w:after="200"/>
        <w:rPr>
          <w:rFonts w:ascii="Calibri" w:eastAsia="Calibri" w:hAnsi="Calibri" w:cs="Calibri"/>
          <w:color w:val="000000"/>
        </w:rPr>
      </w:pPr>
      <w:r>
        <w:rPr>
          <w:rFonts w:ascii="Calibri" w:eastAsia="Calibri" w:hAnsi="Calibri" w:cs="Calibri"/>
          <w:color w:val="000000"/>
        </w:rPr>
        <w:t>3. Task Elaboration</w:t>
      </w:r>
    </w:p>
    <w:p w14:paraId="0F6EC901" w14:textId="77777777" w:rsidR="006D0711" w:rsidRPr="006D0711" w:rsidRDefault="006D0711" w:rsidP="006D0711">
      <w:pPr>
        <w:pStyle w:val="Heading1"/>
        <w:rPr>
          <w:lang w:val="en-IN"/>
        </w:rPr>
      </w:pPr>
      <w:r w:rsidRPr="006D0711">
        <w:rPr>
          <w:lang w:val="en-IN"/>
        </w:rPr>
        <w:t>Dataset Used: Titanic Dataset</w:t>
      </w:r>
    </w:p>
    <w:p w14:paraId="2821E356" w14:textId="77777777" w:rsidR="006D0711" w:rsidRDefault="006D0711" w:rsidP="006D0711">
      <w:pPr>
        <w:pStyle w:val="Heading2"/>
        <w:rPr>
          <w:lang w:val="en-IN"/>
        </w:rPr>
      </w:pPr>
      <w:r w:rsidRPr="006D0711">
        <w:rPr>
          <w:lang w:val="en-IN"/>
        </w:rPr>
        <w:t>Step 1 — Import Libraries and Dataset</w:t>
      </w:r>
    </w:p>
    <w:p w14:paraId="1E8C8753" w14:textId="24AEAA42" w:rsidR="006D0711" w:rsidRPr="006D0711" w:rsidRDefault="006D0711" w:rsidP="006D0711">
      <w:pPr>
        <w:rPr>
          <w:lang w:val="en-IN"/>
        </w:rPr>
      </w:pPr>
      <w:r>
        <w:rPr>
          <w:noProof/>
          <w:lang w:val="en-IN"/>
        </w:rPr>
        <w:drawing>
          <wp:inline distT="0" distB="0" distL="0" distR="0" wp14:anchorId="5BC67D87" wp14:editId="76FD9D84">
            <wp:extent cx="6172200" cy="2167352"/>
            <wp:effectExtent l="0" t="0" r="0" b="4445"/>
            <wp:docPr id="781794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94320" name="Picture 781794320"/>
                    <pic:cNvPicPr/>
                  </pic:nvPicPr>
                  <pic:blipFill>
                    <a:blip r:embed="rId84"/>
                    <a:stretch>
                      <a:fillRect/>
                    </a:stretch>
                  </pic:blipFill>
                  <pic:spPr>
                    <a:xfrm>
                      <a:off x="0" y="0"/>
                      <a:ext cx="6191392" cy="2174091"/>
                    </a:xfrm>
                    <a:prstGeom prst="rect">
                      <a:avLst/>
                    </a:prstGeom>
                  </pic:spPr>
                </pic:pic>
              </a:graphicData>
            </a:graphic>
          </wp:inline>
        </w:drawing>
      </w:r>
    </w:p>
    <w:p w14:paraId="460E0174" w14:textId="77777777" w:rsidR="006D0711" w:rsidRDefault="006D0711" w:rsidP="006D0711">
      <w:pPr>
        <w:rPr>
          <w:lang w:val="en-IN"/>
        </w:rPr>
      </w:pPr>
      <w:r w:rsidRPr="006D0711">
        <w:rPr>
          <w:b/>
          <w:bCs/>
          <w:lang w:val="en-IN"/>
        </w:rPr>
        <w:t>Description:</w:t>
      </w:r>
      <w:r w:rsidRPr="006D0711">
        <w:rPr>
          <w:lang w:val="en-IN"/>
        </w:rPr>
        <w:br/>
        <w:t>The Titanic dataset contains information about passengers, including their age, gender, passenger class, fare, and survival status. This dataset is used to create different visualizations and understand patterns in the data.</w:t>
      </w:r>
    </w:p>
    <w:p w14:paraId="3F145B84" w14:textId="77777777" w:rsidR="006D0711" w:rsidRPr="006D0711" w:rsidRDefault="006D0711" w:rsidP="006D0711">
      <w:pPr>
        <w:rPr>
          <w:lang w:val="en-IN"/>
        </w:rPr>
      </w:pPr>
    </w:p>
    <w:p w14:paraId="225A917D" w14:textId="77777777" w:rsidR="006D0711" w:rsidRPr="006D0711" w:rsidRDefault="00000000" w:rsidP="006D0711">
      <w:pPr>
        <w:rPr>
          <w:lang w:val="en-IN"/>
        </w:rPr>
      </w:pPr>
      <w:r>
        <w:rPr>
          <w:lang w:val="en-IN"/>
        </w:rPr>
        <w:pict w14:anchorId="379956C7">
          <v:rect id="_x0000_i1044" style="width:0;height:1.5pt" o:hralign="center" o:hrstd="t" o:hr="t" fillcolor="#a0a0a0" stroked="f"/>
        </w:pict>
      </w:r>
    </w:p>
    <w:p w14:paraId="078C33CB" w14:textId="45EDDF7E" w:rsidR="006D0711" w:rsidRDefault="006D0711" w:rsidP="006D0711">
      <w:pPr>
        <w:pStyle w:val="Heading2"/>
        <w:numPr>
          <w:ilvl w:val="0"/>
          <w:numId w:val="21"/>
        </w:numPr>
        <w:rPr>
          <w:lang w:val="en-IN"/>
        </w:rPr>
      </w:pPr>
      <w:r w:rsidRPr="006D0711">
        <w:rPr>
          <w:lang w:val="en-IN"/>
        </w:rPr>
        <w:lastRenderedPageBreak/>
        <w:t>Line Chart — Average Fare by Passenger Class</w:t>
      </w:r>
    </w:p>
    <w:p w14:paraId="016E15CF" w14:textId="3C9097FA" w:rsidR="006D0711" w:rsidRPr="006D0711" w:rsidRDefault="006D0711" w:rsidP="006D0711">
      <w:pPr>
        <w:rPr>
          <w:lang w:val="en-IN"/>
        </w:rPr>
      </w:pPr>
      <w:r>
        <w:rPr>
          <w:noProof/>
          <w:lang w:val="en-IN"/>
        </w:rPr>
        <w:drawing>
          <wp:inline distT="0" distB="0" distL="0" distR="0" wp14:anchorId="327A0BE3" wp14:editId="71DB4F0A">
            <wp:extent cx="4274820" cy="2529355"/>
            <wp:effectExtent l="0" t="0" r="0" b="4445"/>
            <wp:docPr id="1881937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37519" name="Picture 1881937519"/>
                    <pic:cNvPicPr/>
                  </pic:nvPicPr>
                  <pic:blipFill>
                    <a:blip r:embed="rId85"/>
                    <a:stretch>
                      <a:fillRect/>
                    </a:stretch>
                  </pic:blipFill>
                  <pic:spPr>
                    <a:xfrm>
                      <a:off x="0" y="0"/>
                      <a:ext cx="4290125" cy="2538411"/>
                    </a:xfrm>
                    <a:prstGeom prst="rect">
                      <a:avLst/>
                    </a:prstGeom>
                  </pic:spPr>
                </pic:pic>
              </a:graphicData>
            </a:graphic>
          </wp:inline>
        </w:drawing>
      </w:r>
    </w:p>
    <w:p w14:paraId="6F5D2FC4" w14:textId="77777777" w:rsidR="006D0711" w:rsidRPr="006D0711" w:rsidRDefault="006D0711" w:rsidP="006D0711">
      <w:pPr>
        <w:rPr>
          <w:lang w:val="en-IN"/>
        </w:rPr>
      </w:pPr>
      <w:r w:rsidRPr="006D0711">
        <w:rPr>
          <w:b/>
          <w:bCs/>
          <w:lang w:val="en-IN"/>
        </w:rPr>
        <w:t>Description:</w:t>
      </w:r>
      <w:r w:rsidRPr="006D0711">
        <w:rPr>
          <w:lang w:val="en-IN"/>
        </w:rPr>
        <w:br/>
        <w:t>This line chart represents the average fare paid by passengers in each passenger class. It helps us compare the average ticket prices between first, second, and third class.</w:t>
      </w:r>
    </w:p>
    <w:p w14:paraId="0E9D86F2" w14:textId="77777777" w:rsidR="006D0711" w:rsidRPr="006D0711" w:rsidRDefault="00000000" w:rsidP="006D0711">
      <w:pPr>
        <w:rPr>
          <w:lang w:val="en-IN"/>
        </w:rPr>
      </w:pPr>
      <w:r>
        <w:rPr>
          <w:lang w:val="en-IN"/>
        </w:rPr>
        <w:pict w14:anchorId="10A2E604">
          <v:rect id="_x0000_i1045" style="width:0;height:1.5pt" o:hralign="center" o:hrstd="t" o:hr="t" fillcolor="#a0a0a0" stroked="f"/>
        </w:pict>
      </w:r>
    </w:p>
    <w:p w14:paraId="4C4EA850" w14:textId="6D470F29" w:rsidR="006D0711" w:rsidRDefault="006D0711" w:rsidP="006D0711">
      <w:pPr>
        <w:pStyle w:val="Heading2"/>
        <w:numPr>
          <w:ilvl w:val="0"/>
          <w:numId w:val="21"/>
        </w:numPr>
        <w:rPr>
          <w:lang w:val="en-IN"/>
        </w:rPr>
      </w:pPr>
      <w:r w:rsidRPr="006D0711">
        <w:rPr>
          <w:lang w:val="en-IN"/>
        </w:rPr>
        <w:t>Bar Chart — Number of Passengers by Class</w:t>
      </w:r>
    </w:p>
    <w:p w14:paraId="67100971" w14:textId="23BC1551" w:rsidR="006D0711" w:rsidRPr="006D0711" w:rsidRDefault="006D0711" w:rsidP="006D0711">
      <w:pPr>
        <w:pStyle w:val="ListParagraph"/>
        <w:rPr>
          <w:lang w:val="en-IN"/>
        </w:rPr>
      </w:pPr>
      <w:r>
        <w:rPr>
          <w:noProof/>
          <w:lang w:val="en-IN"/>
        </w:rPr>
        <w:drawing>
          <wp:inline distT="0" distB="0" distL="0" distR="0" wp14:anchorId="018A7835" wp14:editId="0DD9F402">
            <wp:extent cx="5442023" cy="3223260"/>
            <wp:effectExtent l="0" t="0" r="6350" b="0"/>
            <wp:docPr id="1191352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52897" name="Picture 1191352897"/>
                    <pic:cNvPicPr/>
                  </pic:nvPicPr>
                  <pic:blipFill>
                    <a:blip r:embed="rId86"/>
                    <a:stretch>
                      <a:fillRect/>
                    </a:stretch>
                  </pic:blipFill>
                  <pic:spPr>
                    <a:xfrm>
                      <a:off x="0" y="0"/>
                      <a:ext cx="5465114" cy="3236937"/>
                    </a:xfrm>
                    <a:prstGeom prst="rect">
                      <a:avLst/>
                    </a:prstGeom>
                  </pic:spPr>
                </pic:pic>
              </a:graphicData>
            </a:graphic>
          </wp:inline>
        </w:drawing>
      </w:r>
    </w:p>
    <w:p w14:paraId="1C5A90A1" w14:textId="77777777" w:rsidR="006D0711" w:rsidRPr="006D0711" w:rsidRDefault="006D0711" w:rsidP="006D0711">
      <w:pPr>
        <w:rPr>
          <w:lang w:val="en-IN"/>
        </w:rPr>
      </w:pPr>
      <w:r w:rsidRPr="006D0711">
        <w:rPr>
          <w:b/>
          <w:bCs/>
          <w:lang w:val="en-IN"/>
        </w:rPr>
        <w:t>Description:</w:t>
      </w:r>
      <w:r w:rsidRPr="006D0711">
        <w:rPr>
          <w:lang w:val="en-IN"/>
        </w:rPr>
        <w:br/>
        <w:t>The bar chart shows the number of passengers belonging to each passenger class.</w:t>
      </w:r>
    </w:p>
    <w:p w14:paraId="7DA5F407" w14:textId="77777777" w:rsidR="006D0711" w:rsidRPr="006D0711" w:rsidRDefault="00000000" w:rsidP="006D0711">
      <w:pPr>
        <w:rPr>
          <w:lang w:val="en-IN"/>
        </w:rPr>
      </w:pPr>
      <w:r>
        <w:rPr>
          <w:lang w:val="en-IN"/>
        </w:rPr>
        <w:pict w14:anchorId="545ED323">
          <v:rect id="_x0000_i1046" style="width:0;height:1.5pt" o:hralign="center" o:hrstd="t" o:hr="t" fillcolor="#a0a0a0" stroked="f"/>
        </w:pict>
      </w:r>
    </w:p>
    <w:p w14:paraId="628FBD42" w14:textId="67191A24" w:rsidR="006D0711" w:rsidRPr="006D0711" w:rsidRDefault="006D0711" w:rsidP="006D0711">
      <w:pPr>
        <w:pStyle w:val="Heading2"/>
        <w:numPr>
          <w:ilvl w:val="0"/>
          <w:numId w:val="21"/>
        </w:numPr>
        <w:rPr>
          <w:lang w:val="en-IN"/>
        </w:rPr>
      </w:pPr>
      <w:r w:rsidRPr="006D0711">
        <w:rPr>
          <w:lang w:val="en-IN"/>
        </w:rPr>
        <w:lastRenderedPageBreak/>
        <w:t>Histogram — Age Distribution</w:t>
      </w:r>
    </w:p>
    <w:p w14:paraId="35A44770" w14:textId="5C2B0C7D" w:rsidR="006D0711" w:rsidRPr="006D0711" w:rsidRDefault="006D0711" w:rsidP="006D0711">
      <w:pPr>
        <w:ind w:left="360"/>
        <w:rPr>
          <w:lang w:val="en-IN"/>
        </w:rPr>
      </w:pPr>
      <w:r>
        <w:rPr>
          <w:noProof/>
          <w:lang w:val="en-IN"/>
        </w:rPr>
        <w:drawing>
          <wp:inline distT="0" distB="0" distL="0" distR="0" wp14:anchorId="7A8B022E" wp14:editId="5B357F1D">
            <wp:extent cx="4107180" cy="2842701"/>
            <wp:effectExtent l="0" t="0" r="7620" b="0"/>
            <wp:docPr id="2119443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43781" name="Picture 2119443781"/>
                    <pic:cNvPicPr/>
                  </pic:nvPicPr>
                  <pic:blipFill>
                    <a:blip r:embed="rId87"/>
                    <a:stretch>
                      <a:fillRect/>
                    </a:stretch>
                  </pic:blipFill>
                  <pic:spPr>
                    <a:xfrm>
                      <a:off x="0" y="0"/>
                      <a:ext cx="4116730" cy="2849311"/>
                    </a:xfrm>
                    <a:prstGeom prst="rect">
                      <a:avLst/>
                    </a:prstGeom>
                  </pic:spPr>
                </pic:pic>
              </a:graphicData>
            </a:graphic>
          </wp:inline>
        </w:drawing>
      </w:r>
    </w:p>
    <w:p w14:paraId="2B27EC8B" w14:textId="77777777" w:rsidR="006D0711" w:rsidRPr="006D0711" w:rsidRDefault="006D0711" w:rsidP="006D0711">
      <w:pPr>
        <w:rPr>
          <w:lang w:val="en-IN"/>
        </w:rPr>
      </w:pPr>
      <w:r w:rsidRPr="006D0711">
        <w:rPr>
          <w:b/>
          <w:bCs/>
          <w:lang w:val="en-IN"/>
        </w:rPr>
        <w:t>Description:</w:t>
      </w:r>
      <w:r w:rsidRPr="006D0711">
        <w:rPr>
          <w:lang w:val="en-IN"/>
        </w:rPr>
        <w:br/>
        <w:t>A histogram is used to understand the distribution of passenger ages.</w:t>
      </w:r>
    </w:p>
    <w:p w14:paraId="62CD18CC" w14:textId="77777777" w:rsidR="006D0711" w:rsidRPr="006D0711" w:rsidRDefault="00000000" w:rsidP="006D0711">
      <w:pPr>
        <w:rPr>
          <w:lang w:val="en-IN"/>
        </w:rPr>
      </w:pPr>
      <w:r>
        <w:rPr>
          <w:lang w:val="en-IN"/>
        </w:rPr>
        <w:pict w14:anchorId="54D6BB95">
          <v:rect id="_x0000_i1047" style="width:0;height:1.5pt" o:hralign="center" o:hrstd="t" o:hr="t" fillcolor="#a0a0a0" stroked="f"/>
        </w:pict>
      </w:r>
    </w:p>
    <w:p w14:paraId="713D290A" w14:textId="6B875488" w:rsidR="006D0711" w:rsidRDefault="006D0711" w:rsidP="006D0711">
      <w:pPr>
        <w:pStyle w:val="Heading2"/>
        <w:rPr>
          <w:lang w:val="en-IN"/>
        </w:rPr>
      </w:pPr>
      <w:r>
        <w:rPr>
          <w:lang w:val="en-IN"/>
        </w:rPr>
        <w:t>4.</w:t>
      </w:r>
      <w:r w:rsidRPr="006D0711">
        <w:rPr>
          <w:lang w:val="en-IN"/>
        </w:rPr>
        <w:t>Scatter Plot — Age vs Fare</w:t>
      </w:r>
    </w:p>
    <w:p w14:paraId="605C4940" w14:textId="0F78CDDF" w:rsidR="006D0711" w:rsidRPr="006D0711" w:rsidRDefault="006D0711" w:rsidP="006D0711">
      <w:pPr>
        <w:rPr>
          <w:lang w:val="en-IN"/>
        </w:rPr>
      </w:pPr>
      <w:r>
        <w:rPr>
          <w:noProof/>
          <w:lang w:val="en-IN"/>
        </w:rPr>
        <w:drawing>
          <wp:inline distT="0" distB="0" distL="0" distR="0" wp14:anchorId="4AE6DECA" wp14:editId="59258554">
            <wp:extent cx="4829881" cy="2985135"/>
            <wp:effectExtent l="0" t="0" r="8890" b="5715"/>
            <wp:docPr id="1409283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83113" name="Picture 1409283113"/>
                    <pic:cNvPicPr/>
                  </pic:nvPicPr>
                  <pic:blipFill>
                    <a:blip r:embed="rId88"/>
                    <a:stretch>
                      <a:fillRect/>
                    </a:stretch>
                  </pic:blipFill>
                  <pic:spPr>
                    <a:xfrm>
                      <a:off x="0" y="0"/>
                      <a:ext cx="4836449" cy="2989194"/>
                    </a:xfrm>
                    <a:prstGeom prst="rect">
                      <a:avLst/>
                    </a:prstGeom>
                  </pic:spPr>
                </pic:pic>
              </a:graphicData>
            </a:graphic>
          </wp:inline>
        </w:drawing>
      </w:r>
    </w:p>
    <w:p w14:paraId="678291FF" w14:textId="77777777" w:rsidR="006D0711" w:rsidRPr="006D0711" w:rsidRDefault="006D0711" w:rsidP="006D0711">
      <w:pPr>
        <w:rPr>
          <w:lang w:val="en-IN"/>
        </w:rPr>
      </w:pPr>
      <w:r w:rsidRPr="006D0711">
        <w:rPr>
          <w:b/>
          <w:bCs/>
          <w:lang w:val="en-IN"/>
        </w:rPr>
        <w:t>Description:</w:t>
      </w:r>
      <w:r w:rsidRPr="006D0711">
        <w:rPr>
          <w:lang w:val="en-IN"/>
        </w:rPr>
        <w:br/>
        <w:t>The scatter plot compares passenger age with the fare they paid.</w:t>
      </w:r>
    </w:p>
    <w:p w14:paraId="6DCD1E43" w14:textId="77777777" w:rsidR="006D0711" w:rsidRDefault="00000000" w:rsidP="006D0711">
      <w:pPr>
        <w:rPr>
          <w:lang w:val="en-IN"/>
        </w:rPr>
      </w:pPr>
      <w:r>
        <w:rPr>
          <w:lang w:val="en-IN"/>
        </w:rPr>
        <w:pict w14:anchorId="4CE7231D">
          <v:rect id="_x0000_i1048" style="width:0;height:1.5pt" o:hralign="center" o:hrstd="t" o:hr="t" fillcolor="#a0a0a0" stroked="f"/>
        </w:pict>
      </w:r>
    </w:p>
    <w:p w14:paraId="21117392" w14:textId="77777777" w:rsidR="006D0711" w:rsidRPr="006D0711" w:rsidRDefault="006D0711" w:rsidP="006D0711">
      <w:pPr>
        <w:rPr>
          <w:lang w:val="en-IN"/>
        </w:rPr>
      </w:pPr>
    </w:p>
    <w:p w14:paraId="710EDC9C" w14:textId="77777777" w:rsidR="006D0711" w:rsidRPr="006D0711" w:rsidRDefault="006D0711" w:rsidP="006D0711">
      <w:pPr>
        <w:pStyle w:val="Heading2"/>
        <w:rPr>
          <w:lang w:val="en-IN"/>
        </w:rPr>
      </w:pPr>
      <w:r w:rsidRPr="006D0711">
        <w:rPr>
          <w:lang w:val="en-IN"/>
        </w:rPr>
        <w:lastRenderedPageBreak/>
        <w:t>5. Pie Chart — Passenger Class Distribution</w:t>
      </w:r>
    </w:p>
    <w:p w14:paraId="475F54BB" w14:textId="3F006017" w:rsidR="006D0711" w:rsidRDefault="006D0711" w:rsidP="006D0711">
      <w:pPr>
        <w:rPr>
          <w:b/>
          <w:bCs/>
          <w:lang w:val="en-IN"/>
        </w:rPr>
      </w:pPr>
      <w:r>
        <w:rPr>
          <w:b/>
          <w:bCs/>
          <w:noProof/>
          <w:lang w:val="en-IN"/>
        </w:rPr>
        <w:drawing>
          <wp:inline distT="0" distB="0" distL="0" distR="0" wp14:anchorId="0C73284D" wp14:editId="67862FF4">
            <wp:extent cx="3383280" cy="2301148"/>
            <wp:effectExtent l="0" t="0" r="7620" b="4445"/>
            <wp:docPr id="19200876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87695" name="Picture 1920087695"/>
                    <pic:cNvPicPr/>
                  </pic:nvPicPr>
                  <pic:blipFill>
                    <a:blip r:embed="rId89"/>
                    <a:stretch>
                      <a:fillRect/>
                    </a:stretch>
                  </pic:blipFill>
                  <pic:spPr>
                    <a:xfrm>
                      <a:off x="0" y="0"/>
                      <a:ext cx="3388957" cy="2305009"/>
                    </a:xfrm>
                    <a:prstGeom prst="rect">
                      <a:avLst/>
                    </a:prstGeom>
                  </pic:spPr>
                </pic:pic>
              </a:graphicData>
            </a:graphic>
          </wp:inline>
        </w:drawing>
      </w:r>
    </w:p>
    <w:p w14:paraId="1A204FB8" w14:textId="1F958D6D" w:rsidR="006D0711" w:rsidRPr="006D0711" w:rsidRDefault="006D0711" w:rsidP="006D0711">
      <w:pPr>
        <w:rPr>
          <w:lang w:val="en-IN"/>
        </w:rPr>
      </w:pPr>
      <w:r w:rsidRPr="006D0711">
        <w:rPr>
          <w:b/>
          <w:bCs/>
          <w:lang w:val="en-IN"/>
        </w:rPr>
        <w:t>Description:</w:t>
      </w:r>
      <w:r w:rsidRPr="006D0711">
        <w:rPr>
          <w:lang w:val="en-IN"/>
        </w:rPr>
        <w:br/>
        <w:t>The pie chart displays the proportion of passengers in each passenger class.</w:t>
      </w:r>
    </w:p>
    <w:p w14:paraId="4461D2D8" w14:textId="77777777" w:rsidR="006D0711" w:rsidRPr="006D0711" w:rsidRDefault="00000000" w:rsidP="006D0711">
      <w:pPr>
        <w:rPr>
          <w:lang w:val="en-IN"/>
        </w:rPr>
      </w:pPr>
      <w:r>
        <w:rPr>
          <w:lang w:val="en-IN"/>
        </w:rPr>
        <w:pict w14:anchorId="5A3ADD29">
          <v:rect id="_x0000_i1049" style="width:0;height:1.5pt" o:hralign="center" o:hrstd="t" o:hr="t" fillcolor="#a0a0a0" stroked="f"/>
        </w:pict>
      </w:r>
    </w:p>
    <w:p w14:paraId="77E29137" w14:textId="00DC2A7A" w:rsidR="006D0711" w:rsidRDefault="006D0711" w:rsidP="006D0711">
      <w:pPr>
        <w:pStyle w:val="Heading2"/>
        <w:rPr>
          <w:lang w:val="en-IN"/>
        </w:rPr>
      </w:pPr>
      <w:r>
        <w:rPr>
          <w:lang w:val="en-IN"/>
        </w:rPr>
        <w:t>6.</w:t>
      </w:r>
      <w:r w:rsidRPr="006D0711">
        <w:rPr>
          <w:lang w:val="en-IN"/>
        </w:rPr>
        <w:t>Box Plot — Fare Distribution</w:t>
      </w:r>
    </w:p>
    <w:p w14:paraId="40FB6E62" w14:textId="7EA547C8" w:rsidR="006D0711" w:rsidRPr="006D0711" w:rsidRDefault="006D0711" w:rsidP="006D0711">
      <w:pPr>
        <w:rPr>
          <w:lang w:val="en-IN"/>
        </w:rPr>
      </w:pPr>
      <w:r>
        <w:rPr>
          <w:noProof/>
          <w:lang w:val="en-IN"/>
        </w:rPr>
        <w:drawing>
          <wp:inline distT="0" distB="0" distL="0" distR="0" wp14:anchorId="25BFB0FB" wp14:editId="7D421F41">
            <wp:extent cx="6558541" cy="3025140"/>
            <wp:effectExtent l="0" t="0" r="0" b="3810"/>
            <wp:docPr id="1238465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65129" name="Picture 1238465129"/>
                    <pic:cNvPicPr/>
                  </pic:nvPicPr>
                  <pic:blipFill>
                    <a:blip r:embed="rId90"/>
                    <a:stretch>
                      <a:fillRect/>
                    </a:stretch>
                  </pic:blipFill>
                  <pic:spPr>
                    <a:xfrm>
                      <a:off x="0" y="0"/>
                      <a:ext cx="6601763" cy="3045076"/>
                    </a:xfrm>
                    <a:prstGeom prst="rect">
                      <a:avLst/>
                    </a:prstGeom>
                  </pic:spPr>
                </pic:pic>
              </a:graphicData>
            </a:graphic>
          </wp:inline>
        </w:drawing>
      </w:r>
    </w:p>
    <w:p w14:paraId="459F2811" w14:textId="77777777" w:rsidR="006D0711" w:rsidRPr="006D0711" w:rsidRDefault="006D0711" w:rsidP="006D0711">
      <w:pPr>
        <w:rPr>
          <w:lang w:val="en-IN"/>
        </w:rPr>
      </w:pPr>
      <w:r w:rsidRPr="006D0711">
        <w:rPr>
          <w:b/>
          <w:bCs/>
          <w:lang w:val="en-IN"/>
        </w:rPr>
        <w:t>Description:</w:t>
      </w:r>
      <w:r w:rsidRPr="006D0711">
        <w:rPr>
          <w:lang w:val="en-IN"/>
        </w:rPr>
        <w:br/>
        <w:t>A box plot is used to understand the distribution, median, spread, and possible outliers of passenger fares.</w:t>
      </w:r>
    </w:p>
    <w:p w14:paraId="3B33C208" w14:textId="77777777" w:rsidR="006D0711" w:rsidRDefault="00000000" w:rsidP="006D0711">
      <w:pPr>
        <w:rPr>
          <w:lang w:val="en-IN"/>
        </w:rPr>
      </w:pPr>
      <w:r>
        <w:rPr>
          <w:lang w:val="en-IN"/>
        </w:rPr>
        <w:pict w14:anchorId="1F434EA1">
          <v:rect id="_x0000_i1050" style="width:0;height:1.5pt" o:hralign="center" o:hrstd="t" o:hr="t" fillcolor="#a0a0a0" stroked="f"/>
        </w:pict>
      </w:r>
    </w:p>
    <w:p w14:paraId="3AAACEDF" w14:textId="77777777" w:rsidR="006D0711" w:rsidRDefault="006D0711" w:rsidP="006D0711">
      <w:pPr>
        <w:rPr>
          <w:lang w:val="en-IN"/>
        </w:rPr>
      </w:pPr>
    </w:p>
    <w:p w14:paraId="340F7CD6" w14:textId="77777777" w:rsidR="006D0711" w:rsidRDefault="006D0711" w:rsidP="006D0711">
      <w:pPr>
        <w:rPr>
          <w:lang w:val="en-IN"/>
        </w:rPr>
      </w:pPr>
    </w:p>
    <w:p w14:paraId="17E01D7D" w14:textId="77777777" w:rsidR="006D0711" w:rsidRDefault="006D0711" w:rsidP="006D0711">
      <w:pPr>
        <w:rPr>
          <w:lang w:val="en-IN"/>
        </w:rPr>
      </w:pPr>
    </w:p>
    <w:p w14:paraId="76F480A5" w14:textId="77777777" w:rsidR="006D0711" w:rsidRPr="006D0711" w:rsidRDefault="006D0711" w:rsidP="006D0711">
      <w:pPr>
        <w:rPr>
          <w:lang w:val="en-IN"/>
        </w:rPr>
      </w:pPr>
    </w:p>
    <w:p w14:paraId="4BA77CC8" w14:textId="7D1FC05D" w:rsidR="006D0711" w:rsidRDefault="006F436F" w:rsidP="006D0711">
      <w:pPr>
        <w:pStyle w:val="Heading2"/>
        <w:rPr>
          <w:lang w:val="en-IN"/>
        </w:rPr>
      </w:pPr>
      <w:r>
        <w:rPr>
          <w:lang w:val="en-IN"/>
        </w:rPr>
        <w:t>7</w:t>
      </w:r>
      <w:r w:rsidR="006D0711">
        <w:rPr>
          <w:lang w:val="en-IN"/>
        </w:rPr>
        <w:t>.</w:t>
      </w:r>
      <w:r w:rsidR="006D0711" w:rsidRPr="006D0711">
        <w:rPr>
          <w:lang w:val="en-IN"/>
        </w:rPr>
        <w:t>Area Chart — Passenger Count by Class</w:t>
      </w:r>
    </w:p>
    <w:p w14:paraId="6EF2E503" w14:textId="35AEC734" w:rsidR="006F436F" w:rsidRPr="006F436F" w:rsidRDefault="006F436F" w:rsidP="006F436F">
      <w:pPr>
        <w:rPr>
          <w:lang w:val="en-IN"/>
        </w:rPr>
      </w:pPr>
      <w:r>
        <w:rPr>
          <w:noProof/>
          <w:lang w:val="en-IN"/>
        </w:rPr>
        <w:drawing>
          <wp:inline distT="0" distB="0" distL="0" distR="0" wp14:anchorId="0D1CF953" wp14:editId="06B3052D">
            <wp:extent cx="4130040" cy="2340190"/>
            <wp:effectExtent l="0" t="0" r="3810" b="3175"/>
            <wp:docPr id="1724610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1047" name="Picture 172461047"/>
                    <pic:cNvPicPr/>
                  </pic:nvPicPr>
                  <pic:blipFill>
                    <a:blip r:embed="rId91"/>
                    <a:stretch>
                      <a:fillRect/>
                    </a:stretch>
                  </pic:blipFill>
                  <pic:spPr>
                    <a:xfrm>
                      <a:off x="0" y="0"/>
                      <a:ext cx="4139257" cy="2345412"/>
                    </a:xfrm>
                    <a:prstGeom prst="rect">
                      <a:avLst/>
                    </a:prstGeom>
                  </pic:spPr>
                </pic:pic>
              </a:graphicData>
            </a:graphic>
          </wp:inline>
        </w:drawing>
      </w:r>
    </w:p>
    <w:p w14:paraId="1CC14A75" w14:textId="77777777" w:rsidR="006D0711" w:rsidRPr="006D0711" w:rsidRDefault="006D0711" w:rsidP="006D0711">
      <w:pPr>
        <w:rPr>
          <w:lang w:val="en-IN"/>
        </w:rPr>
      </w:pPr>
    </w:p>
    <w:p w14:paraId="4BB48DA0" w14:textId="77777777" w:rsidR="006D0711" w:rsidRPr="006D0711" w:rsidRDefault="006D0711" w:rsidP="006D0711">
      <w:pPr>
        <w:rPr>
          <w:lang w:val="en-IN"/>
        </w:rPr>
      </w:pPr>
      <w:r w:rsidRPr="006D0711">
        <w:rPr>
          <w:b/>
          <w:bCs/>
          <w:lang w:val="en-IN"/>
        </w:rPr>
        <w:t>Description:</w:t>
      </w:r>
      <w:r w:rsidRPr="006D0711">
        <w:rPr>
          <w:lang w:val="en-IN"/>
        </w:rPr>
        <w:br/>
        <w:t>The area chart represents the number of passengers in each class using a filled area.</w:t>
      </w:r>
    </w:p>
    <w:p w14:paraId="5D953EDA" w14:textId="77777777" w:rsidR="006D0711" w:rsidRPr="006D0711" w:rsidRDefault="00000000" w:rsidP="006D0711">
      <w:pPr>
        <w:rPr>
          <w:lang w:val="en-IN"/>
        </w:rPr>
      </w:pPr>
      <w:r>
        <w:rPr>
          <w:lang w:val="en-IN"/>
        </w:rPr>
        <w:pict w14:anchorId="742C3D11">
          <v:rect id="_x0000_i1051" style="width:0;height:1.5pt" o:hralign="center" o:hrstd="t" o:hr="t" fillcolor="#a0a0a0" stroked="f"/>
        </w:pict>
      </w:r>
    </w:p>
    <w:p w14:paraId="4199112E" w14:textId="77777777" w:rsidR="006D0711" w:rsidRDefault="006D0711" w:rsidP="006D0711">
      <w:pPr>
        <w:pStyle w:val="Heading2"/>
        <w:rPr>
          <w:lang w:val="en-IN"/>
        </w:rPr>
      </w:pPr>
      <w:r w:rsidRPr="006D0711">
        <w:rPr>
          <w:lang w:val="en-IN"/>
        </w:rPr>
        <w:t>8. Bar Chart — Survivors by Gender</w:t>
      </w:r>
    </w:p>
    <w:p w14:paraId="21427BF7" w14:textId="5932442B" w:rsidR="006F436F" w:rsidRPr="006F436F" w:rsidRDefault="006F436F" w:rsidP="006F436F">
      <w:pPr>
        <w:rPr>
          <w:lang w:val="en-IN"/>
        </w:rPr>
      </w:pPr>
      <w:r>
        <w:rPr>
          <w:noProof/>
          <w:lang w:val="en-IN"/>
        </w:rPr>
        <w:drawing>
          <wp:inline distT="0" distB="0" distL="0" distR="0" wp14:anchorId="786E1812" wp14:editId="5FA4C648">
            <wp:extent cx="4671060" cy="3315719"/>
            <wp:effectExtent l="0" t="0" r="0" b="0"/>
            <wp:docPr id="396103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03778" name="Picture 396103778"/>
                    <pic:cNvPicPr/>
                  </pic:nvPicPr>
                  <pic:blipFill>
                    <a:blip r:embed="rId92"/>
                    <a:stretch>
                      <a:fillRect/>
                    </a:stretch>
                  </pic:blipFill>
                  <pic:spPr>
                    <a:xfrm>
                      <a:off x="0" y="0"/>
                      <a:ext cx="4675955" cy="3319193"/>
                    </a:xfrm>
                    <a:prstGeom prst="rect">
                      <a:avLst/>
                    </a:prstGeom>
                  </pic:spPr>
                </pic:pic>
              </a:graphicData>
            </a:graphic>
          </wp:inline>
        </w:drawing>
      </w:r>
    </w:p>
    <w:p w14:paraId="4036F918" w14:textId="77777777" w:rsidR="006D0711" w:rsidRPr="006D0711" w:rsidRDefault="006D0711" w:rsidP="006D0711">
      <w:pPr>
        <w:rPr>
          <w:lang w:val="en-IN"/>
        </w:rPr>
      </w:pPr>
      <w:r w:rsidRPr="006D0711">
        <w:rPr>
          <w:b/>
          <w:bCs/>
          <w:lang w:val="en-IN"/>
        </w:rPr>
        <w:t>Description:</w:t>
      </w:r>
      <w:r w:rsidRPr="006D0711">
        <w:rPr>
          <w:lang w:val="en-IN"/>
        </w:rPr>
        <w:br/>
        <w:t>This chart compares the number of surviving passengers according to gender.</w:t>
      </w:r>
    </w:p>
    <w:p w14:paraId="2A22BDD2" w14:textId="77777777" w:rsidR="006D0711" w:rsidRPr="006D0711" w:rsidRDefault="00000000" w:rsidP="006D0711">
      <w:pPr>
        <w:rPr>
          <w:lang w:val="en-IN"/>
        </w:rPr>
      </w:pPr>
      <w:r>
        <w:rPr>
          <w:lang w:val="en-IN"/>
        </w:rPr>
        <w:pict w14:anchorId="602FB96C">
          <v:rect id="_x0000_i1052" style="width:0;height:1.5pt" o:hralign="center" o:hrstd="t" o:hr="t" fillcolor="#a0a0a0" stroked="f"/>
        </w:pict>
      </w:r>
    </w:p>
    <w:p w14:paraId="11D8E254" w14:textId="77777777" w:rsidR="006D0711" w:rsidRDefault="006D0711" w:rsidP="006D0711">
      <w:pPr>
        <w:pStyle w:val="Heading2"/>
        <w:rPr>
          <w:lang w:val="en-IN"/>
        </w:rPr>
      </w:pPr>
      <w:r w:rsidRPr="006D0711">
        <w:rPr>
          <w:lang w:val="en-IN"/>
        </w:rPr>
        <w:lastRenderedPageBreak/>
        <w:t>9. Line Chart — Survival Rate by Class</w:t>
      </w:r>
    </w:p>
    <w:p w14:paraId="52B558DE" w14:textId="4C331C27" w:rsidR="006F436F" w:rsidRPr="006F436F" w:rsidRDefault="006F436F" w:rsidP="006F436F">
      <w:pPr>
        <w:rPr>
          <w:lang w:val="en-IN"/>
        </w:rPr>
      </w:pPr>
      <w:r>
        <w:rPr>
          <w:noProof/>
          <w:lang w:val="en-IN"/>
        </w:rPr>
        <w:drawing>
          <wp:inline distT="0" distB="0" distL="0" distR="0" wp14:anchorId="5FCBE473" wp14:editId="170A4FE6">
            <wp:extent cx="3924300" cy="2897805"/>
            <wp:effectExtent l="0" t="0" r="0" b="0"/>
            <wp:docPr id="14976290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29097" name="Picture 1497629097"/>
                    <pic:cNvPicPr/>
                  </pic:nvPicPr>
                  <pic:blipFill>
                    <a:blip r:embed="rId93"/>
                    <a:stretch>
                      <a:fillRect/>
                    </a:stretch>
                  </pic:blipFill>
                  <pic:spPr>
                    <a:xfrm>
                      <a:off x="0" y="0"/>
                      <a:ext cx="3932436" cy="2903813"/>
                    </a:xfrm>
                    <a:prstGeom prst="rect">
                      <a:avLst/>
                    </a:prstGeom>
                  </pic:spPr>
                </pic:pic>
              </a:graphicData>
            </a:graphic>
          </wp:inline>
        </w:drawing>
      </w:r>
    </w:p>
    <w:p w14:paraId="29C730D2" w14:textId="77777777" w:rsidR="006D0711" w:rsidRPr="006D0711" w:rsidRDefault="006D0711" w:rsidP="006D0711">
      <w:pPr>
        <w:rPr>
          <w:lang w:val="en-IN"/>
        </w:rPr>
      </w:pPr>
      <w:r w:rsidRPr="006D0711">
        <w:rPr>
          <w:b/>
          <w:bCs/>
          <w:lang w:val="en-IN"/>
        </w:rPr>
        <w:t>Description:</w:t>
      </w:r>
      <w:r w:rsidRPr="006D0711">
        <w:rPr>
          <w:lang w:val="en-IN"/>
        </w:rPr>
        <w:br/>
        <w:t>This chart calculates the average survival value for each passenger class. Since survived is represented as 0 or 1, its mean represents the survival rate.</w:t>
      </w:r>
    </w:p>
    <w:p w14:paraId="37A29AE3" w14:textId="77777777" w:rsidR="006D0711" w:rsidRPr="006D0711" w:rsidRDefault="00000000" w:rsidP="006D0711">
      <w:pPr>
        <w:rPr>
          <w:lang w:val="en-IN"/>
        </w:rPr>
      </w:pPr>
      <w:r>
        <w:rPr>
          <w:lang w:val="en-IN"/>
        </w:rPr>
        <w:pict w14:anchorId="21E95501">
          <v:rect id="_x0000_i1053" style="width:0;height:1.5pt" o:hralign="center" o:hrstd="t" o:hr="t" fillcolor="#a0a0a0" stroked="f"/>
        </w:pict>
      </w:r>
    </w:p>
    <w:p w14:paraId="741CDA7E" w14:textId="77777777" w:rsidR="006D0711" w:rsidRDefault="006D0711" w:rsidP="006D0711">
      <w:pPr>
        <w:pStyle w:val="Heading2"/>
        <w:rPr>
          <w:lang w:val="en-IN"/>
        </w:rPr>
      </w:pPr>
      <w:r w:rsidRPr="006D0711">
        <w:rPr>
          <w:lang w:val="en-IN"/>
        </w:rPr>
        <w:t>10. Histogram — Fare Distribution</w:t>
      </w:r>
    </w:p>
    <w:p w14:paraId="7B6173B7" w14:textId="43705F83" w:rsidR="006D0711" w:rsidRPr="006D0711" w:rsidRDefault="006F436F" w:rsidP="006D0711">
      <w:pPr>
        <w:rPr>
          <w:lang w:val="en-IN"/>
        </w:rPr>
      </w:pPr>
      <w:r>
        <w:rPr>
          <w:noProof/>
          <w:lang w:val="en-IN"/>
        </w:rPr>
        <w:drawing>
          <wp:inline distT="0" distB="0" distL="0" distR="0" wp14:anchorId="490D0D6A" wp14:editId="1D0C48AE">
            <wp:extent cx="3672840" cy="2331011"/>
            <wp:effectExtent l="0" t="0" r="3810" b="0"/>
            <wp:docPr id="12351040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04027" name="Picture 1235104027"/>
                    <pic:cNvPicPr/>
                  </pic:nvPicPr>
                  <pic:blipFill>
                    <a:blip r:embed="rId94"/>
                    <a:stretch>
                      <a:fillRect/>
                    </a:stretch>
                  </pic:blipFill>
                  <pic:spPr>
                    <a:xfrm>
                      <a:off x="0" y="0"/>
                      <a:ext cx="3684832" cy="2338622"/>
                    </a:xfrm>
                    <a:prstGeom prst="rect">
                      <a:avLst/>
                    </a:prstGeom>
                  </pic:spPr>
                </pic:pic>
              </a:graphicData>
            </a:graphic>
          </wp:inline>
        </w:drawing>
      </w:r>
    </w:p>
    <w:p w14:paraId="5AB5B928" w14:textId="77777777" w:rsidR="006D0711" w:rsidRPr="006D0711" w:rsidRDefault="006D0711" w:rsidP="006D0711">
      <w:pPr>
        <w:rPr>
          <w:lang w:val="en-IN"/>
        </w:rPr>
      </w:pPr>
      <w:r w:rsidRPr="006D0711">
        <w:rPr>
          <w:b/>
          <w:bCs/>
          <w:lang w:val="en-IN"/>
        </w:rPr>
        <w:t>Description:</w:t>
      </w:r>
      <w:r w:rsidRPr="006D0711">
        <w:rPr>
          <w:lang w:val="en-IN"/>
        </w:rPr>
        <w:br/>
        <w:t>This histogram shows how passenger fares are distributed.</w:t>
      </w:r>
    </w:p>
    <w:p w14:paraId="7E4D18AE" w14:textId="77777777" w:rsidR="00361589" w:rsidRPr="00361589" w:rsidRDefault="00361589" w:rsidP="00361589"/>
    <w:p w14:paraId="0D1DEE77" w14:textId="77777777" w:rsidR="00361589" w:rsidRDefault="00361589"/>
    <w:p w14:paraId="1ACBABC0" w14:textId="77777777" w:rsidR="000F554A" w:rsidRDefault="000F554A"/>
    <w:p w14:paraId="1D78786B" w14:textId="77777777" w:rsidR="000F554A" w:rsidRDefault="000F554A"/>
    <w:p w14:paraId="727A8570" w14:textId="34941160" w:rsidR="000F554A" w:rsidRDefault="000F554A" w:rsidP="000F554A">
      <w:pPr>
        <w:jc w:val="center"/>
      </w:pPr>
      <w:r>
        <w:rPr>
          <w:b/>
          <w:sz w:val="36"/>
        </w:rPr>
        <w:lastRenderedPageBreak/>
        <w:t>DAY 12— FUNCTIONS + ADVANCED PYTHON BASICS</w:t>
      </w:r>
    </w:p>
    <w:p w14:paraId="615E0DE6" w14:textId="77777777" w:rsidR="000F554A" w:rsidRDefault="000F554A" w:rsidP="000F554A">
      <w:pPr>
        <w:jc w:val="center"/>
        <w:rPr>
          <w:b/>
          <w:sz w:val="24"/>
        </w:rPr>
      </w:pPr>
      <w:r>
        <w:rPr>
          <w:b/>
          <w:sz w:val="24"/>
        </w:rPr>
        <w:t>Completed Assignment with Answers and Python Program</w:t>
      </w:r>
    </w:p>
    <w:p w14:paraId="70482644" w14:textId="77777777" w:rsidR="000F554A" w:rsidRPr="00A938B0" w:rsidRDefault="000F554A" w:rsidP="000F554A">
      <w:pPr>
        <w:jc w:val="center"/>
        <w:rPr>
          <w:b/>
          <w:sz w:val="24"/>
        </w:rPr>
      </w:pPr>
    </w:p>
    <w:p w14:paraId="1AF0E642" w14:textId="77777777" w:rsidR="000F554A" w:rsidRPr="00A938B0" w:rsidRDefault="000F554A" w:rsidP="000F554A">
      <w:pPr>
        <w:rPr>
          <w:b/>
          <w:sz w:val="32"/>
          <w:szCs w:val="32"/>
        </w:rPr>
      </w:pPr>
      <w:r w:rsidRPr="00A938B0">
        <w:rPr>
          <w:b/>
          <w:sz w:val="32"/>
          <w:szCs w:val="32"/>
        </w:rPr>
        <w:t>1. Task Day &amp; Date</w:t>
      </w:r>
    </w:p>
    <w:p w14:paraId="26BE26A7" w14:textId="5F2DA0A6" w:rsidR="000F554A" w:rsidRPr="00361589" w:rsidRDefault="000F554A" w:rsidP="000F554A">
      <w:pPr>
        <w:spacing w:after="100" w:line="240" w:lineRule="auto"/>
      </w:pPr>
      <w:r w:rsidRPr="00361589">
        <w:rPr>
          <w:bCs/>
          <w:sz w:val="24"/>
        </w:rPr>
        <w:t>• Day:</w:t>
      </w:r>
      <w:r w:rsidR="00EF011B">
        <w:rPr>
          <w:rFonts w:eastAsia="Calibri" w:cs="Calibri"/>
          <w:color w:val="000000"/>
          <w:sz w:val="24"/>
          <w:szCs w:val="24"/>
        </w:rPr>
        <w:t xml:space="preserve"> Thursday</w:t>
      </w:r>
    </w:p>
    <w:p w14:paraId="67DDA2BE" w14:textId="77777777" w:rsidR="000F554A" w:rsidRPr="00A938B0" w:rsidRDefault="000F554A" w:rsidP="000F554A">
      <w:pPr>
        <w:rPr>
          <w:bCs/>
          <w:sz w:val="24"/>
        </w:rPr>
      </w:pPr>
      <w:r w:rsidRPr="00A938B0">
        <w:rPr>
          <w:bCs/>
          <w:sz w:val="24"/>
        </w:rPr>
        <w:t>•</w:t>
      </w:r>
      <w:r>
        <w:rPr>
          <w:bCs/>
          <w:sz w:val="24"/>
        </w:rPr>
        <w:t xml:space="preserve"> </w:t>
      </w:r>
      <w:r w:rsidRPr="00A938B0">
        <w:rPr>
          <w:bCs/>
          <w:sz w:val="24"/>
        </w:rPr>
        <w:t>Date:</w:t>
      </w:r>
      <w:r>
        <w:rPr>
          <w:bCs/>
          <w:sz w:val="24"/>
        </w:rPr>
        <w:t>24</w:t>
      </w:r>
      <w:r w:rsidRPr="00A938B0">
        <w:rPr>
          <w:bCs/>
          <w:sz w:val="24"/>
        </w:rPr>
        <w:t>/09/2026</w:t>
      </w:r>
    </w:p>
    <w:p w14:paraId="3CB93734" w14:textId="77777777" w:rsidR="000F554A" w:rsidRPr="00A938B0" w:rsidRDefault="000F554A" w:rsidP="000F554A">
      <w:pPr>
        <w:rPr>
          <w:b/>
          <w:sz w:val="32"/>
          <w:szCs w:val="32"/>
        </w:rPr>
      </w:pPr>
      <w:r w:rsidRPr="00A938B0">
        <w:rPr>
          <w:b/>
          <w:sz w:val="32"/>
          <w:szCs w:val="32"/>
        </w:rPr>
        <w:t>2. Task Description</w:t>
      </w:r>
    </w:p>
    <w:p w14:paraId="2972A302" w14:textId="41BEE7B5" w:rsidR="000F554A" w:rsidRPr="00102AED" w:rsidRDefault="000F554A" w:rsidP="000F554A">
      <w:pPr>
        <w:rPr>
          <w:sz w:val="24"/>
          <w:szCs w:val="24"/>
          <w:lang w:val="en-IN"/>
        </w:rPr>
      </w:pPr>
      <w:r w:rsidRPr="00102AED">
        <w:rPr>
          <w:sz w:val="24"/>
          <w:szCs w:val="24"/>
          <w:lang w:val="en-IN"/>
        </w:rPr>
        <w:t xml:space="preserve">The Day 12 task focuses on </w:t>
      </w:r>
      <w:r w:rsidRPr="00102AED">
        <w:rPr>
          <w:b/>
          <w:bCs/>
          <w:sz w:val="24"/>
          <w:szCs w:val="24"/>
          <w:lang w:val="en-IN"/>
        </w:rPr>
        <w:t>Seaborn and Advanced Exploratory Data Analysis (EDA)</w:t>
      </w:r>
      <w:r w:rsidRPr="00102AED">
        <w:rPr>
          <w:sz w:val="24"/>
          <w:szCs w:val="24"/>
          <w:lang w:val="en-IN"/>
        </w:rPr>
        <w:t xml:space="preserve">. The objective is to </w:t>
      </w:r>
      <w:proofErr w:type="spellStart"/>
      <w:r w:rsidRPr="00102AED">
        <w:rPr>
          <w:sz w:val="24"/>
          <w:szCs w:val="24"/>
          <w:lang w:val="en-IN"/>
        </w:rPr>
        <w:t>analyze</w:t>
      </w:r>
      <w:proofErr w:type="spellEnd"/>
      <w:r w:rsidRPr="00102AED">
        <w:rPr>
          <w:sz w:val="24"/>
          <w:szCs w:val="24"/>
          <w:lang w:val="en-IN"/>
        </w:rPr>
        <w:t xml:space="preserve"> a dataset using statistical and graphical techniques to understand its distributions, categories, outliers, and relationships between </w:t>
      </w:r>
      <w:proofErr w:type="spellStart"/>
      <w:r w:rsidRPr="00102AED">
        <w:rPr>
          <w:sz w:val="24"/>
          <w:szCs w:val="24"/>
          <w:lang w:val="en-IN"/>
        </w:rPr>
        <w:t>variables.The</w:t>
      </w:r>
      <w:proofErr w:type="spellEnd"/>
      <w:r w:rsidRPr="00102AED">
        <w:rPr>
          <w:sz w:val="24"/>
          <w:szCs w:val="24"/>
          <w:lang w:val="en-IN"/>
        </w:rPr>
        <w:t xml:space="preserve"> task requires creating different Seaborn visualizations such as </w:t>
      </w:r>
      <w:proofErr w:type="spellStart"/>
      <w:r w:rsidRPr="00102AED">
        <w:rPr>
          <w:b/>
          <w:bCs/>
          <w:sz w:val="24"/>
          <w:szCs w:val="24"/>
          <w:lang w:val="en-IN"/>
        </w:rPr>
        <w:t>countplots</w:t>
      </w:r>
      <w:proofErr w:type="spellEnd"/>
      <w:r w:rsidRPr="00102AED">
        <w:rPr>
          <w:b/>
          <w:bCs/>
          <w:sz w:val="24"/>
          <w:szCs w:val="24"/>
          <w:lang w:val="en-IN"/>
        </w:rPr>
        <w:t xml:space="preserve">, boxplots, violin plots, heatmaps, </w:t>
      </w:r>
      <w:proofErr w:type="spellStart"/>
      <w:r w:rsidRPr="00102AED">
        <w:rPr>
          <w:b/>
          <w:bCs/>
          <w:sz w:val="24"/>
          <w:szCs w:val="24"/>
          <w:lang w:val="en-IN"/>
        </w:rPr>
        <w:t>pairplots</w:t>
      </w:r>
      <w:proofErr w:type="spellEnd"/>
      <w:r w:rsidRPr="00102AED">
        <w:rPr>
          <w:b/>
          <w:bCs/>
          <w:sz w:val="24"/>
          <w:szCs w:val="24"/>
          <w:lang w:val="en-IN"/>
        </w:rPr>
        <w:t>, and distribution plots</w:t>
      </w:r>
      <w:r w:rsidRPr="00102AED">
        <w:rPr>
          <w:sz w:val="24"/>
          <w:szCs w:val="24"/>
          <w:lang w:val="en-IN"/>
        </w:rPr>
        <w:t>.</w:t>
      </w:r>
    </w:p>
    <w:p w14:paraId="7530044D" w14:textId="1A0F2D48" w:rsidR="000F554A" w:rsidRDefault="000F554A" w:rsidP="000F554A">
      <w:pPr>
        <w:pStyle w:val="Heading1"/>
        <w:spacing w:before="300" w:after="200"/>
        <w:rPr>
          <w:rFonts w:ascii="Calibri" w:eastAsia="Calibri" w:hAnsi="Calibri" w:cs="Calibri"/>
          <w:color w:val="000000"/>
        </w:rPr>
      </w:pPr>
      <w:r w:rsidRPr="000F554A">
        <w:rPr>
          <w:rFonts w:ascii="Calibri" w:eastAsia="Calibri" w:hAnsi="Calibri" w:cs="Calibri"/>
          <w:b w:val="0"/>
          <w:bCs w:val="0"/>
          <w:color w:val="000000"/>
        </w:rPr>
        <w:t>3.</w:t>
      </w:r>
      <w:r>
        <w:rPr>
          <w:rFonts w:ascii="Calibri" w:eastAsia="Calibri" w:hAnsi="Calibri" w:cs="Calibri"/>
          <w:color w:val="000000"/>
        </w:rPr>
        <w:t xml:space="preserve"> Task Elaboration</w:t>
      </w:r>
    </w:p>
    <w:p w14:paraId="5F3DEAD1" w14:textId="77777777" w:rsidR="000F554A" w:rsidRDefault="000F554A" w:rsidP="000F554A">
      <w:pPr>
        <w:pStyle w:val="Heading2"/>
        <w:rPr>
          <w:lang w:val="en-IN"/>
        </w:rPr>
      </w:pPr>
      <w:r w:rsidRPr="000F554A">
        <w:rPr>
          <w:lang w:val="en-IN"/>
        </w:rPr>
        <w:t>Step 1 — Import Libraries</w:t>
      </w:r>
    </w:p>
    <w:p w14:paraId="462891F4" w14:textId="595F0D11" w:rsidR="000F554A" w:rsidRPr="000F554A" w:rsidRDefault="00AA6E97" w:rsidP="000F554A">
      <w:pPr>
        <w:rPr>
          <w:lang w:val="en-IN"/>
        </w:rPr>
      </w:pPr>
      <w:r>
        <w:rPr>
          <w:noProof/>
          <w:lang w:val="en-IN"/>
        </w:rPr>
        <w:drawing>
          <wp:inline distT="0" distB="0" distL="0" distR="0" wp14:anchorId="2E852B4E" wp14:editId="2C07357B">
            <wp:extent cx="6309360" cy="2259965"/>
            <wp:effectExtent l="0" t="0" r="0" b="6985"/>
            <wp:docPr id="20930283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28397" name="Picture 2093028397"/>
                    <pic:cNvPicPr/>
                  </pic:nvPicPr>
                  <pic:blipFill>
                    <a:blip r:embed="rId95"/>
                    <a:stretch>
                      <a:fillRect/>
                    </a:stretch>
                  </pic:blipFill>
                  <pic:spPr>
                    <a:xfrm>
                      <a:off x="0" y="0"/>
                      <a:ext cx="6309360" cy="2259965"/>
                    </a:xfrm>
                    <a:prstGeom prst="rect">
                      <a:avLst/>
                    </a:prstGeom>
                  </pic:spPr>
                </pic:pic>
              </a:graphicData>
            </a:graphic>
          </wp:inline>
        </w:drawing>
      </w:r>
    </w:p>
    <w:p w14:paraId="3AD421A9" w14:textId="77777777" w:rsidR="000F554A" w:rsidRPr="000F554A" w:rsidRDefault="00000000" w:rsidP="000F554A">
      <w:pPr>
        <w:rPr>
          <w:lang w:val="en-IN"/>
        </w:rPr>
      </w:pPr>
      <w:r>
        <w:rPr>
          <w:lang w:val="en-IN"/>
        </w:rPr>
        <w:pict w14:anchorId="789485F6">
          <v:rect id="_x0000_i1054" style="width:0;height:1.5pt" o:hralign="center" o:hrstd="t" o:hr="t" fillcolor="#a0a0a0" stroked="f"/>
        </w:pict>
      </w:r>
    </w:p>
    <w:p w14:paraId="782F78AD" w14:textId="0C923E7B" w:rsidR="000F554A" w:rsidRDefault="000F554A" w:rsidP="000F554A">
      <w:pPr>
        <w:pStyle w:val="Heading2"/>
        <w:rPr>
          <w:lang w:val="en-IN"/>
        </w:rPr>
      </w:pPr>
      <w:r w:rsidRPr="000F554A">
        <w:rPr>
          <w:b w:val="0"/>
          <w:bCs w:val="0"/>
          <w:lang w:val="en-IN"/>
        </w:rPr>
        <w:lastRenderedPageBreak/>
        <w:t>1.</w:t>
      </w:r>
      <w:r>
        <w:rPr>
          <w:lang w:val="en-IN"/>
        </w:rPr>
        <w:t xml:space="preserve"> </w:t>
      </w:r>
      <w:r w:rsidRPr="000F554A">
        <w:rPr>
          <w:lang w:val="en-IN"/>
        </w:rPr>
        <w:t>Distribution Analysis</w:t>
      </w:r>
    </w:p>
    <w:p w14:paraId="260707E7" w14:textId="081EA51F" w:rsidR="000F554A" w:rsidRPr="000F554A" w:rsidRDefault="00AA6E97" w:rsidP="000F554A">
      <w:pPr>
        <w:rPr>
          <w:lang w:val="en-IN"/>
        </w:rPr>
      </w:pPr>
      <w:r>
        <w:rPr>
          <w:noProof/>
          <w:lang w:val="en-IN"/>
        </w:rPr>
        <w:drawing>
          <wp:inline distT="0" distB="0" distL="0" distR="0" wp14:anchorId="1AB13A58" wp14:editId="7B31CBDC">
            <wp:extent cx="3208020" cy="2204222"/>
            <wp:effectExtent l="0" t="0" r="0" b="5715"/>
            <wp:docPr id="8388700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70053" name="Picture 838870053"/>
                    <pic:cNvPicPr/>
                  </pic:nvPicPr>
                  <pic:blipFill>
                    <a:blip r:embed="rId96"/>
                    <a:stretch>
                      <a:fillRect/>
                    </a:stretch>
                  </pic:blipFill>
                  <pic:spPr>
                    <a:xfrm>
                      <a:off x="0" y="0"/>
                      <a:ext cx="3215444" cy="2209323"/>
                    </a:xfrm>
                    <a:prstGeom prst="rect">
                      <a:avLst/>
                    </a:prstGeom>
                  </pic:spPr>
                </pic:pic>
              </a:graphicData>
            </a:graphic>
          </wp:inline>
        </w:drawing>
      </w:r>
    </w:p>
    <w:p w14:paraId="74994792" w14:textId="77777777" w:rsidR="000F554A" w:rsidRPr="000F554A" w:rsidRDefault="000F554A" w:rsidP="000F554A">
      <w:pPr>
        <w:rPr>
          <w:b/>
          <w:bCs/>
          <w:lang w:val="en-IN"/>
        </w:rPr>
      </w:pPr>
      <w:r w:rsidRPr="000F554A">
        <w:rPr>
          <w:b/>
          <w:bCs/>
          <w:lang w:val="en-IN"/>
        </w:rPr>
        <w:t>Description</w:t>
      </w:r>
    </w:p>
    <w:p w14:paraId="375BACB1" w14:textId="77777777" w:rsidR="000F554A" w:rsidRPr="000F554A" w:rsidRDefault="000F554A" w:rsidP="000F554A">
      <w:pPr>
        <w:rPr>
          <w:lang w:val="en-IN"/>
        </w:rPr>
      </w:pPr>
      <w:r w:rsidRPr="000F554A">
        <w:rPr>
          <w:lang w:val="en-IN"/>
        </w:rPr>
        <w:t>This distribution plot shows how passenger ages are spread throughout the Titanic dataset. The KDE curve provides an approximate view of the shape of the age distribution.</w:t>
      </w:r>
    </w:p>
    <w:p w14:paraId="6AB253EB" w14:textId="77777777" w:rsidR="000F554A" w:rsidRPr="000F554A" w:rsidRDefault="00000000" w:rsidP="000F554A">
      <w:pPr>
        <w:rPr>
          <w:lang w:val="en-IN"/>
        </w:rPr>
      </w:pPr>
      <w:r>
        <w:rPr>
          <w:lang w:val="en-IN"/>
        </w:rPr>
        <w:pict w14:anchorId="74E42666">
          <v:rect id="_x0000_i1055" style="width:0;height:1.5pt" o:hralign="center" o:hrstd="t" o:hr="t" fillcolor="#a0a0a0" stroked="f"/>
        </w:pict>
      </w:r>
    </w:p>
    <w:p w14:paraId="564A3BBB" w14:textId="77777777" w:rsidR="000F554A" w:rsidRPr="000F554A" w:rsidRDefault="000F554A" w:rsidP="00AA6E97">
      <w:pPr>
        <w:pStyle w:val="Heading2"/>
        <w:rPr>
          <w:lang w:val="en-IN"/>
        </w:rPr>
      </w:pPr>
      <w:r w:rsidRPr="000F554A">
        <w:rPr>
          <w:lang w:val="en-IN"/>
        </w:rPr>
        <w:t xml:space="preserve">2. Category Analysis — </w:t>
      </w:r>
      <w:proofErr w:type="spellStart"/>
      <w:r w:rsidRPr="000F554A">
        <w:rPr>
          <w:lang w:val="en-IN"/>
        </w:rPr>
        <w:t>Countplot</w:t>
      </w:r>
      <w:proofErr w:type="spellEnd"/>
    </w:p>
    <w:p w14:paraId="0AE6B106" w14:textId="619D9815" w:rsidR="00AA6E97" w:rsidRDefault="00AA6E97" w:rsidP="000F554A">
      <w:pPr>
        <w:rPr>
          <w:lang w:val="en-IN"/>
        </w:rPr>
      </w:pPr>
      <w:r>
        <w:rPr>
          <w:noProof/>
          <w:lang w:val="en-IN"/>
        </w:rPr>
        <w:drawing>
          <wp:inline distT="0" distB="0" distL="0" distR="0" wp14:anchorId="75E04866" wp14:editId="3CC3B45B">
            <wp:extent cx="5409288" cy="3395504"/>
            <wp:effectExtent l="0" t="0" r="1270" b="0"/>
            <wp:docPr id="18199374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37470" name="Picture 1819937470"/>
                    <pic:cNvPicPr/>
                  </pic:nvPicPr>
                  <pic:blipFill>
                    <a:blip r:embed="rId97"/>
                    <a:stretch>
                      <a:fillRect/>
                    </a:stretch>
                  </pic:blipFill>
                  <pic:spPr>
                    <a:xfrm>
                      <a:off x="0" y="0"/>
                      <a:ext cx="5448943" cy="3420396"/>
                    </a:xfrm>
                    <a:prstGeom prst="rect">
                      <a:avLst/>
                    </a:prstGeom>
                  </pic:spPr>
                </pic:pic>
              </a:graphicData>
            </a:graphic>
          </wp:inline>
        </w:drawing>
      </w:r>
    </w:p>
    <w:p w14:paraId="3ACD0727" w14:textId="061C68A2" w:rsidR="000F554A" w:rsidRPr="000F554A" w:rsidRDefault="000F554A" w:rsidP="000F554A">
      <w:pPr>
        <w:rPr>
          <w:b/>
          <w:bCs/>
          <w:lang w:val="en-IN"/>
        </w:rPr>
      </w:pPr>
      <w:r w:rsidRPr="000F554A">
        <w:rPr>
          <w:b/>
          <w:bCs/>
          <w:lang w:val="en-IN"/>
        </w:rPr>
        <w:t>Description</w:t>
      </w:r>
    </w:p>
    <w:p w14:paraId="79B6E3E7" w14:textId="3AEAD43C" w:rsidR="000F554A" w:rsidRPr="00AA6E97" w:rsidRDefault="000F554A" w:rsidP="000F554A">
      <w:pPr>
        <w:rPr>
          <w:lang w:val="en-IN"/>
        </w:rPr>
      </w:pPr>
      <w:r w:rsidRPr="000F554A">
        <w:rPr>
          <w:lang w:val="en-IN"/>
        </w:rPr>
        <w:t xml:space="preserve">The </w:t>
      </w:r>
      <w:proofErr w:type="spellStart"/>
      <w:r w:rsidRPr="000F554A">
        <w:rPr>
          <w:lang w:val="en-IN"/>
        </w:rPr>
        <w:t>countplot</w:t>
      </w:r>
      <w:proofErr w:type="spellEnd"/>
      <w:r w:rsidRPr="000F554A">
        <w:rPr>
          <w:lang w:val="en-IN"/>
        </w:rPr>
        <w:t xml:space="preserve"> counts the number of passengers in each passenger class.</w:t>
      </w:r>
    </w:p>
    <w:p w14:paraId="0082721E" w14:textId="77777777" w:rsidR="000F554A" w:rsidRPr="000F554A" w:rsidRDefault="00000000" w:rsidP="000F554A">
      <w:pPr>
        <w:rPr>
          <w:lang w:val="en-IN"/>
        </w:rPr>
      </w:pPr>
      <w:r>
        <w:rPr>
          <w:lang w:val="en-IN"/>
        </w:rPr>
        <w:pict w14:anchorId="6FA216F4">
          <v:rect id="_x0000_i1056" style="width:0;height:1.5pt" o:hralign="center" o:hrstd="t" o:hr="t" fillcolor="#a0a0a0" stroked="f"/>
        </w:pict>
      </w:r>
    </w:p>
    <w:p w14:paraId="74A85DD2" w14:textId="77777777" w:rsidR="00AA6E97" w:rsidRDefault="00AA6E97" w:rsidP="000F554A">
      <w:pPr>
        <w:rPr>
          <w:b/>
          <w:bCs/>
          <w:lang w:val="en-IN"/>
        </w:rPr>
      </w:pPr>
    </w:p>
    <w:p w14:paraId="2760A25F" w14:textId="7A24472F" w:rsidR="000F554A" w:rsidRPr="000F554A" w:rsidRDefault="00AA6E97" w:rsidP="00AA6E97">
      <w:pPr>
        <w:pStyle w:val="Heading2"/>
        <w:rPr>
          <w:lang w:val="en-IN"/>
        </w:rPr>
      </w:pPr>
      <w:r>
        <w:rPr>
          <w:lang w:val="en-IN"/>
        </w:rPr>
        <w:lastRenderedPageBreak/>
        <w:t>3</w:t>
      </w:r>
      <w:r w:rsidR="000F554A" w:rsidRPr="000F554A">
        <w:rPr>
          <w:lang w:val="en-IN"/>
        </w:rPr>
        <w:t>. Gender Category Analysis</w:t>
      </w:r>
    </w:p>
    <w:p w14:paraId="43590682" w14:textId="1DB34EC4" w:rsidR="00AA6E97" w:rsidRDefault="00AA6E97" w:rsidP="000F554A">
      <w:pPr>
        <w:rPr>
          <w:lang w:val="en-IN"/>
        </w:rPr>
      </w:pPr>
      <w:r>
        <w:rPr>
          <w:noProof/>
          <w:lang w:val="en-IN"/>
        </w:rPr>
        <w:drawing>
          <wp:inline distT="0" distB="0" distL="0" distR="0" wp14:anchorId="02E17FC3" wp14:editId="4ECE3868">
            <wp:extent cx="3811295" cy="3063239"/>
            <wp:effectExtent l="0" t="0" r="0" b="4445"/>
            <wp:docPr id="14562880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88072" name="Picture 1456288072"/>
                    <pic:cNvPicPr/>
                  </pic:nvPicPr>
                  <pic:blipFill>
                    <a:blip r:embed="rId98"/>
                    <a:stretch>
                      <a:fillRect/>
                    </a:stretch>
                  </pic:blipFill>
                  <pic:spPr>
                    <a:xfrm>
                      <a:off x="0" y="0"/>
                      <a:ext cx="3850687" cy="3094900"/>
                    </a:xfrm>
                    <a:prstGeom prst="rect">
                      <a:avLst/>
                    </a:prstGeom>
                  </pic:spPr>
                </pic:pic>
              </a:graphicData>
            </a:graphic>
          </wp:inline>
        </w:drawing>
      </w:r>
    </w:p>
    <w:p w14:paraId="5A18AD3F" w14:textId="33AE5E00" w:rsidR="000F554A" w:rsidRPr="000F554A" w:rsidRDefault="000F554A" w:rsidP="000F554A">
      <w:pPr>
        <w:rPr>
          <w:b/>
          <w:bCs/>
          <w:lang w:val="en-IN"/>
        </w:rPr>
      </w:pPr>
      <w:r w:rsidRPr="000F554A">
        <w:rPr>
          <w:b/>
          <w:bCs/>
          <w:lang w:val="en-IN"/>
        </w:rPr>
        <w:t>Description</w:t>
      </w:r>
    </w:p>
    <w:p w14:paraId="7FBB424B" w14:textId="77777777" w:rsidR="000F554A" w:rsidRPr="000F554A" w:rsidRDefault="000F554A" w:rsidP="000F554A">
      <w:pPr>
        <w:rPr>
          <w:lang w:val="en-IN"/>
        </w:rPr>
      </w:pPr>
      <w:r w:rsidRPr="000F554A">
        <w:rPr>
          <w:lang w:val="en-IN"/>
        </w:rPr>
        <w:t xml:space="preserve">This </w:t>
      </w:r>
      <w:proofErr w:type="spellStart"/>
      <w:r w:rsidRPr="000F554A">
        <w:rPr>
          <w:lang w:val="en-IN"/>
        </w:rPr>
        <w:t>countplot</w:t>
      </w:r>
      <w:proofErr w:type="spellEnd"/>
      <w:r w:rsidRPr="000F554A">
        <w:rPr>
          <w:lang w:val="en-IN"/>
        </w:rPr>
        <w:t xml:space="preserve"> displays the number of male and female passengers.</w:t>
      </w:r>
    </w:p>
    <w:p w14:paraId="74B1D0B3" w14:textId="77777777" w:rsidR="000F554A" w:rsidRPr="000F554A" w:rsidRDefault="00000000" w:rsidP="000F554A">
      <w:pPr>
        <w:rPr>
          <w:lang w:val="en-IN"/>
        </w:rPr>
      </w:pPr>
      <w:r>
        <w:rPr>
          <w:lang w:val="en-IN"/>
        </w:rPr>
        <w:pict w14:anchorId="3857913E">
          <v:rect id="_x0000_i1057" style="width:0;height:1.5pt" o:hralign="center" o:hrstd="t" o:hr="t" fillcolor="#a0a0a0" stroked="f"/>
        </w:pict>
      </w:r>
    </w:p>
    <w:p w14:paraId="64A061E1" w14:textId="77777777" w:rsidR="000F554A" w:rsidRPr="000F554A" w:rsidRDefault="000F554A" w:rsidP="00AA6E97">
      <w:pPr>
        <w:pStyle w:val="Heading2"/>
        <w:rPr>
          <w:lang w:val="en-IN"/>
        </w:rPr>
      </w:pPr>
      <w:r w:rsidRPr="000F554A">
        <w:rPr>
          <w:lang w:val="en-IN"/>
        </w:rPr>
        <w:t>4. Boxplot — Fare by Passenger Class</w:t>
      </w:r>
    </w:p>
    <w:p w14:paraId="2EC9B923" w14:textId="7807D596" w:rsidR="00AA6E97" w:rsidRDefault="00AA6E97" w:rsidP="000F554A">
      <w:pPr>
        <w:rPr>
          <w:lang w:val="en-IN"/>
        </w:rPr>
      </w:pPr>
      <w:r>
        <w:rPr>
          <w:noProof/>
          <w:lang w:val="en-IN"/>
        </w:rPr>
        <w:drawing>
          <wp:inline distT="0" distB="0" distL="0" distR="0" wp14:anchorId="5F99C8BC" wp14:editId="705F2509">
            <wp:extent cx="2885553" cy="2319196"/>
            <wp:effectExtent l="0" t="0" r="0" b="5080"/>
            <wp:docPr id="2894706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70689" name="Picture 289470689"/>
                    <pic:cNvPicPr/>
                  </pic:nvPicPr>
                  <pic:blipFill>
                    <a:blip r:embed="rId98"/>
                    <a:stretch>
                      <a:fillRect/>
                    </a:stretch>
                  </pic:blipFill>
                  <pic:spPr>
                    <a:xfrm>
                      <a:off x="0" y="0"/>
                      <a:ext cx="2896336" cy="2327863"/>
                    </a:xfrm>
                    <a:prstGeom prst="rect">
                      <a:avLst/>
                    </a:prstGeom>
                  </pic:spPr>
                </pic:pic>
              </a:graphicData>
            </a:graphic>
          </wp:inline>
        </w:drawing>
      </w:r>
    </w:p>
    <w:p w14:paraId="4AE8F9AE" w14:textId="07ADBA1E" w:rsidR="000F554A" w:rsidRPr="000F554A" w:rsidRDefault="000F554A" w:rsidP="000F554A">
      <w:pPr>
        <w:rPr>
          <w:b/>
          <w:bCs/>
          <w:lang w:val="en-IN"/>
        </w:rPr>
      </w:pPr>
      <w:r w:rsidRPr="000F554A">
        <w:rPr>
          <w:b/>
          <w:bCs/>
          <w:lang w:val="en-IN"/>
        </w:rPr>
        <w:t>Description</w:t>
      </w:r>
    </w:p>
    <w:p w14:paraId="66BF7741" w14:textId="77777777" w:rsidR="000F554A" w:rsidRPr="000F554A" w:rsidRDefault="000F554A" w:rsidP="000F554A">
      <w:pPr>
        <w:rPr>
          <w:lang w:val="en-IN"/>
        </w:rPr>
      </w:pPr>
      <w:r w:rsidRPr="000F554A">
        <w:rPr>
          <w:lang w:val="en-IN"/>
        </w:rPr>
        <w:t>The boxplot compares fare distributions across the three passenger classes.</w:t>
      </w:r>
    </w:p>
    <w:p w14:paraId="6E97F73C" w14:textId="77777777" w:rsidR="000F554A" w:rsidRPr="000F554A" w:rsidRDefault="00000000" w:rsidP="000F554A">
      <w:pPr>
        <w:rPr>
          <w:lang w:val="en-IN"/>
        </w:rPr>
      </w:pPr>
      <w:r>
        <w:rPr>
          <w:lang w:val="en-IN"/>
        </w:rPr>
        <w:pict w14:anchorId="126BC215">
          <v:rect id="_x0000_i1058" style="width:0;height:1.5pt" o:hralign="center" o:hrstd="t" o:hr="t" fillcolor="#a0a0a0" stroked="f"/>
        </w:pict>
      </w:r>
    </w:p>
    <w:p w14:paraId="56F4ABBC" w14:textId="77777777" w:rsidR="000F554A" w:rsidRPr="000F554A" w:rsidRDefault="000F554A" w:rsidP="00AA6E97">
      <w:pPr>
        <w:pStyle w:val="Heading2"/>
        <w:rPr>
          <w:lang w:val="en-IN"/>
        </w:rPr>
      </w:pPr>
      <w:r w:rsidRPr="000F554A">
        <w:rPr>
          <w:lang w:val="en-IN"/>
        </w:rPr>
        <w:lastRenderedPageBreak/>
        <w:t>5. Violin Plot — Age by Passenger Class</w:t>
      </w:r>
    </w:p>
    <w:p w14:paraId="6892683D" w14:textId="00DE2FA4" w:rsidR="00AA6E97" w:rsidRDefault="00AA6E97" w:rsidP="000F554A">
      <w:pPr>
        <w:rPr>
          <w:b/>
          <w:bCs/>
          <w:lang w:val="en-IN"/>
        </w:rPr>
      </w:pPr>
      <w:r>
        <w:rPr>
          <w:b/>
          <w:bCs/>
          <w:noProof/>
          <w:lang w:val="en-IN"/>
        </w:rPr>
        <w:drawing>
          <wp:inline distT="0" distB="0" distL="0" distR="0" wp14:anchorId="66D64D50" wp14:editId="3EC887DF">
            <wp:extent cx="3474985" cy="2531745"/>
            <wp:effectExtent l="0" t="0" r="0" b="1905"/>
            <wp:docPr id="3914957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95772" name="Picture 391495772"/>
                    <pic:cNvPicPr/>
                  </pic:nvPicPr>
                  <pic:blipFill>
                    <a:blip r:embed="rId99"/>
                    <a:stretch>
                      <a:fillRect/>
                    </a:stretch>
                  </pic:blipFill>
                  <pic:spPr>
                    <a:xfrm>
                      <a:off x="0" y="0"/>
                      <a:ext cx="3483473" cy="2537929"/>
                    </a:xfrm>
                    <a:prstGeom prst="rect">
                      <a:avLst/>
                    </a:prstGeom>
                  </pic:spPr>
                </pic:pic>
              </a:graphicData>
            </a:graphic>
          </wp:inline>
        </w:drawing>
      </w:r>
    </w:p>
    <w:p w14:paraId="2A39C935" w14:textId="37919F20" w:rsidR="000F554A" w:rsidRPr="000F554A" w:rsidRDefault="000F554A" w:rsidP="000F554A">
      <w:pPr>
        <w:rPr>
          <w:b/>
          <w:bCs/>
          <w:lang w:val="en-IN"/>
        </w:rPr>
      </w:pPr>
      <w:r w:rsidRPr="000F554A">
        <w:rPr>
          <w:b/>
          <w:bCs/>
          <w:lang w:val="en-IN"/>
        </w:rPr>
        <w:t>Description</w:t>
      </w:r>
    </w:p>
    <w:p w14:paraId="05E8CA7A" w14:textId="77777777" w:rsidR="000F554A" w:rsidRPr="000F554A" w:rsidRDefault="000F554A" w:rsidP="000F554A">
      <w:pPr>
        <w:rPr>
          <w:lang w:val="en-IN"/>
        </w:rPr>
      </w:pPr>
      <w:r w:rsidRPr="000F554A">
        <w:rPr>
          <w:lang w:val="en-IN"/>
        </w:rPr>
        <w:t>A violin plot combines information about the distribution and density of data. Here, it shows age distribution within each passenger class.</w:t>
      </w:r>
    </w:p>
    <w:p w14:paraId="02B88CDE" w14:textId="77777777" w:rsidR="000F554A" w:rsidRPr="000F554A" w:rsidRDefault="00000000" w:rsidP="000F554A">
      <w:pPr>
        <w:rPr>
          <w:lang w:val="en-IN"/>
        </w:rPr>
      </w:pPr>
      <w:r>
        <w:rPr>
          <w:lang w:val="en-IN"/>
        </w:rPr>
        <w:pict w14:anchorId="4B0148D7">
          <v:rect id="_x0000_i1059" style="width:0;height:1.5pt" o:hralign="center" o:hrstd="t" o:hr="t" fillcolor="#a0a0a0" stroked="f"/>
        </w:pict>
      </w:r>
    </w:p>
    <w:p w14:paraId="7D00C19D" w14:textId="77777777" w:rsidR="000F554A" w:rsidRPr="000F554A" w:rsidRDefault="000F554A" w:rsidP="00AA6E97">
      <w:pPr>
        <w:pStyle w:val="Heading2"/>
        <w:rPr>
          <w:lang w:val="en-IN"/>
        </w:rPr>
      </w:pPr>
      <w:r w:rsidRPr="000F554A">
        <w:rPr>
          <w:lang w:val="en-IN"/>
        </w:rPr>
        <w:t>6. Correlation Heatmap</w:t>
      </w:r>
    </w:p>
    <w:p w14:paraId="551694B6" w14:textId="554B696E" w:rsidR="00AA6E97" w:rsidRDefault="00AA6E97" w:rsidP="000F554A">
      <w:pPr>
        <w:rPr>
          <w:lang w:val="en-IN"/>
        </w:rPr>
      </w:pPr>
      <w:r>
        <w:rPr>
          <w:noProof/>
          <w:lang w:val="en-IN"/>
        </w:rPr>
        <w:drawing>
          <wp:inline distT="0" distB="0" distL="0" distR="0" wp14:anchorId="49188E6E" wp14:editId="7E0B6674">
            <wp:extent cx="3016074" cy="2827020"/>
            <wp:effectExtent l="0" t="0" r="0" b="0"/>
            <wp:docPr id="7474444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44492" name="Picture 747444492"/>
                    <pic:cNvPicPr/>
                  </pic:nvPicPr>
                  <pic:blipFill>
                    <a:blip r:embed="rId100"/>
                    <a:stretch>
                      <a:fillRect/>
                    </a:stretch>
                  </pic:blipFill>
                  <pic:spPr>
                    <a:xfrm>
                      <a:off x="0" y="0"/>
                      <a:ext cx="3022008" cy="2832582"/>
                    </a:xfrm>
                    <a:prstGeom prst="rect">
                      <a:avLst/>
                    </a:prstGeom>
                  </pic:spPr>
                </pic:pic>
              </a:graphicData>
            </a:graphic>
          </wp:inline>
        </w:drawing>
      </w:r>
    </w:p>
    <w:p w14:paraId="7FEB8E59" w14:textId="15AAD0BD" w:rsidR="000F554A" w:rsidRPr="000F554A" w:rsidRDefault="000F554A" w:rsidP="000F554A">
      <w:pPr>
        <w:rPr>
          <w:b/>
          <w:bCs/>
          <w:lang w:val="en-IN"/>
        </w:rPr>
      </w:pPr>
      <w:r w:rsidRPr="000F554A">
        <w:rPr>
          <w:b/>
          <w:bCs/>
          <w:lang w:val="en-IN"/>
        </w:rPr>
        <w:t>Description</w:t>
      </w:r>
    </w:p>
    <w:p w14:paraId="0AC0F947" w14:textId="77777777" w:rsidR="000F554A" w:rsidRPr="000F554A" w:rsidRDefault="000F554A" w:rsidP="000F554A">
      <w:pPr>
        <w:rPr>
          <w:lang w:val="en-IN"/>
        </w:rPr>
      </w:pPr>
      <w:r w:rsidRPr="000F554A">
        <w:rPr>
          <w:lang w:val="en-IN"/>
        </w:rPr>
        <w:t>The correlation heatmap displays the correlation between numerical variables in the dataset.</w:t>
      </w:r>
    </w:p>
    <w:p w14:paraId="449B8EA3" w14:textId="77777777" w:rsidR="000F554A" w:rsidRPr="000F554A" w:rsidRDefault="00000000" w:rsidP="000F554A">
      <w:pPr>
        <w:rPr>
          <w:lang w:val="en-IN"/>
        </w:rPr>
      </w:pPr>
      <w:r>
        <w:rPr>
          <w:lang w:val="en-IN"/>
        </w:rPr>
        <w:pict w14:anchorId="0B543634">
          <v:rect id="_x0000_i1060" style="width:0;height:1.5pt" o:hralign="center" o:hrstd="t" o:hr="t" fillcolor="#a0a0a0" stroked="f"/>
        </w:pict>
      </w:r>
    </w:p>
    <w:p w14:paraId="725B3870" w14:textId="77777777" w:rsidR="00AA6E97" w:rsidRDefault="00AA6E97" w:rsidP="000F554A">
      <w:pPr>
        <w:rPr>
          <w:b/>
          <w:bCs/>
          <w:lang w:val="en-IN"/>
        </w:rPr>
      </w:pPr>
    </w:p>
    <w:p w14:paraId="1EBBDE7B" w14:textId="16666C73" w:rsidR="000F554A" w:rsidRPr="000F554A" w:rsidRDefault="000F554A" w:rsidP="00AA6E97">
      <w:pPr>
        <w:pStyle w:val="Heading2"/>
        <w:rPr>
          <w:lang w:val="en-IN"/>
        </w:rPr>
      </w:pPr>
      <w:r w:rsidRPr="000F554A">
        <w:rPr>
          <w:lang w:val="en-IN"/>
        </w:rPr>
        <w:lastRenderedPageBreak/>
        <w:t xml:space="preserve">7. </w:t>
      </w:r>
      <w:proofErr w:type="spellStart"/>
      <w:r w:rsidRPr="000F554A">
        <w:rPr>
          <w:lang w:val="en-IN"/>
        </w:rPr>
        <w:t>Pairplot</w:t>
      </w:r>
      <w:proofErr w:type="spellEnd"/>
    </w:p>
    <w:p w14:paraId="306DBBC7" w14:textId="0ECBCE60" w:rsidR="00AA6E97" w:rsidRDefault="00AA6E97" w:rsidP="000F554A">
      <w:pPr>
        <w:rPr>
          <w:lang w:val="en-IN"/>
        </w:rPr>
      </w:pPr>
      <w:r>
        <w:rPr>
          <w:noProof/>
          <w:lang w:val="en-IN"/>
        </w:rPr>
        <w:drawing>
          <wp:inline distT="0" distB="0" distL="0" distR="0" wp14:anchorId="3BB8FFC2" wp14:editId="69E7FA56">
            <wp:extent cx="3512820" cy="2703203"/>
            <wp:effectExtent l="0" t="0" r="0" b="1905"/>
            <wp:docPr id="7299543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54356" name="Picture 729954356"/>
                    <pic:cNvPicPr/>
                  </pic:nvPicPr>
                  <pic:blipFill>
                    <a:blip r:embed="rId101"/>
                    <a:stretch>
                      <a:fillRect/>
                    </a:stretch>
                  </pic:blipFill>
                  <pic:spPr>
                    <a:xfrm>
                      <a:off x="0" y="0"/>
                      <a:ext cx="3516813" cy="2706276"/>
                    </a:xfrm>
                    <a:prstGeom prst="rect">
                      <a:avLst/>
                    </a:prstGeom>
                  </pic:spPr>
                </pic:pic>
              </a:graphicData>
            </a:graphic>
          </wp:inline>
        </w:drawing>
      </w:r>
    </w:p>
    <w:p w14:paraId="1F77A877" w14:textId="10693D9F" w:rsidR="000F554A" w:rsidRPr="000F554A" w:rsidRDefault="000F554A" w:rsidP="000F554A">
      <w:pPr>
        <w:rPr>
          <w:b/>
          <w:bCs/>
          <w:lang w:val="en-IN"/>
        </w:rPr>
      </w:pPr>
      <w:r w:rsidRPr="000F554A">
        <w:rPr>
          <w:b/>
          <w:bCs/>
          <w:lang w:val="en-IN"/>
        </w:rPr>
        <w:t>Description</w:t>
      </w:r>
    </w:p>
    <w:p w14:paraId="4C86A16A" w14:textId="77777777" w:rsidR="000F554A" w:rsidRPr="000F554A" w:rsidRDefault="000F554A" w:rsidP="000F554A">
      <w:pPr>
        <w:rPr>
          <w:lang w:val="en-IN"/>
        </w:rPr>
      </w:pPr>
      <w:r w:rsidRPr="000F554A">
        <w:rPr>
          <w:lang w:val="en-IN"/>
        </w:rPr>
        <w:t xml:space="preserve">A </w:t>
      </w:r>
      <w:proofErr w:type="spellStart"/>
      <w:r w:rsidRPr="000F554A">
        <w:rPr>
          <w:lang w:val="en-IN"/>
        </w:rPr>
        <w:t>pairplot</w:t>
      </w:r>
      <w:proofErr w:type="spellEnd"/>
      <w:r w:rsidRPr="000F554A">
        <w:rPr>
          <w:lang w:val="en-IN"/>
        </w:rPr>
        <w:t xml:space="preserve"> creates multiple plots showing relationships between numerical variables.</w:t>
      </w:r>
    </w:p>
    <w:p w14:paraId="1684545B" w14:textId="77777777" w:rsidR="000F554A" w:rsidRPr="000F554A" w:rsidRDefault="00000000" w:rsidP="000F554A">
      <w:pPr>
        <w:rPr>
          <w:lang w:val="en-IN"/>
        </w:rPr>
      </w:pPr>
      <w:r>
        <w:rPr>
          <w:lang w:val="en-IN"/>
        </w:rPr>
        <w:pict w14:anchorId="38B0110E">
          <v:rect id="_x0000_i1061" style="width:0;height:1.5pt" o:hralign="center" o:hrstd="t" o:hr="t" fillcolor="#a0a0a0" stroked="f"/>
        </w:pict>
      </w:r>
    </w:p>
    <w:p w14:paraId="6DA4E0C0" w14:textId="77777777" w:rsidR="000F554A" w:rsidRDefault="000F554A" w:rsidP="00AA6E97">
      <w:pPr>
        <w:pStyle w:val="Heading2"/>
        <w:rPr>
          <w:lang w:val="en-IN"/>
        </w:rPr>
      </w:pPr>
      <w:r w:rsidRPr="000F554A">
        <w:rPr>
          <w:lang w:val="en-IN"/>
        </w:rPr>
        <w:t>8. Distribution Analysis — Fare</w:t>
      </w:r>
    </w:p>
    <w:p w14:paraId="7D6B84F3" w14:textId="3EBFEB3C" w:rsidR="00AA6E97" w:rsidRDefault="00AA6E97" w:rsidP="000F554A">
      <w:pPr>
        <w:rPr>
          <w:lang w:val="en-IN"/>
        </w:rPr>
      </w:pPr>
      <w:r>
        <w:rPr>
          <w:noProof/>
          <w:lang w:val="en-IN"/>
        </w:rPr>
        <w:drawing>
          <wp:inline distT="0" distB="0" distL="0" distR="0" wp14:anchorId="32B84546" wp14:editId="05B9AA1E">
            <wp:extent cx="4595258" cy="3101609"/>
            <wp:effectExtent l="0" t="0" r="0" b="3810"/>
            <wp:docPr id="6723285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28519" name="Picture 672328519"/>
                    <pic:cNvPicPr/>
                  </pic:nvPicPr>
                  <pic:blipFill>
                    <a:blip r:embed="rId102"/>
                    <a:stretch>
                      <a:fillRect/>
                    </a:stretch>
                  </pic:blipFill>
                  <pic:spPr>
                    <a:xfrm>
                      <a:off x="0" y="0"/>
                      <a:ext cx="4595258" cy="3101609"/>
                    </a:xfrm>
                    <a:prstGeom prst="rect">
                      <a:avLst/>
                    </a:prstGeom>
                  </pic:spPr>
                </pic:pic>
              </a:graphicData>
            </a:graphic>
          </wp:inline>
        </w:drawing>
      </w:r>
    </w:p>
    <w:p w14:paraId="2737142E" w14:textId="134C9E8F" w:rsidR="000F554A" w:rsidRPr="000F554A" w:rsidRDefault="000F554A" w:rsidP="000F554A">
      <w:pPr>
        <w:rPr>
          <w:b/>
          <w:bCs/>
          <w:lang w:val="en-IN"/>
        </w:rPr>
      </w:pPr>
      <w:r w:rsidRPr="000F554A">
        <w:rPr>
          <w:b/>
          <w:bCs/>
          <w:lang w:val="en-IN"/>
        </w:rPr>
        <w:t>Description</w:t>
      </w:r>
    </w:p>
    <w:p w14:paraId="070DF777" w14:textId="77777777" w:rsidR="000F554A" w:rsidRPr="000F554A" w:rsidRDefault="000F554A" w:rsidP="000F554A">
      <w:pPr>
        <w:rPr>
          <w:lang w:val="en-IN"/>
        </w:rPr>
      </w:pPr>
      <w:r w:rsidRPr="000F554A">
        <w:rPr>
          <w:lang w:val="en-IN"/>
        </w:rPr>
        <w:t>This plot shows the distribution of passenger fares and includes a KDE curve to represent the approximate distribution shape.</w:t>
      </w:r>
    </w:p>
    <w:p w14:paraId="398A1258" w14:textId="77777777" w:rsidR="000F554A" w:rsidRPr="000F554A" w:rsidRDefault="00000000" w:rsidP="000F554A">
      <w:pPr>
        <w:rPr>
          <w:lang w:val="en-IN"/>
        </w:rPr>
      </w:pPr>
      <w:r>
        <w:rPr>
          <w:lang w:val="en-IN"/>
        </w:rPr>
        <w:pict w14:anchorId="558B0759">
          <v:rect id="_x0000_i1062" style="width:0;height:1.5pt" o:hralign="center" o:hrstd="t" o:hr="t" fillcolor="#a0a0a0" stroked="f"/>
        </w:pict>
      </w:r>
    </w:p>
    <w:p w14:paraId="3285E7A7" w14:textId="00DA880E" w:rsidR="000F554A" w:rsidRPr="00AA6E97" w:rsidRDefault="000F554A" w:rsidP="00AA6E97">
      <w:pPr>
        <w:pStyle w:val="Heading2"/>
        <w:rPr>
          <w:lang w:val="en-IN"/>
        </w:rPr>
      </w:pPr>
      <w:r w:rsidRPr="000F554A">
        <w:rPr>
          <w:lang w:val="en-IN"/>
        </w:rPr>
        <w:lastRenderedPageBreak/>
        <w:t>9. Outlier Analysis</w:t>
      </w:r>
    </w:p>
    <w:p w14:paraId="027E9830" w14:textId="3AE47767" w:rsidR="00AA6E97" w:rsidRPr="000F554A" w:rsidRDefault="00AA6E97" w:rsidP="000F554A">
      <w:pPr>
        <w:rPr>
          <w:lang w:val="en-IN"/>
        </w:rPr>
      </w:pPr>
      <w:r>
        <w:rPr>
          <w:noProof/>
          <w:lang w:val="en-IN"/>
        </w:rPr>
        <w:drawing>
          <wp:inline distT="0" distB="0" distL="0" distR="0" wp14:anchorId="69C58DEC" wp14:editId="7A36CB0B">
            <wp:extent cx="4740051" cy="3048264"/>
            <wp:effectExtent l="0" t="0" r="3810" b="0"/>
            <wp:docPr id="10020925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2571" name="Picture 1002092571"/>
                    <pic:cNvPicPr/>
                  </pic:nvPicPr>
                  <pic:blipFill>
                    <a:blip r:embed="rId103"/>
                    <a:stretch>
                      <a:fillRect/>
                    </a:stretch>
                  </pic:blipFill>
                  <pic:spPr>
                    <a:xfrm>
                      <a:off x="0" y="0"/>
                      <a:ext cx="4740051" cy="3048264"/>
                    </a:xfrm>
                    <a:prstGeom prst="rect">
                      <a:avLst/>
                    </a:prstGeom>
                  </pic:spPr>
                </pic:pic>
              </a:graphicData>
            </a:graphic>
          </wp:inline>
        </w:drawing>
      </w:r>
    </w:p>
    <w:p w14:paraId="5614B5A0" w14:textId="77777777" w:rsidR="000F554A" w:rsidRPr="000F554A" w:rsidRDefault="000F554A" w:rsidP="000F554A">
      <w:pPr>
        <w:rPr>
          <w:b/>
          <w:bCs/>
          <w:lang w:val="en-IN"/>
        </w:rPr>
      </w:pPr>
      <w:r w:rsidRPr="000F554A">
        <w:rPr>
          <w:b/>
          <w:bCs/>
          <w:lang w:val="en-IN"/>
        </w:rPr>
        <w:t>Description</w:t>
      </w:r>
    </w:p>
    <w:p w14:paraId="7388B1A9" w14:textId="77777777" w:rsidR="000F554A" w:rsidRPr="000F554A" w:rsidRDefault="000F554A" w:rsidP="000F554A">
      <w:pPr>
        <w:rPr>
          <w:lang w:val="en-IN"/>
        </w:rPr>
      </w:pPr>
      <w:r w:rsidRPr="000F554A">
        <w:rPr>
          <w:lang w:val="en-IN"/>
        </w:rPr>
        <w:t>The boxplot is used to identify unusually high or low fare observations.</w:t>
      </w:r>
    </w:p>
    <w:p w14:paraId="16FCF9F5" w14:textId="77777777" w:rsidR="000F554A" w:rsidRPr="000F554A" w:rsidRDefault="00000000" w:rsidP="000F554A">
      <w:pPr>
        <w:rPr>
          <w:lang w:val="en-IN"/>
        </w:rPr>
      </w:pPr>
      <w:r>
        <w:rPr>
          <w:lang w:val="en-IN"/>
        </w:rPr>
        <w:pict w14:anchorId="51A5C330">
          <v:rect id="_x0000_i1063" style="width:0;height:1.5pt" o:hralign="center" o:hrstd="t" o:hr="t" fillcolor="#a0a0a0" stroked="f"/>
        </w:pict>
      </w:r>
    </w:p>
    <w:p w14:paraId="020DED92" w14:textId="77777777" w:rsidR="000F554A" w:rsidRPr="000F554A" w:rsidRDefault="000F554A" w:rsidP="00AA6E97">
      <w:pPr>
        <w:pStyle w:val="Heading2"/>
        <w:rPr>
          <w:lang w:val="en-IN"/>
        </w:rPr>
      </w:pPr>
      <w:r w:rsidRPr="000F554A">
        <w:rPr>
          <w:lang w:val="en-IN"/>
        </w:rPr>
        <w:t>10. Survival Analysis</w:t>
      </w:r>
    </w:p>
    <w:p w14:paraId="65FDCE9F" w14:textId="58184A10" w:rsidR="000F554A" w:rsidRPr="000F554A" w:rsidRDefault="00AA6E97" w:rsidP="000F554A">
      <w:pPr>
        <w:rPr>
          <w:lang w:val="en-IN"/>
        </w:rPr>
      </w:pPr>
      <w:r>
        <w:rPr>
          <w:noProof/>
          <w:lang w:val="en-IN"/>
        </w:rPr>
        <w:drawing>
          <wp:inline distT="0" distB="0" distL="0" distR="0" wp14:anchorId="337A4C89" wp14:editId="2428003C">
            <wp:extent cx="3779520" cy="2601888"/>
            <wp:effectExtent l="0" t="0" r="0" b="8255"/>
            <wp:docPr id="16167340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34042" name="Picture 1616734042"/>
                    <pic:cNvPicPr/>
                  </pic:nvPicPr>
                  <pic:blipFill>
                    <a:blip r:embed="rId104"/>
                    <a:stretch>
                      <a:fillRect/>
                    </a:stretch>
                  </pic:blipFill>
                  <pic:spPr>
                    <a:xfrm>
                      <a:off x="0" y="0"/>
                      <a:ext cx="3785498" cy="2606003"/>
                    </a:xfrm>
                    <a:prstGeom prst="rect">
                      <a:avLst/>
                    </a:prstGeom>
                  </pic:spPr>
                </pic:pic>
              </a:graphicData>
            </a:graphic>
          </wp:inline>
        </w:drawing>
      </w:r>
    </w:p>
    <w:p w14:paraId="54EC9967" w14:textId="77777777" w:rsidR="000F554A" w:rsidRPr="000F554A" w:rsidRDefault="000F554A" w:rsidP="000F554A">
      <w:pPr>
        <w:rPr>
          <w:b/>
          <w:bCs/>
          <w:lang w:val="en-IN"/>
        </w:rPr>
      </w:pPr>
      <w:r w:rsidRPr="000F554A">
        <w:rPr>
          <w:b/>
          <w:bCs/>
          <w:lang w:val="en-IN"/>
        </w:rPr>
        <w:t>Description</w:t>
      </w:r>
    </w:p>
    <w:p w14:paraId="13C5F6FD" w14:textId="77777777" w:rsidR="000F554A" w:rsidRDefault="000F554A" w:rsidP="000F554A">
      <w:pPr>
        <w:rPr>
          <w:lang w:val="en-IN"/>
        </w:rPr>
      </w:pPr>
      <w:r w:rsidRPr="000F554A">
        <w:rPr>
          <w:lang w:val="en-IN"/>
        </w:rPr>
        <w:t xml:space="preserve">This </w:t>
      </w:r>
      <w:proofErr w:type="spellStart"/>
      <w:r w:rsidRPr="000F554A">
        <w:rPr>
          <w:lang w:val="en-IN"/>
        </w:rPr>
        <w:t>countplot</w:t>
      </w:r>
      <w:proofErr w:type="spellEnd"/>
      <w:r w:rsidRPr="000F554A">
        <w:rPr>
          <w:lang w:val="en-IN"/>
        </w:rPr>
        <w:t xml:space="preserve"> compares passengers who did not survive with passengers who survived.</w:t>
      </w:r>
    </w:p>
    <w:p w14:paraId="32D8171B" w14:textId="77777777" w:rsidR="006A02A0" w:rsidRDefault="006A02A0" w:rsidP="000F554A">
      <w:pPr>
        <w:rPr>
          <w:lang w:val="en-IN"/>
        </w:rPr>
      </w:pPr>
    </w:p>
    <w:p w14:paraId="0EDADE44" w14:textId="77777777" w:rsidR="006A02A0" w:rsidRDefault="006A02A0" w:rsidP="000F554A">
      <w:pPr>
        <w:rPr>
          <w:lang w:val="en-IN"/>
        </w:rPr>
      </w:pPr>
    </w:p>
    <w:p w14:paraId="763F5022" w14:textId="2099AD73" w:rsidR="006A02A0" w:rsidRDefault="006A02A0" w:rsidP="006A02A0">
      <w:pPr>
        <w:jc w:val="center"/>
      </w:pPr>
      <w:r>
        <w:rPr>
          <w:b/>
          <w:sz w:val="36"/>
        </w:rPr>
        <w:lastRenderedPageBreak/>
        <w:t>DAY 13— FUNCTIONS + ADVANCED PYTHON BASICS</w:t>
      </w:r>
    </w:p>
    <w:p w14:paraId="75F22D6C" w14:textId="77777777" w:rsidR="006A02A0" w:rsidRDefault="006A02A0" w:rsidP="006A02A0">
      <w:pPr>
        <w:jc w:val="center"/>
        <w:rPr>
          <w:b/>
          <w:sz w:val="24"/>
        </w:rPr>
      </w:pPr>
      <w:r>
        <w:rPr>
          <w:b/>
          <w:sz w:val="24"/>
        </w:rPr>
        <w:t>Completed Assignment with Answers and Python Program</w:t>
      </w:r>
    </w:p>
    <w:p w14:paraId="66C578D9" w14:textId="77777777" w:rsidR="006A02A0" w:rsidRPr="00A938B0" w:rsidRDefault="006A02A0" w:rsidP="006A02A0">
      <w:pPr>
        <w:jc w:val="center"/>
        <w:rPr>
          <w:b/>
          <w:sz w:val="24"/>
        </w:rPr>
      </w:pPr>
    </w:p>
    <w:p w14:paraId="40BA1D56" w14:textId="77777777" w:rsidR="006A02A0" w:rsidRPr="00A938B0" w:rsidRDefault="006A02A0" w:rsidP="006A02A0">
      <w:pPr>
        <w:rPr>
          <w:b/>
          <w:sz w:val="32"/>
          <w:szCs w:val="32"/>
        </w:rPr>
      </w:pPr>
      <w:r w:rsidRPr="00A938B0">
        <w:rPr>
          <w:b/>
          <w:sz w:val="32"/>
          <w:szCs w:val="32"/>
        </w:rPr>
        <w:t>1. Task Day &amp; Date</w:t>
      </w:r>
    </w:p>
    <w:p w14:paraId="3F04336D" w14:textId="0CC14355" w:rsidR="006A02A0" w:rsidRPr="00361589" w:rsidRDefault="006A02A0" w:rsidP="006A02A0">
      <w:pPr>
        <w:spacing w:after="100" w:line="240" w:lineRule="auto"/>
      </w:pPr>
      <w:r w:rsidRPr="00361589">
        <w:rPr>
          <w:bCs/>
          <w:sz w:val="24"/>
        </w:rPr>
        <w:t>• Day:</w:t>
      </w:r>
      <w:r>
        <w:rPr>
          <w:bCs/>
          <w:sz w:val="24"/>
        </w:rPr>
        <w:t xml:space="preserve"> </w:t>
      </w:r>
      <w:r w:rsidR="00795004">
        <w:rPr>
          <w:rFonts w:eastAsia="Calibri" w:cs="Calibri"/>
          <w:color w:val="000000"/>
          <w:sz w:val="24"/>
          <w:szCs w:val="24"/>
        </w:rPr>
        <w:t>Friday</w:t>
      </w:r>
    </w:p>
    <w:p w14:paraId="1F35A581" w14:textId="6832AAFB" w:rsidR="006A02A0" w:rsidRPr="00A938B0" w:rsidRDefault="006A02A0" w:rsidP="006A02A0">
      <w:pPr>
        <w:rPr>
          <w:bCs/>
          <w:sz w:val="24"/>
        </w:rPr>
      </w:pPr>
      <w:r w:rsidRPr="00A938B0">
        <w:rPr>
          <w:bCs/>
          <w:sz w:val="24"/>
        </w:rPr>
        <w:t>•</w:t>
      </w:r>
      <w:r>
        <w:rPr>
          <w:bCs/>
          <w:sz w:val="24"/>
        </w:rPr>
        <w:t xml:space="preserve"> </w:t>
      </w:r>
      <w:r w:rsidRPr="00A938B0">
        <w:rPr>
          <w:bCs/>
          <w:sz w:val="24"/>
        </w:rPr>
        <w:t>Date:</w:t>
      </w:r>
      <w:r>
        <w:rPr>
          <w:bCs/>
          <w:sz w:val="24"/>
        </w:rPr>
        <w:t>2</w:t>
      </w:r>
      <w:r w:rsidR="00795004">
        <w:rPr>
          <w:bCs/>
          <w:sz w:val="24"/>
        </w:rPr>
        <w:t>5</w:t>
      </w:r>
      <w:r w:rsidRPr="00A938B0">
        <w:rPr>
          <w:bCs/>
          <w:sz w:val="24"/>
        </w:rPr>
        <w:t>/09/2026</w:t>
      </w:r>
    </w:p>
    <w:p w14:paraId="681B1596" w14:textId="77777777" w:rsidR="006A02A0" w:rsidRPr="00A938B0" w:rsidRDefault="006A02A0" w:rsidP="006A02A0">
      <w:pPr>
        <w:rPr>
          <w:b/>
          <w:sz w:val="32"/>
          <w:szCs w:val="32"/>
        </w:rPr>
      </w:pPr>
      <w:r w:rsidRPr="00A938B0">
        <w:rPr>
          <w:b/>
          <w:sz w:val="32"/>
          <w:szCs w:val="32"/>
        </w:rPr>
        <w:t>2. Task Description</w:t>
      </w:r>
    </w:p>
    <w:p w14:paraId="3374CF7F" w14:textId="77777777" w:rsidR="006A02A0" w:rsidRPr="00102AED" w:rsidRDefault="006A02A0" w:rsidP="006A02A0">
      <w:pPr>
        <w:pStyle w:val="Heading1"/>
        <w:spacing w:before="300" w:after="200"/>
        <w:rPr>
          <w:rFonts w:ascii="Calibri" w:eastAsiaTheme="minorEastAsia" w:hAnsi="Calibri" w:cstheme="minorBidi"/>
          <w:b w:val="0"/>
          <w:bCs w:val="0"/>
          <w:color w:val="auto"/>
          <w:sz w:val="24"/>
          <w:szCs w:val="24"/>
        </w:rPr>
      </w:pPr>
      <w:r w:rsidRPr="00102AED">
        <w:rPr>
          <w:rFonts w:ascii="Calibri" w:eastAsiaTheme="minorEastAsia" w:hAnsi="Calibri" w:cstheme="minorBidi"/>
          <w:b w:val="0"/>
          <w:bCs w:val="0"/>
          <w:color w:val="auto"/>
          <w:sz w:val="24"/>
          <w:szCs w:val="24"/>
        </w:rPr>
        <w:t>The objective of Day 13 is to learn Power BI and create a one-page Sales Dashboard. The task focuses on importing sales data, cleaning and transforming it, and presenting important business information using different Power BI visualizations.</w:t>
      </w:r>
    </w:p>
    <w:p w14:paraId="1DB27DF7" w14:textId="171DC706" w:rsidR="006A02A0" w:rsidRDefault="006A02A0" w:rsidP="006A02A0">
      <w:pPr>
        <w:pStyle w:val="Heading1"/>
        <w:spacing w:before="300" w:after="200"/>
        <w:rPr>
          <w:rFonts w:ascii="Calibri" w:eastAsia="Calibri" w:hAnsi="Calibri" w:cs="Calibri"/>
          <w:color w:val="000000"/>
        </w:rPr>
      </w:pPr>
      <w:r>
        <w:rPr>
          <w:rFonts w:ascii="Calibri" w:eastAsia="Calibri" w:hAnsi="Calibri" w:cs="Calibri"/>
          <w:color w:val="000000"/>
        </w:rPr>
        <w:t>3. Task Elaboration</w:t>
      </w:r>
    </w:p>
    <w:p w14:paraId="3C43350C" w14:textId="77777777" w:rsidR="006A02A0" w:rsidRPr="006A02A0" w:rsidRDefault="006A02A0" w:rsidP="006A02A0">
      <w:pPr>
        <w:pStyle w:val="Heading2"/>
        <w:rPr>
          <w:lang w:val="en-IN"/>
        </w:rPr>
      </w:pPr>
      <w:r w:rsidRPr="006A02A0">
        <w:rPr>
          <w:lang w:val="en-IN"/>
        </w:rPr>
        <w:t>Operations to Perform</w:t>
      </w:r>
    </w:p>
    <w:p w14:paraId="7956E685" w14:textId="77777777" w:rsidR="006A02A0" w:rsidRPr="006A02A0" w:rsidRDefault="006A02A0" w:rsidP="006A02A0">
      <w:pPr>
        <w:numPr>
          <w:ilvl w:val="0"/>
          <w:numId w:val="24"/>
        </w:numPr>
        <w:rPr>
          <w:lang w:val="en-IN"/>
        </w:rPr>
      </w:pPr>
      <w:r w:rsidRPr="006A02A0">
        <w:rPr>
          <w:b/>
          <w:bCs/>
          <w:lang w:val="en-IN"/>
        </w:rPr>
        <w:t>Import Data</w:t>
      </w:r>
      <w:r w:rsidRPr="006A02A0">
        <w:rPr>
          <w:lang w:val="en-IN"/>
        </w:rPr>
        <w:br/>
        <w:t xml:space="preserve">Import the sales dataset into Power BI. </w:t>
      </w:r>
    </w:p>
    <w:p w14:paraId="15D6825E" w14:textId="77777777" w:rsidR="006A02A0" w:rsidRPr="006A02A0" w:rsidRDefault="006A02A0" w:rsidP="006A02A0">
      <w:pPr>
        <w:numPr>
          <w:ilvl w:val="0"/>
          <w:numId w:val="24"/>
        </w:numPr>
        <w:rPr>
          <w:lang w:val="en-IN"/>
        </w:rPr>
      </w:pPr>
      <w:r w:rsidRPr="006A02A0">
        <w:rPr>
          <w:b/>
          <w:bCs/>
          <w:lang w:val="en-IN"/>
        </w:rPr>
        <w:t>Power Query</w:t>
      </w:r>
      <w:r w:rsidRPr="006A02A0">
        <w:rPr>
          <w:lang w:val="en-IN"/>
        </w:rPr>
        <w:br/>
        <w:t xml:space="preserve">Open Power Query Editor and prepare the data for analysis. </w:t>
      </w:r>
    </w:p>
    <w:p w14:paraId="615401F9" w14:textId="77777777" w:rsidR="006A02A0" w:rsidRPr="006A02A0" w:rsidRDefault="006A02A0" w:rsidP="006A02A0">
      <w:pPr>
        <w:numPr>
          <w:ilvl w:val="0"/>
          <w:numId w:val="24"/>
        </w:numPr>
        <w:rPr>
          <w:lang w:val="en-IN"/>
        </w:rPr>
      </w:pPr>
      <w:r w:rsidRPr="006A02A0">
        <w:rPr>
          <w:b/>
          <w:bCs/>
          <w:lang w:val="en-IN"/>
        </w:rPr>
        <w:t>Transform Data</w:t>
      </w:r>
      <w:r w:rsidRPr="006A02A0">
        <w:rPr>
          <w:lang w:val="en-IN"/>
        </w:rPr>
        <w:br/>
        <w:t xml:space="preserve">Perform required data-cleaning and transformation operations. </w:t>
      </w:r>
    </w:p>
    <w:p w14:paraId="6EDCA5A4" w14:textId="77777777" w:rsidR="006A02A0" w:rsidRPr="006A02A0" w:rsidRDefault="006A02A0" w:rsidP="006A02A0">
      <w:pPr>
        <w:numPr>
          <w:ilvl w:val="0"/>
          <w:numId w:val="24"/>
        </w:numPr>
        <w:rPr>
          <w:lang w:val="en-IN"/>
        </w:rPr>
      </w:pPr>
      <w:r w:rsidRPr="006A02A0">
        <w:rPr>
          <w:b/>
          <w:bCs/>
          <w:lang w:val="en-IN"/>
        </w:rPr>
        <w:t>Set Data Types</w:t>
      </w:r>
      <w:r w:rsidRPr="006A02A0">
        <w:rPr>
          <w:lang w:val="en-IN"/>
        </w:rPr>
        <w:br/>
        <w:t xml:space="preserve">Make sure columns have the correct data types such as Text, Number, Date, etc. </w:t>
      </w:r>
    </w:p>
    <w:p w14:paraId="21CB6BE8" w14:textId="77777777" w:rsidR="006A02A0" w:rsidRPr="006A02A0" w:rsidRDefault="006A02A0" w:rsidP="006A02A0">
      <w:pPr>
        <w:numPr>
          <w:ilvl w:val="0"/>
          <w:numId w:val="24"/>
        </w:numPr>
        <w:rPr>
          <w:lang w:val="en-IN"/>
        </w:rPr>
      </w:pPr>
      <w:r w:rsidRPr="006A02A0">
        <w:rPr>
          <w:b/>
          <w:bCs/>
          <w:lang w:val="en-IN"/>
        </w:rPr>
        <w:t>Apply Filters</w:t>
      </w:r>
      <w:r w:rsidRPr="006A02A0">
        <w:rPr>
          <w:lang w:val="en-IN"/>
        </w:rPr>
        <w:br/>
        <w:t xml:space="preserve">Use filters to display specific portions of the sales data. </w:t>
      </w:r>
    </w:p>
    <w:p w14:paraId="13F76958" w14:textId="77777777" w:rsidR="006A02A0" w:rsidRPr="006A02A0" w:rsidRDefault="006A02A0" w:rsidP="006A02A0">
      <w:pPr>
        <w:numPr>
          <w:ilvl w:val="0"/>
          <w:numId w:val="24"/>
        </w:numPr>
        <w:rPr>
          <w:lang w:val="en-IN"/>
        </w:rPr>
      </w:pPr>
      <w:r w:rsidRPr="006A02A0">
        <w:rPr>
          <w:b/>
          <w:bCs/>
          <w:lang w:val="en-IN"/>
        </w:rPr>
        <w:t>Create Slicers</w:t>
      </w:r>
      <w:r w:rsidRPr="006A02A0">
        <w:rPr>
          <w:lang w:val="en-IN"/>
        </w:rPr>
        <w:br/>
        <w:t xml:space="preserve">Add slicers to allow users to interactively filter the dashboard. </w:t>
      </w:r>
    </w:p>
    <w:p w14:paraId="15910214" w14:textId="77777777" w:rsidR="006A02A0" w:rsidRPr="006A02A0" w:rsidRDefault="006A02A0" w:rsidP="006A02A0">
      <w:pPr>
        <w:numPr>
          <w:ilvl w:val="0"/>
          <w:numId w:val="24"/>
        </w:numPr>
        <w:rPr>
          <w:lang w:val="en-IN"/>
        </w:rPr>
      </w:pPr>
      <w:r w:rsidRPr="006A02A0">
        <w:rPr>
          <w:b/>
          <w:bCs/>
          <w:lang w:val="en-IN"/>
        </w:rPr>
        <w:t>Create Charts</w:t>
      </w:r>
      <w:r w:rsidRPr="006A02A0">
        <w:rPr>
          <w:lang w:val="en-IN"/>
        </w:rPr>
        <w:br/>
        <w:t xml:space="preserve">Use charts to visually represent sales information. </w:t>
      </w:r>
    </w:p>
    <w:p w14:paraId="77097A13" w14:textId="77777777" w:rsidR="006A02A0" w:rsidRPr="006A02A0" w:rsidRDefault="006A02A0" w:rsidP="006A02A0">
      <w:pPr>
        <w:numPr>
          <w:ilvl w:val="0"/>
          <w:numId w:val="24"/>
        </w:numPr>
        <w:rPr>
          <w:lang w:val="en-IN"/>
        </w:rPr>
      </w:pPr>
      <w:r w:rsidRPr="006A02A0">
        <w:rPr>
          <w:b/>
          <w:bCs/>
          <w:lang w:val="en-IN"/>
        </w:rPr>
        <w:t>Create Cards</w:t>
      </w:r>
      <w:r w:rsidRPr="006A02A0">
        <w:rPr>
          <w:lang w:val="en-IN"/>
        </w:rPr>
        <w:br/>
        <w:t xml:space="preserve">Create KPI cards for important totals. </w:t>
      </w:r>
    </w:p>
    <w:p w14:paraId="419D2FAD" w14:textId="77777777" w:rsidR="006A02A0" w:rsidRPr="006A02A0" w:rsidRDefault="006A02A0" w:rsidP="006A02A0">
      <w:pPr>
        <w:numPr>
          <w:ilvl w:val="0"/>
          <w:numId w:val="24"/>
        </w:numPr>
        <w:rPr>
          <w:lang w:val="en-IN"/>
        </w:rPr>
      </w:pPr>
      <w:r w:rsidRPr="006A02A0">
        <w:rPr>
          <w:b/>
          <w:bCs/>
          <w:lang w:val="en-IN"/>
        </w:rPr>
        <w:t>Create Tables</w:t>
      </w:r>
      <w:r w:rsidRPr="006A02A0">
        <w:rPr>
          <w:lang w:val="en-IN"/>
        </w:rPr>
        <w:br/>
        <w:t xml:space="preserve">Display detailed sales information using a table. </w:t>
      </w:r>
    </w:p>
    <w:p w14:paraId="463AD497" w14:textId="77777777" w:rsidR="006A02A0" w:rsidRDefault="006A02A0" w:rsidP="006A02A0">
      <w:pPr>
        <w:numPr>
          <w:ilvl w:val="0"/>
          <w:numId w:val="24"/>
        </w:numPr>
        <w:rPr>
          <w:lang w:val="en-IN"/>
        </w:rPr>
      </w:pPr>
      <w:r w:rsidRPr="006A02A0">
        <w:rPr>
          <w:b/>
          <w:bCs/>
          <w:lang w:val="en-IN"/>
        </w:rPr>
        <w:lastRenderedPageBreak/>
        <w:t>Create Matrix</w:t>
      </w:r>
      <w:r w:rsidRPr="006A02A0">
        <w:rPr>
          <w:lang w:val="en-IN"/>
        </w:rPr>
        <w:br/>
        <w:t>Use a matrix to summarize sales information by different categories.</w:t>
      </w:r>
    </w:p>
    <w:p w14:paraId="453F0A43" w14:textId="75E32B4E" w:rsidR="006A02A0" w:rsidRDefault="006A02A0" w:rsidP="006A02A0">
      <w:pPr>
        <w:pStyle w:val="Heading1"/>
      </w:pPr>
      <w:r>
        <w:rPr>
          <w:lang w:val="en-IN"/>
        </w:rPr>
        <w:t xml:space="preserve">  </w:t>
      </w:r>
      <w:r w:rsidRPr="006A02A0">
        <w:t>Dashboard Requirements</w:t>
      </w:r>
    </w:p>
    <w:p w14:paraId="13B3D817" w14:textId="3ED847A9" w:rsidR="006A02A0" w:rsidRPr="006A02A0" w:rsidRDefault="006A02A0" w:rsidP="006A02A0">
      <w:r>
        <w:rPr>
          <w:noProof/>
        </w:rPr>
        <w:drawing>
          <wp:inline distT="0" distB="0" distL="0" distR="0" wp14:anchorId="0A41EE7F" wp14:editId="5255FAF5">
            <wp:extent cx="6515100" cy="3524423"/>
            <wp:effectExtent l="0" t="0" r="0" b="0"/>
            <wp:docPr id="1680708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08972" name="Picture 1680708972"/>
                    <pic:cNvPicPr/>
                  </pic:nvPicPr>
                  <pic:blipFill>
                    <a:blip r:embed="rId105"/>
                    <a:stretch>
                      <a:fillRect/>
                    </a:stretch>
                  </pic:blipFill>
                  <pic:spPr>
                    <a:xfrm>
                      <a:off x="0" y="0"/>
                      <a:ext cx="6521764" cy="3528028"/>
                    </a:xfrm>
                    <a:prstGeom prst="rect">
                      <a:avLst/>
                    </a:prstGeom>
                  </pic:spPr>
                </pic:pic>
              </a:graphicData>
            </a:graphic>
          </wp:inline>
        </w:drawing>
      </w:r>
    </w:p>
    <w:p w14:paraId="5E11EC0A" w14:textId="3C60AE8D" w:rsidR="00EA2E8F" w:rsidRDefault="00EA2E8F" w:rsidP="006A02A0">
      <w:pPr>
        <w:rPr>
          <w:lang w:val="en-IN"/>
        </w:rPr>
      </w:pPr>
      <w:r>
        <w:rPr>
          <w:lang w:val="en-IN"/>
        </w:rPr>
        <w:pict w14:anchorId="709918FE">
          <v:rect id="_x0000_i1073" style="width:0;height:1.5pt" o:hralign="center" o:hrstd="t" o:hr="t" fillcolor="#a0a0a0" stroked="f"/>
        </w:pict>
      </w:r>
    </w:p>
    <w:p w14:paraId="6251A8E2" w14:textId="33CD17AC" w:rsidR="006A02A0" w:rsidRPr="006A02A0" w:rsidRDefault="00102AED" w:rsidP="006A02A0">
      <w:pPr>
        <w:rPr>
          <w:lang w:val="en-IN"/>
        </w:rPr>
      </w:pPr>
      <w:r>
        <w:rPr>
          <w:lang w:val="en-IN"/>
        </w:rPr>
        <w:t>T</w:t>
      </w:r>
      <w:r w:rsidR="006A02A0" w:rsidRPr="006A02A0">
        <w:rPr>
          <w:lang w:val="en-IN"/>
        </w:rPr>
        <w:t>he one-page dashboard should contain:</w:t>
      </w:r>
    </w:p>
    <w:p w14:paraId="71C8CBED" w14:textId="4AE441DE" w:rsidR="006A02A0" w:rsidRDefault="006A02A0" w:rsidP="006A02A0">
      <w:pPr>
        <w:numPr>
          <w:ilvl w:val="0"/>
          <w:numId w:val="25"/>
        </w:numPr>
        <w:rPr>
          <w:lang w:val="en-IN"/>
        </w:rPr>
      </w:pPr>
      <w:r w:rsidRPr="006A02A0">
        <w:rPr>
          <w:b/>
          <w:bCs/>
          <w:lang w:val="en-IN"/>
        </w:rPr>
        <w:t>Total Sales</w:t>
      </w:r>
      <w:r w:rsidRPr="006A02A0">
        <w:rPr>
          <w:lang w:val="en-IN"/>
        </w:rPr>
        <w:t xml:space="preserve"> </w:t>
      </w:r>
      <w:r>
        <w:rPr>
          <w:lang w:val="en-IN"/>
        </w:rPr>
        <w:t>-</w:t>
      </w:r>
      <w:r w:rsidRPr="006A02A0">
        <w:t xml:space="preserve"> </w:t>
      </w:r>
      <w:r w:rsidRPr="006A02A0">
        <w:rPr>
          <w:lang w:val="en-IN"/>
        </w:rPr>
        <w:t>Create a Card visual showing total sales.</w:t>
      </w:r>
    </w:p>
    <w:p w14:paraId="3CA68EF2" w14:textId="6F36F428" w:rsidR="006A02A0" w:rsidRPr="00EF011B" w:rsidRDefault="006A02A0" w:rsidP="006A02A0">
      <w:pPr>
        <w:pStyle w:val="ListParagraph"/>
        <w:numPr>
          <w:ilvl w:val="2"/>
          <w:numId w:val="29"/>
        </w:numPr>
        <w:rPr>
          <w:lang w:val="en-IN"/>
        </w:rPr>
      </w:pPr>
      <w:r w:rsidRPr="006A02A0">
        <w:rPr>
          <w:b/>
          <w:bCs/>
          <w:lang w:val="en-IN"/>
        </w:rPr>
        <w:t xml:space="preserve">Operation:    </w:t>
      </w:r>
      <w:r w:rsidRPr="00EF011B">
        <w:rPr>
          <w:lang w:val="en-IN"/>
        </w:rPr>
        <w:t xml:space="preserve">Select Card. </w:t>
      </w:r>
    </w:p>
    <w:p w14:paraId="26FDB5B6" w14:textId="73CE74E9" w:rsidR="006A02A0" w:rsidRPr="00EF011B" w:rsidRDefault="006A02A0" w:rsidP="006A02A0">
      <w:pPr>
        <w:pStyle w:val="ListParagraph"/>
        <w:numPr>
          <w:ilvl w:val="4"/>
          <w:numId w:val="29"/>
        </w:numPr>
        <w:rPr>
          <w:lang w:val="en-IN"/>
        </w:rPr>
      </w:pPr>
      <w:r w:rsidRPr="00EF011B">
        <w:rPr>
          <w:lang w:val="en-IN"/>
        </w:rPr>
        <w:t xml:space="preserve">Add the Sales field. </w:t>
      </w:r>
    </w:p>
    <w:p w14:paraId="6E30CBC0" w14:textId="45F2AFFF" w:rsidR="006A02A0" w:rsidRPr="006A02A0" w:rsidRDefault="006A02A0" w:rsidP="006A02A0">
      <w:pPr>
        <w:pStyle w:val="ListParagraph"/>
        <w:numPr>
          <w:ilvl w:val="4"/>
          <w:numId w:val="29"/>
        </w:numPr>
        <w:rPr>
          <w:b/>
          <w:bCs/>
          <w:lang w:val="en-IN"/>
        </w:rPr>
      </w:pPr>
      <w:r w:rsidRPr="00EF011B">
        <w:rPr>
          <w:lang w:val="en-IN"/>
        </w:rPr>
        <w:t>Use Sum aggregation</w:t>
      </w:r>
      <w:r w:rsidRPr="006A02A0">
        <w:rPr>
          <w:b/>
          <w:bCs/>
          <w:lang w:val="en-IN"/>
        </w:rPr>
        <w:t>.</w:t>
      </w:r>
    </w:p>
    <w:p w14:paraId="22A5664D" w14:textId="610578C6" w:rsidR="006A02A0" w:rsidRPr="006A02A0" w:rsidRDefault="006A02A0" w:rsidP="006A02A0">
      <w:pPr>
        <w:rPr>
          <w:lang w:val="en-IN"/>
        </w:rPr>
      </w:pPr>
    </w:p>
    <w:p w14:paraId="3F443D88" w14:textId="71411CE2" w:rsidR="006A02A0" w:rsidRPr="006A02A0" w:rsidRDefault="006A02A0" w:rsidP="006A02A0">
      <w:pPr>
        <w:numPr>
          <w:ilvl w:val="0"/>
          <w:numId w:val="25"/>
        </w:numPr>
        <w:rPr>
          <w:lang w:val="en-IN"/>
        </w:rPr>
      </w:pPr>
      <w:r w:rsidRPr="006A02A0">
        <w:rPr>
          <w:b/>
          <w:bCs/>
          <w:lang w:val="en-IN"/>
        </w:rPr>
        <w:t>Total Orders</w:t>
      </w:r>
      <w:r w:rsidRPr="006A02A0">
        <w:rPr>
          <w:lang w:val="en-IN"/>
        </w:rPr>
        <w:t xml:space="preserve"> </w:t>
      </w:r>
      <w:r>
        <w:rPr>
          <w:lang w:val="en-IN"/>
        </w:rPr>
        <w:t>-</w:t>
      </w:r>
      <w:r w:rsidRPr="006A02A0">
        <w:t xml:space="preserve"> Create another Card to display the total number of orders.</w:t>
      </w:r>
    </w:p>
    <w:p w14:paraId="37F95CC1" w14:textId="69E8CB84" w:rsidR="006A02A0" w:rsidRPr="006A02A0" w:rsidRDefault="006A02A0" w:rsidP="006A02A0">
      <w:pPr>
        <w:numPr>
          <w:ilvl w:val="0"/>
          <w:numId w:val="25"/>
        </w:numPr>
        <w:rPr>
          <w:lang w:val="en-IN"/>
        </w:rPr>
      </w:pPr>
      <w:r w:rsidRPr="006A02A0">
        <w:rPr>
          <w:b/>
          <w:bCs/>
          <w:lang w:val="en-IN"/>
        </w:rPr>
        <w:t>Total Customers</w:t>
      </w:r>
      <w:r w:rsidRPr="006A02A0">
        <w:rPr>
          <w:lang w:val="en-IN"/>
        </w:rPr>
        <w:t xml:space="preserve"> </w:t>
      </w:r>
      <w:r>
        <w:rPr>
          <w:lang w:val="en-IN"/>
        </w:rPr>
        <w:t>-</w:t>
      </w:r>
      <w:r w:rsidR="00EF011B" w:rsidRPr="00EF011B">
        <w:t xml:space="preserve"> Create a Card displaying the number of customers.</w:t>
      </w:r>
    </w:p>
    <w:p w14:paraId="7468237D" w14:textId="15EDB96E" w:rsidR="006A02A0" w:rsidRPr="00EF011B" w:rsidRDefault="006A02A0" w:rsidP="006A02A0">
      <w:pPr>
        <w:numPr>
          <w:ilvl w:val="0"/>
          <w:numId w:val="25"/>
        </w:numPr>
        <w:rPr>
          <w:lang w:val="en-IN"/>
        </w:rPr>
      </w:pPr>
      <w:r w:rsidRPr="006A02A0">
        <w:rPr>
          <w:b/>
          <w:bCs/>
          <w:lang w:val="en-IN"/>
        </w:rPr>
        <w:t>Sales by Category</w:t>
      </w:r>
      <w:r w:rsidRPr="006A02A0">
        <w:rPr>
          <w:lang w:val="en-IN"/>
        </w:rPr>
        <w:t xml:space="preserve"> </w:t>
      </w:r>
      <w:r w:rsidR="00EF011B">
        <w:rPr>
          <w:lang w:val="en-IN"/>
        </w:rPr>
        <w:t>-</w:t>
      </w:r>
      <w:r w:rsidR="00EF011B" w:rsidRPr="00EF011B">
        <w:t xml:space="preserve"> Create a chart showing sales for each product category.</w:t>
      </w:r>
    </w:p>
    <w:p w14:paraId="10E8BC10" w14:textId="2EE52CBE" w:rsidR="00EF011B" w:rsidRPr="00EF011B" w:rsidRDefault="00EF011B" w:rsidP="00EF011B">
      <w:pPr>
        <w:pStyle w:val="ListParagraph"/>
        <w:numPr>
          <w:ilvl w:val="2"/>
          <w:numId w:val="38"/>
        </w:numPr>
        <w:rPr>
          <w:b/>
          <w:bCs/>
          <w:lang w:val="en-IN"/>
        </w:rPr>
      </w:pPr>
      <w:r w:rsidRPr="00EF011B">
        <w:rPr>
          <w:b/>
          <w:bCs/>
          <w:lang w:val="en-IN"/>
        </w:rPr>
        <w:t xml:space="preserve">Operation:    </w:t>
      </w:r>
      <w:r w:rsidRPr="00EF011B">
        <w:rPr>
          <w:lang w:val="en-IN"/>
        </w:rPr>
        <w:t>Add Category to Axis.</w:t>
      </w:r>
      <w:r w:rsidRPr="00EF011B">
        <w:rPr>
          <w:b/>
          <w:bCs/>
          <w:lang w:val="en-IN"/>
        </w:rPr>
        <w:t xml:space="preserve"> </w:t>
      </w:r>
    </w:p>
    <w:p w14:paraId="4B837BD7" w14:textId="70C8D345" w:rsidR="00EF011B" w:rsidRPr="00EF011B" w:rsidRDefault="00EF011B" w:rsidP="00EF011B">
      <w:pPr>
        <w:pStyle w:val="ListParagraph"/>
        <w:numPr>
          <w:ilvl w:val="4"/>
          <w:numId w:val="38"/>
        </w:numPr>
        <w:rPr>
          <w:lang w:val="en-IN"/>
        </w:rPr>
      </w:pPr>
      <w:r w:rsidRPr="00EF011B">
        <w:rPr>
          <w:lang w:val="en-IN"/>
        </w:rPr>
        <w:t xml:space="preserve">Add Sales to Values. </w:t>
      </w:r>
    </w:p>
    <w:p w14:paraId="0E32D2A2" w14:textId="60C3D54C" w:rsidR="00EF011B" w:rsidRDefault="00EF011B" w:rsidP="00EF011B">
      <w:pPr>
        <w:pStyle w:val="ListParagraph"/>
        <w:numPr>
          <w:ilvl w:val="4"/>
          <w:numId w:val="38"/>
        </w:numPr>
        <w:rPr>
          <w:lang w:val="en-IN"/>
        </w:rPr>
      </w:pPr>
      <w:r w:rsidRPr="00EF011B">
        <w:rPr>
          <w:lang w:val="en-IN"/>
        </w:rPr>
        <w:t>Select a bar/column chart.</w:t>
      </w:r>
    </w:p>
    <w:p w14:paraId="5D8A4795" w14:textId="77777777" w:rsidR="00EF011B" w:rsidRPr="00EF011B" w:rsidRDefault="00EF011B" w:rsidP="00EF011B">
      <w:pPr>
        <w:pStyle w:val="ListParagraph"/>
        <w:numPr>
          <w:ilvl w:val="4"/>
          <w:numId w:val="38"/>
        </w:numPr>
        <w:rPr>
          <w:lang w:val="en-IN"/>
        </w:rPr>
      </w:pPr>
    </w:p>
    <w:p w14:paraId="3726C65B" w14:textId="77777777" w:rsidR="00EF011B" w:rsidRPr="00EF011B" w:rsidRDefault="00EF011B" w:rsidP="00EF011B">
      <w:pPr>
        <w:pStyle w:val="ListParagraph"/>
        <w:ind w:left="3600"/>
        <w:rPr>
          <w:b/>
          <w:bCs/>
          <w:lang w:val="en-IN"/>
        </w:rPr>
      </w:pPr>
    </w:p>
    <w:p w14:paraId="0E7AB56A" w14:textId="4EC73710" w:rsidR="00EF011B" w:rsidRPr="006A02A0" w:rsidRDefault="00EF011B" w:rsidP="00EF011B">
      <w:pPr>
        <w:ind w:left="360"/>
        <w:rPr>
          <w:lang w:val="en-IN"/>
        </w:rPr>
      </w:pPr>
    </w:p>
    <w:p w14:paraId="5A266845" w14:textId="26FA874E" w:rsidR="006A02A0" w:rsidRPr="00EF011B" w:rsidRDefault="006A02A0" w:rsidP="006A02A0">
      <w:pPr>
        <w:numPr>
          <w:ilvl w:val="0"/>
          <w:numId w:val="25"/>
        </w:numPr>
        <w:rPr>
          <w:lang w:val="en-IN"/>
        </w:rPr>
      </w:pPr>
      <w:r w:rsidRPr="006A02A0">
        <w:rPr>
          <w:b/>
          <w:bCs/>
          <w:lang w:val="en-IN"/>
        </w:rPr>
        <w:t>Sales by Region</w:t>
      </w:r>
      <w:r w:rsidRPr="006A02A0">
        <w:rPr>
          <w:lang w:val="en-IN"/>
        </w:rPr>
        <w:t xml:space="preserve"> </w:t>
      </w:r>
      <w:r w:rsidR="00EF011B">
        <w:rPr>
          <w:lang w:val="en-IN"/>
        </w:rPr>
        <w:t>-</w:t>
      </w:r>
      <w:r w:rsidR="00EF011B" w:rsidRPr="00EF011B">
        <w:t xml:space="preserve"> Create a chart showing sales according to region.</w:t>
      </w:r>
    </w:p>
    <w:p w14:paraId="58F49861" w14:textId="77777777" w:rsidR="00EF011B" w:rsidRPr="00EF011B" w:rsidRDefault="00EF011B" w:rsidP="00EF011B">
      <w:pPr>
        <w:ind w:left="2160"/>
        <w:rPr>
          <w:lang w:val="en-IN"/>
        </w:rPr>
      </w:pPr>
      <w:r w:rsidRPr="00EF011B">
        <w:rPr>
          <w:b/>
          <w:bCs/>
          <w:lang w:val="en-IN"/>
        </w:rPr>
        <w:t>Operation:</w:t>
      </w:r>
    </w:p>
    <w:p w14:paraId="3A86AFAF" w14:textId="1C91DF1D" w:rsidR="00EF011B" w:rsidRPr="00EF011B" w:rsidRDefault="00EF011B" w:rsidP="00EF011B">
      <w:pPr>
        <w:pStyle w:val="ListParagraph"/>
        <w:numPr>
          <w:ilvl w:val="0"/>
          <w:numId w:val="37"/>
        </w:numPr>
        <w:rPr>
          <w:lang w:val="en-IN"/>
        </w:rPr>
      </w:pPr>
      <w:r w:rsidRPr="00EF011B">
        <w:rPr>
          <w:lang w:val="en-IN"/>
        </w:rPr>
        <w:t xml:space="preserve">Add </w:t>
      </w:r>
      <w:r w:rsidRPr="00EF011B">
        <w:rPr>
          <w:b/>
          <w:bCs/>
          <w:lang w:val="en-IN"/>
        </w:rPr>
        <w:t>Region</w:t>
      </w:r>
      <w:r w:rsidRPr="00EF011B">
        <w:rPr>
          <w:lang w:val="en-IN"/>
        </w:rPr>
        <w:t xml:space="preserve"> to Axis. </w:t>
      </w:r>
    </w:p>
    <w:p w14:paraId="5C0E9C5F" w14:textId="73B2735B" w:rsidR="00EF011B" w:rsidRPr="00EF011B" w:rsidRDefault="00EF011B" w:rsidP="00EF011B">
      <w:pPr>
        <w:pStyle w:val="ListParagraph"/>
        <w:numPr>
          <w:ilvl w:val="0"/>
          <w:numId w:val="37"/>
        </w:numPr>
        <w:rPr>
          <w:lang w:val="en-IN"/>
        </w:rPr>
      </w:pPr>
      <w:r w:rsidRPr="00EF011B">
        <w:rPr>
          <w:lang w:val="en-IN"/>
        </w:rPr>
        <w:t xml:space="preserve">Add </w:t>
      </w:r>
      <w:r w:rsidRPr="00EF011B">
        <w:rPr>
          <w:b/>
          <w:bCs/>
          <w:lang w:val="en-IN"/>
        </w:rPr>
        <w:t>Sales</w:t>
      </w:r>
      <w:r w:rsidRPr="00EF011B">
        <w:rPr>
          <w:lang w:val="en-IN"/>
        </w:rPr>
        <w:t xml:space="preserve"> to Values.</w:t>
      </w:r>
    </w:p>
    <w:p w14:paraId="015B17A0" w14:textId="77777777" w:rsidR="00EF011B" w:rsidRPr="006A02A0" w:rsidRDefault="00EF011B" w:rsidP="00EF011B">
      <w:pPr>
        <w:ind w:left="2160"/>
        <w:rPr>
          <w:lang w:val="en-IN"/>
        </w:rPr>
      </w:pPr>
    </w:p>
    <w:p w14:paraId="0E7B14A2" w14:textId="07EE2093" w:rsidR="006A02A0" w:rsidRPr="00EF011B" w:rsidRDefault="006A02A0" w:rsidP="006A02A0">
      <w:pPr>
        <w:numPr>
          <w:ilvl w:val="0"/>
          <w:numId w:val="25"/>
        </w:numPr>
        <w:rPr>
          <w:lang w:val="en-IN"/>
        </w:rPr>
      </w:pPr>
      <w:r w:rsidRPr="006A02A0">
        <w:rPr>
          <w:b/>
          <w:bCs/>
          <w:lang w:val="en-IN"/>
        </w:rPr>
        <w:t>Monthly Sales</w:t>
      </w:r>
      <w:r w:rsidR="00EF011B">
        <w:rPr>
          <w:b/>
          <w:bCs/>
          <w:lang w:val="en-IN"/>
        </w:rPr>
        <w:t>-</w:t>
      </w:r>
      <w:r w:rsidR="00EF011B" w:rsidRPr="00EF011B">
        <w:t xml:space="preserve"> </w:t>
      </w:r>
      <w:r w:rsidR="00EF011B" w:rsidRPr="00EF011B">
        <w:rPr>
          <w:lang w:val="en-IN"/>
        </w:rPr>
        <w:t xml:space="preserve">Create a line chart to </w:t>
      </w:r>
      <w:proofErr w:type="spellStart"/>
      <w:r w:rsidR="00EF011B" w:rsidRPr="00EF011B">
        <w:rPr>
          <w:lang w:val="en-IN"/>
        </w:rPr>
        <w:t>analyze</w:t>
      </w:r>
      <w:proofErr w:type="spellEnd"/>
      <w:r w:rsidR="00EF011B" w:rsidRPr="00EF011B">
        <w:rPr>
          <w:lang w:val="en-IN"/>
        </w:rPr>
        <w:t xml:space="preserve"> sales over time</w:t>
      </w:r>
      <w:r w:rsidR="00EF011B" w:rsidRPr="00EF011B">
        <w:rPr>
          <w:b/>
          <w:bCs/>
          <w:lang w:val="en-IN"/>
        </w:rPr>
        <w:t>.</w:t>
      </w:r>
    </w:p>
    <w:p w14:paraId="13634868" w14:textId="481056FB" w:rsidR="00EF011B" w:rsidRPr="00EF011B" w:rsidRDefault="00EF011B" w:rsidP="00EF011B">
      <w:pPr>
        <w:rPr>
          <w:lang w:val="en-IN"/>
        </w:rPr>
      </w:pPr>
      <w:r>
        <w:rPr>
          <w:b/>
          <w:bCs/>
          <w:lang w:val="en-IN"/>
        </w:rPr>
        <w:t xml:space="preserve">                                           </w:t>
      </w:r>
      <w:r w:rsidRPr="00EF011B">
        <w:rPr>
          <w:b/>
          <w:bCs/>
          <w:lang w:val="en-IN"/>
        </w:rPr>
        <w:t>Operation:</w:t>
      </w:r>
    </w:p>
    <w:p w14:paraId="62DD82B7" w14:textId="40C82339" w:rsidR="00EF011B" w:rsidRPr="00EF011B" w:rsidRDefault="00EF011B" w:rsidP="00EF011B">
      <w:pPr>
        <w:pStyle w:val="ListParagraph"/>
        <w:numPr>
          <w:ilvl w:val="4"/>
          <w:numId w:val="36"/>
        </w:numPr>
        <w:rPr>
          <w:lang w:val="en-IN"/>
        </w:rPr>
      </w:pPr>
      <w:r w:rsidRPr="00EF011B">
        <w:rPr>
          <w:lang w:val="en-IN"/>
        </w:rPr>
        <w:t xml:space="preserve">Add </w:t>
      </w:r>
      <w:r w:rsidRPr="00EF011B">
        <w:rPr>
          <w:b/>
          <w:bCs/>
          <w:lang w:val="en-IN"/>
        </w:rPr>
        <w:t>Date/Month</w:t>
      </w:r>
      <w:r w:rsidRPr="00EF011B">
        <w:rPr>
          <w:lang w:val="en-IN"/>
        </w:rPr>
        <w:t xml:space="preserve"> to Axis. </w:t>
      </w:r>
    </w:p>
    <w:p w14:paraId="66EC8483" w14:textId="17BDEFEE" w:rsidR="00EF011B" w:rsidRPr="00EF011B" w:rsidRDefault="00EF011B" w:rsidP="00EF011B">
      <w:pPr>
        <w:pStyle w:val="ListParagraph"/>
        <w:numPr>
          <w:ilvl w:val="4"/>
          <w:numId w:val="36"/>
        </w:numPr>
        <w:rPr>
          <w:lang w:val="en-IN"/>
        </w:rPr>
      </w:pPr>
      <w:r w:rsidRPr="00EF011B">
        <w:rPr>
          <w:lang w:val="en-IN"/>
        </w:rPr>
        <w:t xml:space="preserve">Add </w:t>
      </w:r>
      <w:r w:rsidRPr="00EF011B">
        <w:rPr>
          <w:b/>
          <w:bCs/>
          <w:lang w:val="en-IN"/>
        </w:rPr>
        <w:t>Sales</w:t>
      </w:r>
      <w:r w:rsidRPr="00EF011B">
        <w:rPr>
          <w:lang w:val="en-IN"/>
        </w:rPr>
        <w:t xml:space="preserve"> to Values.</w:t>
      </w:r>
    </w:p>
    <w:p w14:paraId="7564B2F6" w14:textId="77777777" w:rsidR="00EF011B" w:rsidRPr="006A02A0" w:rsidRDefault="00EF011B" w:rsidP="00EF011B">
      <w:pPr>
        <w:ind w:left="2160"/>
        <w:rPr>
          <w:lang w:val="en-IN"/>
        </w:rPr>
      </w:pPr>
    </w:p>
    <w:p w14:paraId="100A47D8" w14:textId="77777777" w:rsidR="006A02A0" w:rsidRPr="006A02A0" w:rsidRDefault="006A02A0" w:rsidP="006A02A0"/>
    <w:p w14:paraId="03A90941" w14:textId="77777777" w:rsidR="006A02A0" w:rsidRPr="006A02A0" w:rsidRDefault="006A02A0" w:rsidP="006A02A0">
      <w:pPr>
        <w:pStyle w:val="ListParagraph"/>
      </w:pPr>
    </w:p>
    <w:p w14:paraId="3B176B95" w14:textId="77777777" w:rsidR="006A02A0" w:rsidRPr="000F554A" w:rsidRDefault="006A02A0" w:rsidP="000F554A">
      <w:pPr>
        <w:rPr>
          <w:lang w:val="en-IN"/>
        </w:rPr>
      </w:pPr>
    </w:p>
    <w:p w14:paraId="50D0E419" w14:textId="77777777" w:rsidR="000F554A" w:rsidRPr="000F554A" w:rsidRDefault="000F554A" w:rsidP="000F554A"/>
    <w:p w14:paraId="54F12862" w14:textId="77777777" w:rsidR="000F554A" w:rsidRDefault="000F554A"/>
    <w:p w14:paraId="35279FC7" w14:textId="77777777" w:rsidR="00EF011B" w:rsidRDefault="00EF011B"/>
    <w:p w14:paraId="6B79C9F4" w14:textId="77777777" w:rsidR="00EF011B" w:rsidRDefault="00EF011B"/>
    <w:p w14:paraId="1905A311" w14:textId="77777777" w:rsidR="00EF011B" w:rsidRDefault="00EF011B"/>
    <w:p w14:paraId="1EC516BB" w14:textId="77777777" w:rsidR="00EF011B" w:rsidRDefault="00EF011B"/>
    <w:p w14:paraId="1A231442" w14:textId="77777777" w:rsidR="00EF011B" w:rsidRDefault="00EF011B"/>
    <w:p w14:paraId="2384A8E5" w14:textId="77777777" w:rsidR="00EF011B" w:rsidRDefault="00EF011B"/>
    <w:p w14:paraId="21396B57" w14:textId="77777777" w:rsidR="00EF011B" w:rsidRDefault="00EF011B"/>
    <w:p w14:paraId="143E06CC" w14:textId="77777777" w:rsidR="00EF011B" w:rsidRDefault="00EF011B"/>
    <w:p w14:paraId="0E963A8A" w14:textId="77777777" w:rsidR="00EF011B" w:rsidRDefault="00EF011B"/>
    <w:p w14:paraId="0E13D1FA" w14:textId="77777777" w:rsidR="00EF011B" w:rsidRDefault="00EF011B"/>
    <w:p w14:paraId="0BA33935" w14:textId="77777777" w:rsidR="00EF011B" w:rsidRDefault="00EF011B"/>
    <w:p w14:paraId="2F8A7218" w14:textId="77777777" w:rsidR="00EF011B" w:rsidRDefault="00EF011B"/>
    <w:p w14:paraId="78B44DD1" w14:textId="77777777" w:rsidR="00EF011B" w:rsidRDefault="00EF011B"/>
    <w:p w14:paraId="7519EA3F" w14:textId="665624F9" w:rsidR="00EF011B" w:rsidRDefault="00EF011B" w:rsidP="00EF011B">
      <w:pPr>
        <w:jc w:val="center"/>
      </w:pPr>
      <w:r>
        <w:rPr>
          <w:b/>
          <w:sz w:val="36"/>
        </w:rPr>
        <w:t>DAY 14— FUNCTIONS + ADVANCED PYTHON BASICS</w:t>
      </w:r>
    </w:p>
    <w:p w14:paraId="7E3C6C6B" w14:textId="77777777" w:rsidR="00EF011B" w:rsidRDefault="00EF011B" w:rsidP="00EF011B">
      <w:pPr>
        <w:jc w:val="center"/>
        <w:rPr>
          <w:b/>
          <w:sz w:val="24"/>
        </w:rPr>
      </w:pPr>
      <w:r>
        <w:rPr>
          <w:b/>
          <w:sz w:val="24"/>
        </w:rPr>
        <w:t>Completed Assignment with Answers and Python Program</w:t>
      </w:r>
    </w:p>
    <w:p w14:paraId="6F1836AF" w14:textId="77777777" w:rsidR="00EF011B" w:rsidRPr="00A938B0" w:rsidRDefault="00EF011B" w:rsidP="00EF011B">
      <w:pPr>
        <w:jc w:val="center"/>
        <w:rPr>
          <w:b/>
          <w:sz w:val="24"/>
        </w:rPr>
      </w:pPr>
    </w:p>
    <w:p w14:paraId="0EF6D47C" w14:textId="77777777" w:rsidR="00EF011B" w:rsidRPr="00A938B0" w:rsidRDefault="00EF011B" w:rsidP="00EF011B">
      <w:pPr>
        <w:rPr>
          <w:b/>
          <w:sz w:val="32"/>
          <w:szCs w:val="32"/>
        </w:rPr>
      </w:pPr>
      <w:r w:rsidRPr="00A938B0">
        <w:rPr>
          <w:b/>
          <w:sz w:val="32"/>
          <w:szCs w:val="32"/>
        </w:rPr>
        <w:t>1. Task Day &amp; Date</w:t>
      </w:r>
    </w:p>
    <w:p w14:paraId="2E4244BB" w14:textId="1A84D793" w:rsidR="00EF011B" w:rsidRPr="00361589" w:rsidRDefault="00EF011B" w:rsidP="00EF011B">
      <w:pPr>
        <w:spacing w:after="100" w:line="240" w:lineRule="auto"/>
      </w:pPr>
      <w:r w:rsidRPr="00361589">
        <w:rPr>
          <w:bCs/>
          <w:sz w:val="24"/>
        </w:rPr>
        <w:t>• Day:</w:t>
      </w:r>
      <w:r>
        <w:rPr>
          <w:rFonts w:eastAsia="Calibri" w:cs="Calibri"/>
          <w:color w:val="000000"/>
          <w:sz w:val="24"/>
          <w:szCs w:val="24"/>
        </w:rPr>
        <w:t xml:space="preserve"> </w:t>
      </w:r>
      <w:r w:rsidR="00795004">
        <w:rPr>
          <w:rFonts w:eastAsia="Calibri" w:cs="Calibri"/>
          <w:color w:val="000000"/>
          <w:sz w:val="24"/>
          <w:szCs w:val="24"/>
        </w:rPr>
        <w:t>Friday</w:t>
      </w:r>
    </w:p>
    <w:p w14:paraId="3F538FCD" w14:textId="6E55B48D" w:rsidR="00EF011B" w:rsidRPr="00A938B0" w:rsidRDefault="00EF011B" w:rsidP="00EF011B">
      <w:pPr>
        <w:rPr>
          <w:bCs/>
          <w:sz w:val="24"/>
        </w:rPr>
      </w:pPr>
      <w:r w:rsidRPr="00A938B0">
        <w:rPr>
          <w:bCs/>
          <w:sz w:val="24"/>
        </w:rPr>
        <w:t>•</w:t>
      </w:r>
      <w:r>
        <w:rPr>
          <w:bCs/>
          <w:sz w:val="24"/>
        </w:rPr>
        <w:t xml:space="preserve"> </w:t>
      </w:r>
      <w:r w:rsidRPr="00A938B0">
        <w:rPr>
          <w:bCs/>
          <w:sz w:val="24"/>
        </w:rPr>
        <w:t>Date:</w:t>
      </w:r>
      <w:r>
        <w:rPr>
          <w:bCs/>
          <w:sz w:val="24"/>
        </w:rPr>
        <w:t>2</w:t>
      </w:r>
      <w:r w:rsidR="00795004">
        <w:rPr>
          <w:bCs/>
          <w:sz w:val="24"/>
        </w:rPr>
        <w:t>5</w:t>
      </w:r>
      <w:r w:rsidRPr="00A938B0">
        <w:rPr>
          <w:bCs/>
          <w:sz w:val="24"/>
        </w:rPr>
        <w:t>/09/2026</w:t>
      </w:r>
    </w:p>
    <w:p w14:paraId="03C08B76" w14:textId="77777777" w:rsidR="00EF011B" w:rsidRPr="00A938B0" w:rsidRDefault="00EF011B" w:rsidP="00EF011B">
      <w:pPr>
        <w:rPr>
          <w:b/>
          <w:sz w:val="32"/>
          <w:szCs w:val="32"/>
        </w:rPr>
      </w:pPr>
      <w:r w:rsidRPr="00A938B0">
        <w:rPr>
          <w:b/>
          <w:sz w:val="32"/>
          <w:szCs w:val="32"/>
        </w:rPr>
        <w:t>2. Task Description</w:t>
      </w:r>
    </w:p>
    <w:p w14:paraId="6EA0B2A8" w14:textId="77777777" w:rsidR="00EF011B" w:rsidRPr="00102AED" w:rsidRDefault="00EF011B" w:rsidP="00EF011B">
      <w:pPr>
        <w:pStyle w:val="Heading1"/>
        <w:spacing w:before="300" w:after="200"/>
        <w:rPr>
          <w:rFonts w:ascii="Calibri" w:eastAsiaTheme="minorEastAsia" w:hAnsi="Calibri" w:cstheme="minorBidi"/>
          <w:b w:val="0"/>
          <w:bCs w:val="0"/>
          <w:color w:val="auto"/>
          <w:sz w:val="24"/>
          <w:szCs w:val="24"/>
        </w:rPr>
      </w:pPr>
      <w:r w:rsidRPr="00102AED">
        <w:rPr>
          <w:rFonts w:ascii="Calibri" w:eastAsiaTheme="minorEastAsia" w:hAnsi="Calibri" w:cstheme="minorBidi"/>
          <w:b w:val="0"/>
          <w:bCs w:val="0"/>
          <w:color w:val="auto"/>
          <w:sz w:val="24"/>
          <w:szCs w:val="24"/>
        </w:rPr>
        <w:t>The Day 14 task focuses on learning DAX (Data Analysis Expressions) in Power BI for creating dynamic calculations. The task requires creating measures such as Total Revenue, Total Profit, Total Orders, Total Customers, Average Order Value, and Profit Margin. It also covers important DAX functions including CALCULATE, FILTER, ALL, SUMX, COUNTROWS, and DISTINCTCOUNT</w:t>
      </w:r>
    </w:p>
    <w:p w14:paraId="43A733B9" w14:textId="6417168F" w:rsidR="00EF011B" w:rsidRDefault="00EF011B" w:rsidP="00EF011B">
      <w:pPr>
        <w:pStyle w:val="Heading1"/>
        <w:spacing w:before="300" w:after="200"/>
        <w:rPr>
          <w:rFonts w:ascii="Calibri" w:eastAsia="Calibri" w:hAnsi="Calibri" w:cs="Calibri"/>
          <w:color w:val="000000"/>
        </w:rPr>
      </w:pPr>
      <w:r w:rsidRPr="000F554A">
        <w:rPr>
          <w:rFonts w:ascii="Calibri" w:eastAsia="Calibri" w:hAnsi="Calibri" w:cs="Calibri"/>
          <w:b w:val="0"/>
          <w:bCs w:val="0"/>
          <w:color w:val="000000"/>
        </w:rPr>
        <w:t>3.</w:t>
      </w:r>
      <w:r>
        <w:rPr>
          <w:rFonts w:ascii="Calibri" w:eastAsia="Calibri" w:hAnsi="Calibri" w:cs="Calibri"/>
          <w:color w:val="000000"/>
        </w:rPr>
        <w:t xml:space="preserve"> Task Elaboration</w:t>
      </w:r>
    </w:p>
    <w:p w14:paraId="63607A5A" w14:textId="7B88A311" w:rsidR="00EF011B" w:rsidRPr="00EF011B" w:rsidRDefault="00B636BC" w:rsidP="00EF011B">
      <w:r>
        <w:rPr>
          <w:noProof/>
        </w:rPr>
        <w:drawing>
          <wp:inline distT="0" distB="0" distL="0" distR="0" wp14:anchorId="43E4B60A" wp14:editId="7DD41504">
            <wp:extent cx="6476365" cy="3689350"/>
            <wp:effectExtent l="0" t="0" r="635" b="6350"/>
            <wp:docPr id="646553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3532" name="Picture 646553532"/>
                    <pic:cNvPicPr/>
                  </pic:nvPicPr>
                  <pic:blipFill>
                    <a:blip r:embed="rId106"/>
                    <a:stretch>
                      <a:fillRect/>
                    </a:stretch>
                  </pic:blipFill>
                  <pic:spPr>
                    <a:xfrm>
                      <a:off x="0" y="0"/>
                      <a:ext cx="6491974" cy="3698242"/>
                    </a:xfrm>
                    <a:prstGeom prst="rect">
                      <a:avLst/>
                    </a:prstGeom>
                  </pic:spPr>
                </pic:pic>
              </a:graphicData>
            </a:graphic>
          </wp:inline>
        </w:drawing>
      </w:r>
    </w:p>
    <w:p w14:paraId="62B2CEE4" w14:textId="77777777" w:rsidR="00EF011B" w:rsidRDefault="00EF011B"/>
    <w:p w14:paraId="61BA49B7" w14:textId="77777777" w:rsidR="00B636BC" w:rsidRDefault="00B636BC"/>
    <w:p w14:paraId="3109CF23" w14:textId="77777777" w:rsidR="00B636BC" w:rsidRDefault="00B636BC"/>
    <w:p w14:paraId="38C202D2" w14:textId="77777777" w:rsidR="00B636BC" w:rsidRPr="00B636BC" w:rsidRDefault="00B636BC" w:rsidP="00B636BC">
      <w:pPr>
        <w:pStyle w:val="Heading2"/>
        <w:rPr>
          <w:lang w:val="en-IN"/>
        </w:rPr>
      </w:pPr>
      <w:r w:rsidRPr="00B636BC">
        <w:rPr>
          <w:lang w:val="en-IN"/>
        </w:rPr>
        <w:t>1. Region Slicer</w:t>
      </w:r>
    </w:p>
    <w:p w14:paraId="05F2FF8B" w14:textId="77777777" w:rsidR="00B636BC" w:rsidRPr="00B636BC" w:rsidRDefault="00B636BC" w:rsidP="00B636BC">
      <w:pPr>
        <w:rPr>
          <w:lang w:val="en-IN"/>
        </w:rPr>
      </w:pPr>
      <w:r w:rsidRPr="00B636BC">
        <w:rPr>
          <w:lang w:val="en-IN"/>
        </w:rPr>
        <w:t xml:space="preserve">At the top-left, a </w:t>
      </w:r>
      <w:r w:rsidRPr="00B636BC">
        <w:rPr>
          <w:b/>
          <w:bCs/>
          <w:lang w:val="en-IN"/>
        </w:rPr>
        <w:t>Region slicer</w:t>
      </w:r>
      <w:r w:rsidRPr="00B636BC">
        <w:rPr>
          <w:lang w:val="en-IN"/>
        </w:rPr>
        <w:t xml:space="preserve"> is provided with:</w:t>
      </w:r>
    </w:p>
    <w:p w14:paraId="56423563" w14:textId="77777777" w:rsidR="00B636BC" w:rsidRPr="00B636BC" w:rsidRDefault="00B636BC" w:rsidP="00B636BC">
      <w:pPr>
        <w:numPr>
          <w:ilvl w:val="0"/>
          <w:numId w:val="40"/>
        </w:numPr>
        <w:rPr>
          <w:lang w:val="en-IN"/>
        </w:rPr>
      </w:pPr>
      <w:r w:rsidRPr="00B636BC">
        <w:rPr>
          <w:lang w:val="en-IN"/>
        </w:rPr>
        <w:t xml:space="preserve">East </w:t>
      </w:r>
    </w:p>
    <w:p w14:paraId="4506F227" w14:textId="77777777" w:rsidR="00B636BC" w:rsidRPr="00B636BC" w:rsidRDefault="00B636BC" w:rsidP="00B636BC">
      <w:pPr>
        <w:numPr>
          <w:ilvl w:val="0"/>
          <w:numId w:val="40"/>
        </w:numPr>
        <w:rPr>
          <w:lang w:val="en-IN"/>
        </w:rPr>
      </w:pPr>
      <w:r w:rsidRPr="00B636BC">
        <w:rPr>
          <w:lang w:val="en-IN"/>
        </w:rPr>
        <w:t xml:space="preserve">North </w:t>
      </w:r>
    </w:p>
    <w:p w14:paraId="36849E2E" w14:textId="77777777" w:rsidR="00B636BC" w:rsidRPr="00B636BC" w:rsidRDefault="00B636BC" w:rsidP="00B636BC">
      <w:pPr>
        <w:numPr>
          <w:ilvl w:val="0"/>
          <w:numId w:val="40"/>
        </w:numPr>
        <w:rPr>
          <w:lang w:val="en-IN"/>
        </w:rPr>
      </w:pPr>
      <w:r w:rsidRPr="00B636BC">
        <w:rPr>
          <w:lang w:val="en-IN"/>
        </w:rPr>
        <w:t xml:space="preserve">South </w:t>
      </w:r>
    </w:p>
    <w:p w14:paraId="18B526A7" w14:textId="77777777" w:rsidR="00B636BC" w:rsidRPr="00B636BC" w:rsidRDefault="00B636BC" w:rsidP="00B636BC">
      <w:pPr>
        <w:numPr>
          <w:ilvl w:val="0"/>
          <w:numId w:val="40"/>
        </w:numPr>
        <w:rPr>
          <w:lang w:val="en-IN"/>
        </w:rPr>
      </w:pPr>
      <w:r w:rsidRPr="00B636BC">
        <w:rPr>
          <w:lang w:val="en-IN"/>
        </w:rPr>
        <w:t xml:space="preserve">West </w:t>
      </w:r>
    </w:p>
    <w:p w14:paraId="78988345" w14:textId="77777777" w:rsidR="00B636BC" w:rsidRPr="00B636BC" w:rsidRDefault="00B636BC" w:rsidP="00B636BC">
      <w:pPr>
        <w:rPr>
          <w:lang w:val="en-IN"/>
        </w:rPr>
      </w:pPr>
      <w:r w:rsidRPr="00B636BC">
        <w:rPr>
          <w:lang w:val="en-IN"/>
        </w:rPr>
        <w:t>The slicer allows the user to filter the dashboard according to the selected region.</w:t>
      </w:r>
    </w:p>
    <w:p w14:paraId="0DF0ED86" w14:textId="77777777" w:rsidR="00B636BC" w:rsidRPr="00B636BC" w:rsidRDefault="00B636BC" w:rsidP="00B636BC">
      <w:pPr>
        <w:pStyle w:val="Heading2"/>
        <w:rPr>
          <w:lang w:val="en-IN"/>
        </w:rPr>
      </w:pPr>
      <w:r w:rsidRPr="00B636BC">
        <w:rPr>
          <w:lang w:val="en-IN"/>
        </w:rPr>
        <w:t>2. Total Revenue</w:t>
      </w:r>
    </w:p>
    <w:p w14:paraId="6ED4E01B" w14:textId="77777777" w:rsidR="00B636BC" w:rsidRPr="00B636BC" w:rsidRDefault="00B636BC" w:rsidP="00B636BC">
      <w:pPr>
        <w:rPr>
          <w:lang w:val="en-IN"/>
        </w:rPr>
      </w:pPr>
      <w:r w:rsidRPr="00B636BC">
        <w:rPr>
          <w:lang w:val="en-IN"/>
        </w:rPr>
        <w:t xml:space="preserve">The </w:t>
      </w:r>
      <w:r w:rsidRPr="00B636BC">
        <w:rPr>
          <w:b/>
          <w:bCs/>
          <w:lang w:val="en-IN"/>
        </w:rPr>
        <w:t>Total Revenue</w:t>
      </w:r>
      <w:r w:rsidRPr="00B636BC">
        <w:rPr>
          <w:lang w:val="en-IN"/>
        </w:rPr>
        <w:t xml:space="preserve"> card displays </w:t>
      </w:r>
      <w:r w:rsidRPr="00B636BC">
        <w:rPr>
          <w:b/>
          <w:bCs/>
          <w:lang w:val="en-IN"/>
        </w:rPr>
        <w:t>48K</w:t>
      </w:r>
      <w:r w:rsidRPr="00B636BC">
        <w:rPr>
          <w:lang w:val="en-IN"/>
        </w:rPr>
        <w:t>.</w:t>
      </w:r>
      <w:r w:rsidRPr="00B636BC">
        <w:rPr>
          <w:lang w:val="en-IN"/>
        </w:rPr>
        <w:br/>
        <w:t>It represents the total revenue generated from the available sales data.</w:t>
      </w:r>
    </w:p>
    <w:p w14:paraId="77A64F03" w14:textId="77777777" w:rsidR="00B636BC" w:rsidRPr="00B636BC" w:rsidRDefault="00B636BC" w:rsidP="00B636BC">
      <w:pPr>
        <w:pStyle w:val="Heading2"/>
        <w:rPr>
          <w:lang w:val="en-IN"/>
        </w:rPr>
      </w:pPr>
      <w:r w:rsidRPr="00B636BC">
        <w:rPr>
          <w:lang w:val="en-IN"/>
        </w:rPr>
        <w:t>3. Total Profit</w:t>
      </w:r>
    </w:p>
    <w:p w14:paraId="423212D0" w14:textId="77777777" w:rsidR="00B636BC" w:rsidRPr="00B636BC" w:rsidRDefault="00B636BC" w:rsidP="00B636BC">
      <w:pPr>
        <w:rPr>
          <w:lang w:val="en-IN"/>
        </w:rPr>
      </w:pPr>
      <w:r w:rsidRPr="00B636BC">
        <w:rPr>
          <w:lang w:val="en-IN"/>
        </w:rPr>
        <w:t xml:space="preserve">The </w:t>
      </w:r>
      <w:r w:rsidRPr="00B636BC">
        <w:rPr>
          <w:b/>
          <w:bCs/>
          <w:lang w:val="en-IN"/>
        </w:rPr>
        <w:t>Total Profit</w:t>
      </w:r>
      <w:r w:rsidRPr="00B636BC">
        <w:rPr>
          <w:lang w:val="en-IN"/>
        </w:rPr>
        <w:t xml:space="preserve"> card displays </w:t>
      </w:r>
      <w:r w:rsidRPr="00B636BC">
        <w:rPr>
          <w:b/>
          <w:bCs/>
          <w:lang w:val="en-IN"/>
        </w:rPr>
        <w:t>10K</w:t>
      </w:r>
      <w:r w:rsidRPr="00B636BC">
        <w:rPr>
          <w:lang w:val="en-IN"/>
        </w:rPr>
        <w:t>.</w:t>
      </w:r>
      <w:r w:rsidRPr="00B636BC">
        <w:rPr>
          <w:lang w:val="en-IN"/>
        </w:rPr>
        <w:br/>
        <w:t>It represents the total profit generated from the sales transactions.</w:t>
      </w:r>
    </w:p>
    <w:p w14:paraId="16087E9F" w14:textId="77777777" w:rsidR="00B636BC" w:rsidRPr="00B636BC" w:rsidRDefault="00B636BC" w:rsidP="00B636BC">
      <w:pPr>
        <w:pStyle w:val="Heading2"/>
        <w:rPr>
          <w:lang w:val="en-IN"/>
        </w:rPr>
      </w:pPr>
      <w:r w:rsidRPr="00B636BC">
        <w:rPr>
          <w:lang w:val="en-IN"/>
        </w:rPr>
        <w:t>4. Total Orders</w:t>
      </w:r>
    </w:p>
    <w:p w14:paraId="5EEE510F" w14:textId="77777777" w:rsidR="00B636BC" w:rsidRPr="00B636BC" w:rsidRDefault="00B636BC" w:rsidP="00B636BC">
      <w:pPr>
        <w:rPr>
          <w:lang w:val="en-IN"/>
        </w:rPr>
      </w:pPr>
      <w:r w:rsidRPr="00B636BC">
        <w:rPr>
          <w:lang w:val="en-IN"/>
        </w:rPr>
        <w:t xml:space="preserve">The </w:t>
      </w:r>
      <w:r w:rsidRPr="00B636BC">
        <w:rPr>
          <w:b/>
          <w:bCs/>
          <w:lang w:val="en-IN"/>
        </w:rPr>
        <w:t>Total Orders</w:t>
      </w:r>
      <w:r w:rsidRPr="00B636BC">
        <w:rPr>
          <w:lang w:val="en-IN"/>
        </w:rPr>
        <w:t xml:space="preserve"> card displays </w:t>
      </w:r>
      <w:r w:rsidRPr="00B636BC">
        <w:rPr>
          <w:b/>
          <w:bCs/>
          <w:lang w:val="en-IN"/>
        </w:rPr>
        <w:t>5</w:t>
      </w:r>
      <w:r w:rsidRPr="00B636BC">
        <w:rPr>
          <w:lang w:val="en-IN"/>
        </w:rPr>
        <w:t>.</w:t>
      </w:r>
      <w:r w:rsidRPr="00B636BC">
        <w:rPr>
          <w:lang w:val="en-IN"/>
        </w:rPr>
        <w:br/>
        <w:t>It represents the number of orders available in the dataset.</w:t>
      </w:r>
    </w:p>
    <w:p w14:paraId="77A8883C" w14:textId="77777777" w:rsidR="00B636BC" w:rsidRPr="00B636BC" w:rsidRDefault="00B636BC" w:rsidP="00B636BC">
      <w:pPr>
        <w:pStyle w:val="Heading2"/>
        <w:rPr>
          <w:lang w:val="en-IN"/>
        </w:rPr>
      </w:pPr>
      <w:r w:rsidRPr="00B636BC">
        <w:rPr>
          <w:lang w:val="en-IN"/>
        </w:rPr>
        <w:t>5. Total Customers</w:t>
      </w:r>
    </w:p>
    <w:p w14:paraId="177F5332" w14:textId="77777777" w:rsidR="00B636BC" w:rsidRPr="00B636BC" w:rsidRDefault="00B636BC" w:rsidP="00B636BC">
      <w:pPr>
        <w:rPr>
          <w:lang w:val="en-IN"/>
        </w:rPr>
      </w:pPr>
      <w:r w:rsidRPr="00B636BC">
        <w:rPr>
          <w:lang w:val="en-IN"/>
        </w:rPr>
        <w:t xml:space="preserve">The </w:t>
      </w:r>
      <w:r w:rsidRPr="00B636BC">
        <w:rPr>
          <w:b/>
          <w:bCs/>
          <w:lang w:val="en-IN"/>
        </w:rPr>
        <w:t>Total Customers</w:t>
      </w:r>
      <w:r w:rsidRPr="00B636BC">
        <w:rPr>
          <w:lang w:val="en-IN"/>
        </w:rPr>
        <w:t xml:space="preserve"> card displays </w:t>
      </w:r>
      <w:r w:rsidRPr="00B636BC">
        <w:rPr>
          <w:b/>
          <w:bCs/>
          <w:lang w:val="en-IN"/>
        </w:rPr>
        <w:t>4</w:t>
      </w:r>
      <w:r w:rsidRPr="00B636BC">
        <w:rPr>
          <w:lang w:val="en-IN"/>
        </w:rPr>
        <w:t>.</w:t>
      </w:r>
      <w:r w:rsidRPr="00B636BC">
        <w:rPr>
          <w:lang w:val="en-IN"/>
        </w:rPr>
        <w:br/>
        <w:t>It represents the number of unique customers in the sales data.</w:t>
      </w:r>
    </w:p>
    <w:p w14:paraId="0AA76023" w14:textId="77777777" w:rsidR="00B636BC" w:rsidRPr="00B636BC" w:rsidRDefault="00B636BC" w:rsidP="00B636BC">
      <w:pPr>
        <w:pStyle w:val="Heading2"/>
        <w:rPr>
          <w:lang w:val="en-IN"/>
        </w:rPr>
      </w:pPr>
      <w:r w:rsidRPr="00B636BC">
        <w:rPr>
          <w:lang w:val="en-IN"/>
        </w:rPr>
        <w:t>6. Average Order Value</w:t>
      </w:r>
    </w:p>
    <w:p w14:paraId="521FD051" w14:textId="77777777" w:rsidR="00B636BC" w:rsidRPr="00B636BC" w:rsidRDefault="00B636BC" w:rsidP="00B636BC">
      <w:pPr>
        <w:rPr>
          <w:lang w:val="en-IN"/>
        </w:rPr>
      </w:pPr>
      <w:r w:rsidRPr="00B636BC">
        <w:rPr>
          <w:lang w:val="en-IN"/>
        </w:rPr>
        <w:t xml:space="preserve">The </w:t>
      </w:r>
      <w:r w:rsidRPr="00B636BC">
        <w:rPr>
          <w:b/>
          <w:bCs/>
          <w:lang w:val="en-IN"/>
        </w:rPr>
        <w:t>Average Order Value</w:t>
      </w:r>
      <w:r w:rsidRPr="00B636BC">
        <w:rPr>
          <w:lang w:val="en-IN"/>
        </w:rPr>
        <w:t xml:space="preserve"> displays </w:t>
      </w:r>
      <w:r w:rsidRPr="00B636BC">
        <w:rPr>
          <w:b/>
          <w:bCs/>
          <w:lang w:val="en-IN"/>
        </w:rPr>
        <w:t>9.60K</w:t>
      </w:r>
      <w:r w:rsidRPr="00B636BC">
        <w:rPr>
          <w:lang w:val="en-IN"/>
        </w:rPr>
        <w:t>.</w:t>
      </w:r>
      <w:r w:rsidRPr="00B636BC">
        <w:rPr>
          <w:lang w:val="en-IN"/>
        </w:rPr>
        <w:br/>
        <w:t>It represents the average revenue generated per order.</w:t>
      </w:r>
    </w:p>
    <w:p w14:paraId="298796B5" w14:textId="77777777" w:rsidR="00B636BC" w:rsidRPr="00B636BC" w:rsidRDefault="00B636BC" w:rsidP="00B636BC">
      <w:pPr>
        <w:pStyle w:val="Heading2"/>
        <w:rPr>
          <w:lang w:val="en-IN"/>
        </w:rPr>
      </w:pPr>
      <w:r w:rsidRPr="00B636BC">
        <w:rPr>
          <w:lang w:val="en-IN"/>
        </w:rPr>
        <w:t>7. Profit Margin</w:t>
      </w:r>
    </w:p>
    <w:p w14:paraId="51AD6B14" w14:textId="77777777" w:rsidR="00B636BC" w:rsidRPr="00B636BC" w:rsidRDefault="00B636BC" w:rsidP="00B636BC">
      <w:pPr>
        <w:rPr>
          <w:lang w:val="en-IN"/>
        </w:rPr>
      </w:pPr>
      <w:r w:rsidRPr="00B636BC">
        <w:rPr>
          <w:lang w:val="en-IN"/>
        </w:rPr>
        <w:t xml:space="preserve">The </w:t>
      </w:r>
      <w:r w:rsidRPr="00B636BC">
        <w:rPr>
          <w:b/>
          <w:bCs/>
          <w:lang w:val="en-IN"/>
        </w:rPr>
        <w:t>Profit Margin</w:t>
      </w:r>
      <w:r w:rsidRPr="00B636BC">
        <w:rPr>
          <w:lang w:val="en-IN"/>
        </w:rPr>
        <w:t xml:space="preserve"> displays </w:t>
      </w:r>
      <w:r w:rsidRPr="00B636BC">
        <w:rPr>
          <w:b/>
          <w:bCs/>
          <w:lang w:val="en-IN"/>
        </w:rPr>
        <w:t>20.00</w:t>
      </w:r>
      <w:r w:rsidRPr="00B636BC">
        <w:rPr>
          <w:lang w:val="en-IN"/>
        </w:rPr>
        <w:t>.</w:t>
      </w:r>
      <w:r w:rsidRPr="00B636BC">
        <w:rPr>
          <w:lang w:val="en-IN"/>
        </w:rPr>
        <w:br/>
        <w:t>This measure represents the relationship between profit and revenue.</w:t>
      </w:r>
    </w:p>
    <w:p w14:paraId="04F1C97E" w14:textId="77777777" w:rsidR="00B636BC" w:rsidRPr="00B636BC" w:rsidRDefault="00B636BC" w:rsidP="00B636BC">
      <w:pPr>
        <w:pStyle w:val="Heading2"/>
        <w:rPr>
          <w:lang w:val="en-IN"/>
        </w:rPr>
      </w:pPr>
      <w:r w:rsidRPr="00B636BC">
        <w:rPr>
          <w:lang w:val="en-IN"/>
        </w:rPr>
        <w:t>8. West Sales</w:t>
      </w:r>
    </w:p>
    <w:p w14:paraId="4ACB977A" w14:textId="77777777" w:rsidR="00B636BC" w:rsidRPr="00B636BC" w:rsidRDefault="00B636BC" w:rsidP="00B636BC">
      <w:pPr>
        <w:rPr>
          <w:lang w:val="en-IN"/>
        </w:rPr>
      </w:pPr>
      <w:r w:rsidRPr="00B636BC">
        <w:rPr>
          <w:lang w:val="en-IN"/>
        </w:rPr>
        <w:t xml:space="preserve">The </w:t>
      </w:r>
      <w:r w:rsidRPr="00B636BC">
        <w:rPr>
          <w:b/>
          <w:bCs/>
          <w:lang w:val="en-IN"/>
        </w:rPr>
        <w:t>West Sales</w:t>
      </w:r>
      <w:r w:rsidRPr="00B636BC">
        <w:rPr>
          <w:lang w:val="en-IN"/>
        </w:rPr>
        <w:t xml:space="preserve"> card displays </w:t>
      </w:r>
      <w:r w:rsidRPr="00B636BC">
        <w:rPr>
          <w:b/>
          <w:bCs/>
          <w:lang w:val="en-IN"/>
        </w:rPr>
        <w:t>48K</w:t>
      </w:r>
      <w:r w:rsidRPr="00B636BC">
        <w:rPr>
          <w:lang w:val="en-IN"/>
        </w:rPr>
        <w:t>.</w:t>
      </w:r>
      <w:r w:rsidRPr="00B636BC">
        <w:rPr>
          <w:lang w:val="en-IN"/>
        </w:rPr>
        <w:br/>
        <w:t>It represents the sales value associated with the West region based on the current dashboard/filter context.</w:t>
      </w:r>
    </w:p>
    <w:p w14:paraId="7F7EFFB4" w14:textId="77777777" w:rsidR="00B636BC" w:rsidRPr="00B636BC" w:rsidRDefault="00B636BC" w:rsidP="00B636BC">
      <w:pPr>
        <w:pStyle w:val="Heading2"/>
        <w:rPr>
          <w:lang w:val="en-IN"/>
        </w:rPr>
      </w:pPr>
      <w:r w:rsidRPr="00B636BC">
        <w:rPr>
          <w:lang w:val="en-IN"/>
        </w:rPr>
        <w:t>9. Total Sales</w:t>
      </w:r>
    </w:p>
    <w:p w14:paraId="46249B2B" w14:textId="77777777" w:rsidR="00B636BC" w:rsidRPr="00B636BC" w:rsidRDefault="00B636BC" w:rsidP="00B636BC">
      <w:pPr>
        <w:rPr>
          <w:lang w:val="en-IN"/>
        </w:rPr>
      </w:pPr>
      <w:r w:rsidRPr="00B636BC">
        <w:rPr>
          <w:lang w:val="en-IN"/>
        </w:rPr>
        <w:t xml:space="preserve">The </w:t>
      </w:r>
      <w:r w:rsidRPr="00B636BC">
        <w:rPr>
          <w:b/>
          <w:bCs/>
          <w:lang w:val="en-IN"/>
        </w:rPr>
        <w:t>Total Sales</w:t>
      </w:r>
      <w:r w:rsidRPr="00B636BC">
        <w:rPr>
          <w:lang w:val="en-IN"/>
        </w:rPr>
        <w:t xml:space="preserve"> card displays </w:t>
      </w:r>
      <w:r w:rsidRPr="00B636BC">
        <w:rPr>
          <w:b/>
          <w:bCs/>
          <w:lang w:val="en-IN"/>
        </w:rPr>
        <w:t>48K</w:t>
      </w:r>
      <w:r w:rsidRPr="00B636BC">
        <w:rPr>
          <w:lang w:val="en-IN"/>
        </w:rPr>
        <w:t>.</w:t>
      </w:r>
      <w:r w:rsidRPr="00B636BC">
        <w:rPr>
          <w:lang w:val="en-IN"/>
        </w:rPr>
        <w:br/>
        <w:t>It represents the overall sales amount in the current data/filter context.</w:t>
      </w:r>
    </w:p>
    <w:p w14:paraId="4FCE3821" w14:textId="77777777" w:rsidR="00B636BC" w:rsidRDefault="00B636BC"/>
    <w:p w14:paraId="489553E5" w14:textId="5C29316A" w:rsidR="008F43C5" w:rsidRDefault="008F43C5" w:rsidP="008F43C5">
      <w:pPr>
        <w:jc w:val="center"/>
      </w:pPr>
      <w:r>
        <w:rPr>
          <w:b/>
          <w:sz w:val="36"/>
        </w:rPr>
        <w:t>DAY 15— FUNCTIONS + ADVANCED PYTHON BASICS</w:t>
      </w:r>
    </w:p>
    <w:p w14:paraId="23C04EE3" w14:textId="77777777" w:rsidR="008F43C5" w:rsidRDefault="008F43C5" w:rsidP="008F43C5">
      <w:pPr>
        <w:jc w:val="center"/>
        <w:rPr>
          <w:b/>
          <w:sz w:val="24"/>
        </w:rPr>
      </w:pPr>
      <w:r>
        <w:rPr>
          <w:b/>
          <w:sz w:val="24"/>
        </w:rPr>
        <w:t>Completed Assignment with Answers and Python Program</w:t>
      </w:r>
    </w:p>
    <w:p w14:paraId="239F1403" w14:textId="77777777" w:rsidR="008F43C5" w:rsidRPr="00A938B0" w:rsidRDefault="008F43C5" w:rsidP="008F43C5">
      <w:pPr>
        <w:jc w:val="center"/>
        <w:rPr>
          <w:b/>
          <w:sz w:val="24"/>
        </w:rPr>
      </w:pPr>
    </w:p>
    <w:p w14:paraId="28CF7DC0" w14:textId="77777777" w:rsidR="008F43C5" w:rsidRPr="00A938B0" w:rsidRDefault="008F43C5" w:rsidP="008F43C5">
      <w:pPr>
        <w:rPr>
          <w:b/>
          <w:sz w:val="32"/>
          <w:szCs w:val="32"/>
        </w:rPr>
      </w:pPr>
      <w:r w:rsidRPr="00A938B0">
        <w:rPr>
          <w:b/>
          <w:sz w:val="32"/>
          <w:szCs w:val="32"/>
        </w:rPr>
        <w:t>1. Task Day &amp; Date</w:t>
      </w:r>
    </w:p>
    <w:p w14:paraId="3B17ED3E" w14:textId="436FEE76" w:rsidR="008F43C5" w:rsidRPr="00361589" w:rsidRDefault="008F43C5" w:rsidP="008F43C5">
      <w:pPr>
        <w:spacing w:after="100" w:line="240" w:lineRule="auto"/>
      </w:pPr>
      <w:r w:rsidRPr="00361589">
        <w:rPr>
          <w:bCs/>
          <w:sz w:val="24"/>
        </w:rPr>
        <w:t>• Day:</w:t>
      </w:r>
      <w:r>
        <w:rPr>
          <w:rFonts w:eastAsia="Calibri" w:cs="Calibri"/>
          <w:color w:val="000000"/>
          <w:sz w:val="24"/>
          <w:szCs w:val="24"/>
        </w:rPr>
        <w:t xml:space="preserve"> </w:t>
      </w:r>
      <w:r w:rsidR="001870E7">
        <w:rPr>
          <w:rFonts w:eastAsia="Calibri" w:cs="Calibri"/>
          <w:color w:val="000000"/>
          <w:sz w:val="24"/>
          <w:szCs w:val="24"/>
        </w:rPr>
        <w:t>Saturday</w:t>
      </w:r>
    </w:p>
    <w:p w14:paraId="1FF529BC" w14:textId="1EF17A62" w:rsidR="008F43C5" w:rsidRPr="00A938B0" w:rsidRDefault="008F43C5" w:rsidP="008F43C5">
      <w:pPr>
        <w:rPr>
          <w:bCs/>
          <w:sz w:val="24"/>
        </w:rPr>
      </w:pPr>
      <w:r w:rsidRPr="00A938B0">
        <w:rPr>
          <w:bCs/>
          <w:sz w:val="24"/>
        </w:rPr>
        <w:t>•</w:t>
      </w:r>
      <w:r>
        <w:rPr>
          <w:bCs/>
          <w:sz w:val="24"/>
        </w:rPr>
        <w:t xml:space="preserve"> </w:t>
      </w:r>
      <w:r w:rsidRPr="00A938B0">
        <w:rPr>
          <w:bCs/>
          <w:sz w:val="24"/>
        </w:rPr>
        <w:t>Date:</w:t>
      </w:r>
      <w:r>
        <w:rPr>
          <w:bCs/>
          <w:sz w:val="24"/>
        </w:rPr>
        <w:t>2</w:t>
      </w:r>
      <w:r w:rsidR="006E7326">
        <w:rPr>
          <w:bCs/>
          <w:sz w:val="24"/>
        </w:rPr>
        <w:t>6</w:t>
      </w:r>
      <w:r w:rsidRPr="00A938B0">
        <w:rPr>
          <w:bCs/>
          <w:sz w:val="24"/>
        </w:rPr>
        <w:t>/09/2026</w:t>
      </w:r>
    </w:p>
    <w:p w14:paraId="1B4ECC58" w14:textId="77777777" w:rsidR="008F43C5" w:rsidRPr="00A938B0" w:rsidRDefault="008F43C5" w:rsidP="008F43C5">
      <w:pPr>
        <w:rPr>
          <w:b/>
          <w:sz w:val="32"/>
          <w:szCs w:val="32"/>
        </w:rPr>
      </w:pPr>
      <w:r w:rsidRPr="00A938B0">
        <w:rPr>
          <w:b/>
          <w:sz w:val="32"/>
          <w:szCs w:val="32"/>
        </w:rPr>
        <w:t>2. Task Description</w:t>
      </w:r>
    </w:p>
    <w:p w14:paraId="1DB2EE30" w14:textId="77777777" w:rsidR="006E7326" w:rsidRDefault="006E7326" w:rsidP="001870E7">
      <w:pPr>
        <w:pStyle w:val="Heading1"/>
        <w:spacing w:before="300" w:after="200"/>
        <w:rPr>
          <w:rFonts w:ascii="Calibri" w:eastAsiaTheme="minorEastAsia" w:hAnsi="Calibri" w:cstheme="minorBidi"/>
          <w:b w:val="0"/>
          <w:bCs w:val="0"/>
          <w:color w:val="auto"/>
          <w:sz w:val="24"/>
          <w:szCs w:val="24"/>
        </w:rPr>
      </w:pPr>
      <w:r w:rsidRPr="006E7326">
        <w:rPr>
          <w:rFonts w:ascii="Calibri" w:eastAsiaTheme="minorEastAsia" w:hAnsi="Calibri" w:cstheme="minorBidi"/>
          <w:b w:val="0"/>
          <w:bCs w:val="0"/>
          <w:color w:val="auto"/>
          <w:sz w:val="24"/>
          <w:szCs w:val="24"/>
        </w:rPr>
        <w:t>Today's task was to learn the basics of Git and GitHub and understand how they are used to manage and store project files. I learned important Git and GitHub concepts such as Repository, Clone, Commit, Push, Pull, Branch, Merge, .</w:t>
      </w:r>
      <w:proofErr w:type="spellStart"/>
      <w:r w:rsidRPr="006E7326">
        <w:rPr>
          <w:rFonts w:ascii="Calibri" w:eastAsiaTheme="minorEastAsia" w:hAnsi="Calibri" w:cstheme="minorBidi"/>
          <w:b w:val="0"/>
          <w:bCs w:val="0"/>
          <w:color w:val="auto"/>
          <w:sz w:val="24"/>
          <w:szCs w:val="24"/>
        </w:rPr>
        <w:t>gitignore</w:t>
      </w:r>
      <w:proofErr w:type="spellEnd"/>
      <w:r w:rsidRPr="006E7326">
        <w:rPr>
          <w:rFonts w:ascii="Calibri" w:eastAsiaTheme="minorEastAsia" w:hAnsi="Calibri" w:cstheme="minorBidi"/>
          <w:b w:val="0"/>
          <w:bCs w:val="0"/>
          <w:color w:val="auto"/>
          <w:sz w:val="24"/>
          <w:szCs w:val="24"/>
        </w:rPr>
        <w:t>, and README. I created a GitHub repository named Data-Science-Intern and uploaded my completed Day 1 to Day 14 Data Analytics tasks. This repository can be used to organize and present my internship work as a professional portfolio. The Day 15 deliverable is a GitHub repository.</w:t>
      </w:r>
    </w:p>
    <w:p w14:paraId="1D75014B" w14:textId="30F0B740" w:rsidR="008F43C5" w:rsidRDefault="001870E7" w:rsidP="001870E7">
      <w:pPr>
        <w:pStyle w:val="Heading1"/>
        <w:spacing w:before="300" w:after="200"/>
        <w:rPr>
          <w:rFonts w:ascii="Calibri" w:eastAsia="Calibri" w:hAnsi="Calibri" w:cs="Calibri"/>
          <w:color w:val="000000"/>
        </w:rPr>
      </w:pPr>
      <w:r w:rsidRPr="001870E7">
        <w:rPr>
          <w:rFonts w:ascii="Calibri" w:eastAsia="Calibri" w:hAnsi="Calibri" w:cs="Calibri"/>
          <w:color w:val="000000"/>
        </w:rPr>
        <w:t>3.</w:t>
      </w:r>
      <w:r>
        <w:rPr>
          <w:rFonts w:ascii="Calibri" w:eastAsia="Calibri" w:hAnsi="Calibri" w:cs="Calibri"/>
          <w:color w:val="000000"/>
        </w:rPr>
        <w:t xml:space="preserve"> </w:t>
      </w:r>
      <w:r w:rsidR="008F43C5">
        <w:rPr>
          <w:rFonts w:ascii="Calibri" w:eastAsia="Calibri" w:hAnsi="Calibri" w:cs="Calibri"/>
          <w:color w:val="000000"/>
        </w:rPr>
        <w:t>Task Elaboration</w:t>
      </w:r>
    </w:p>
    <w:p w14:paraId="20B0240D" w14:textId="77777777" w:rsidR="002C340E" w:rsidRPr="002C340E" w:rsidRDefault="002C340E" w:rsidP="00EA2E8F">
      <w:pPr>
        <w:pStyle w:val="Heading1"/>
        <w:rPr>
          <w:lang w:val="en-IN"/>
        </w:rPr>
      </w:pPr>
      <w:r w:rsidRPr="002C340E">
        <w:rPr>
          <w:lang w:val="en-IN"/>
        </w:rPr>
        <w:t>1. Repository</w:t>
      </w:r>
    </w:p>
    <w:p w14:paraId="2063D28D" w14:textId="77777777" w:rsidR="002C340E" w:rsidRPr="002C340E" w:rsidRDefault="002C340E" w:rsidP="002C340E">
      <w:pPr>
        <w:rPr>
          <w:lang w:val="en-IN"/>
        </w:rPr>
      </w:pPr>
      <w:r w:rsidRPr="002C340E">
        <w:rPr>
          <w:lang w:val="en-IN"/>
        </w:rPr>
        <w:t xml:space="preserve">A repository is a storage location used to maintain project files and track changes. I created a GitHub repository named </w:t>
      </w:r>
      <w:r w:rsidRPr="002C340E">
        <w:rPr>
          <w:b/>
          <w:bCs/>
          <w:lang w:val="en-IN"/>
        </w:rPr>
        <w:t>Data-Science-Intern</w:t>
      </w:r>
      <w:r w:rsidRPr="002C340E">
        <w:rPr>
          <w:lang w:val="en-IN"/>
        </w:rPr>
        <w:t xml:space="preserve"> for storing my internship tasks.</w:t>
      </w:r>
    </w:p>
    <w:p w14:paraId="30913E2B" w14:textId="77777777" w:rsidR="002C340E" w:rsidRPr="002C340E" w:rsidRDefault="002C340E" w:rsidP="00EA2E8F">
      <w:pPr>
        <w:pStyle w:val="Heading1"/>
        <w:rPr>
          <w:lang w:val="en-IN"/>
        </w:rPr>
      </w:pPr>
      <w:r w:rsidRPr="002C340E">
        <w:rPr>
          <w:lang w:val="en-IN"/>
        </w:rPr>
        <w:t>2. Clone</w:t>
      </w:r>
    </w:p>
    <w:p w14:paraId="4F0AD462" w14:textId="77777777" w:rsidR="002C340E" w:rsidRPr="002C340E" w:rsidRDefault="002C340E" w:rsidP="002C340E">
      <w:pPr>
        <w:rPr>
          <w:lang w:val="en-IN"/>
        </w:rPr>
      </w:pPr>
      <w:r w:rsidRPr="002C340E">
        <w:rPr>
          <w:lang w:val="en-IN"/>
        </w:rPr>
        <w:t>Clone is used to create a local copy of a remote GitHub repository. It allows developers to work with repository files on their computer.</w:t>
      </w:r>
    </w:p>
    <w:p w14:paraId="6D82887E" w14:textId="77777777" w:rsidR="002C340E" w:rsidRPr="00EA2E8F" w:rsidRDefault="002C340E" w:rsidP="00EA2E8F">
      <w:pPr>
        <w:pStyle w:val="Heading1"/>
      </w:pPr>
      <w:r w:rsidRPr="00EA2E8F">
        <w:t>3. Commit</w:t>
      </w:r>
    </w:p>
    <w:p w14:paraId="43BB4242" w14:textId="77777777" w:rsidR="002C340E" w:rsidRPr="002C340E" w:rsidRDefault="002C340E" w:rsidP="002C340E">
      <w:pPr>
        <w:rPr>
          <w:lang w:val="en-IN"/>
        </w:rPr>
      </w:pPr>
      <w:r w:rsidRPr="002C340E">
        <w:rPr>
          <w:lang w:val="en-IN"/>
        </w:rPr>
        <w:t>A commit saves changes made to files in Git. It creates a record of the changes made to the project.</w:t>
      </w:r>
    </w:p>
    <w:p w14:paraId="01E9BAD1" w14:textId="77777777" w:rsidR="002C340E" w:rsidRPr="002C340E" w:rsidRDefault="002C340E" w:rsidP="00EA2E8F">
      <w:pPr>
        <w:pStyle w:val="Heading1"/>
        <w:rPr>
          <w:lang w:val="en-IN"/>
        </w:rPr>
      </w:pPr>
      <w:r w:rsidRPr="002C340E">
        <w:rPr>
          <w:lang w:val="en-IN"/>
        </w:rPr>
        <w:t>4. Push</w:t>
      </w:r>
    </w:p>
    <w:p w14:paraId="7EB0996C" w14:textId="77777777" w:rsidR="002C340E" w:rsidRDefault="002C340E" w:rsidP="002C340E">
      <w:pPr>
        <w:rPr>
          <w:lang w:val="en-IN"/>
        </w:rPr>
      </w:pPr>
      <w:r w:rsidRPr="002C340E">
        <w:rPr>
          <w:lang w:val="en-IN"/>
        </w:rPr>
        <w:t>Push is used to upload local Git changes to a remote GitHub repository.</w:t>
      </w:r>
    </w:p>
    <w:p w14:paraId="1E9BF1BC" w14:textId="77777777" w:rsidR="00EA2E8F" w:rsidRPr="002C340E" w:rsidRDefault="00EA2E8F" w:rsidP="002C340E">
      <w:pPr>
        <w:rPr>
          <w:lang w:val="en-IN"/>
        </w:rPr>
      </w:pPr>
    </w:p>
    <w:p w14:paraId="57FAB899" w14:textId="77777777" w:rsidR="002C340E" w:rsidRPr="002C340E" w:rsidRDefault="002C340E" w:rsidP="00EA2E8F">
      <w:pPr>
        <w:pStyle w:val="Heading1"/>
        <w:rPr>
          <w:lang w:val="en-IN"/>
        </w:rPr>
      </w:pPr>
      <w:r w:rsidRPr="002C340E">
        <w:rPr>
          <w:lang w:val="en-IN"/>
        </w:rPr>
        <w:lastRenderedPageBreak/>
        <w:t>5. Pull</w:t>
      </w:r>
    </w:p>
    <w:p w14:paraId="4888B9CC" w14:textId="77777777" w:rsidR="002C340E" w:rsidRPr="002C340E" w:rsidRDefault="002C340E" w:rsidP="002C340E">
      <w:pPr>
        <w:rPr>
          <w:lang w:val="en-IN"/>
        </w:rPr>
      </w:pPr>
      <w:r w:rsidRPr="002C340E">
        <w:rPr>
          <w:lang w:val="en-IN"/>
        </w:rPr>
        <w:t>Pull is used to download the latest changes from a remote GitHub repository to the local project.</w:t>
      </w:r>
    </w:p>
    <w:p w14:paraId="404C9662" w14:textId="77777777" w:rsidR="002C340E" w:rsidRPr="002C340E" w:rsidRDefault="002C340E" w:rsidP="00EA2E8F">
      <w:pPr>
        <w:pStyle w:val="Heading1"/>
        <w:rPr>
          <w:lang w:val="en-IN"/>
        </w:rPr>
      </w:pPr>
      <w:r w:rsidRPr="002C340E">
        <w:rPr>
          <w:lang w:val="en-IN"/>
        </w:rPr>
        <w:t>6. Branch</w:t>
      </w:r>
    </w:p>
    <w:p w14:paraId="55320E2F" w14:textId="77777777" w:rsidR="002C340E" w:rsidRPr="002C340E" w:rsidRDefault="002C340E" w:rsidP="002C340E">
      <w:pPr>
        <w:rPr>
          <w:lang w:val="en-IN"/>
        </w:rPr>
      </w:pPr>
      <w:r w:rsidRPr="002C340E">
        <w:rPr>
          <w:lang w:val="en-IN"/>
        </w:rPr>
        <w:t>A branch is a separate line of development. It allows developers to work on changes without directly modifying the main branch.</w:t>
      </w:r>
    </w:p>
    <w:p w14:paraId="7C570014" w14:textId="77777777" w:rsidR="002C340E" w:rsidRPr="002C340E" w:rsidRDefault="002C340E" w:rsidP="00EA2E8F">
      <w:pPr>
        <w:pStyle w:val="Heading1"/>
        <w:rPr>
          <w:lang w:val="en-IN"/>
        </w:rPr>
      </w:pPr>
      <w:r w:rsidRPr="002C340E">
        <w:rPr>
          <w:lang w:val="en-IN"/>
        </w:rPr>
        <w:t>7. Merge</w:t>
      </w:r>
    </w:p>
    <w:p w14:paraId="30AB0BC2" w14:textId="77777777" w:rsidR="002C340E" w:rsidRPr="002C340E" w:rsidRDefault="002C340E" w:rsidP="002C340E">
      <w:pPr>
        <w:rPr>
          <w:lang w:val="en-IN"/>
        </w:rPr>
      </w:pPr>
      <w:r w:rsidRPr="002C340E">
        <w:rPr>
          <w:lang w:val="en-IN"/>
        </w:rPr>
        <w:t>Merge is used to combine changes from one branch into another branch.</w:t>
      </w:r>
    </w:p>
    <w:p w14:paraId="2CEEDB22" w14:textId="77777777" w:rsidR="002C340E" w:rsidRPr="002C340E" w:rsidRDefault="002C340E" w:rsidP="00EA2E8F">
      <w:pPr>
        <w:pStyle w:val="Heading1"/>
        <w:rPr>
          <w:lang w:val="en-IN"/>
        </w:rPr>
      </w:pPr>
      <w:r w:rsidRPr="002C340E">
        <w:rPr>
          <w:lang w:val="en-IN"/>
        </w:rPr>
        <w:t>8. .</w:t>
      </w:r>
      <w:proofErr w:type="spellStart"/>
      <w:r w:rsidRPr="002C340E">
        <w:rPr>
          <w:lang w:val="en-IN"/>
        </w:rPr>
        <w:t>gitignore</w:t>
      </w:r>
      <w:proofErr w:type="spellEnd"/>
    </w:p>
    <w:p w14:paraId="62597008" w14:textId="77777777" w:rsidR="002C340E" w:rsidRPr="002C340E" w:rsidRDefault="002C340E" w:rsidP="002C340E">
      <w:pPr>
        <w:rPr>
          <w:lang w:val="en-IN"/>
        </w:rPr>
      </w:pPr>
      <w:r w:rsidRPr="002C340E">
        <w:rPr>
          <w:lang w:val="en-IN"/>
        </w:rPr>
        <w:t>The .</w:t>
      </w:r>
      <w:proofErr w:type="spellStart"/>
      <w:r w:rsidRPr="002C340E">
        <w:rPr>
          <w:lang w:val="en-IN"/>
        </w:rPr>
        <w:t>gitignore</w:t>
      </w:r>
      <w:proofErr w:type="spellEnd"/>
      <w:r w:rsidRPr="002C340E">
        <w:rPr>
          <w:lang w:val="en-IN"/>
        </w:rPr>
        <w:t xml:space="preserve"> file specifies files and folders that should not be tracked or uploaded by Git.</w:t>
      </w:r>
    </w:p>
    <w:p w14:paraId="1C2BC417" w14:textId="77777777" w:rsidR="002C340E" w:rsidRPr="002C340E" w:rsidRDefault="002C340E" w:rsidP="00EA2E8F">
      <w:pPr>
        <w:pStyle w:val="Heading1"/>
        <w:rPr>
          <w:lang w:val="en-IN"/>
        </w:rPr>
      </w:pPr>
      <w:r w:rsidRPr="002C340E">
        <w:rPr>
          <w:lang w:val="en-IN"/>
        </w:rPr>
        <w:t>9. README</w:t>
      </w:r>
    </w:p>
    <w:p w14:paraId="560E7062" w14:textId="77777777" w:rsidR="002C340E" w:rsidRPr="002C340E" w:rsidRDefault="002C340E" w:rsidP="002C340E">
      <w:pPr>
        <w:rPr>
          <w:lang w:val="en-IN"/>
        </w:rPr>
      </w:pPr>
      <w:r w:rsidRPr="002C340E">
        <w:rPr>
          <w:lang w:val="en-IN"/>
        </w:rPr>
        <w:t>A README file provides information about the project, its purpose, contents, and instructions.</w:t>
      </w:r>
    </w:p>
    <w:p w14:paraId="02FA4B21" w14:textId="77777777" w:rsidR="002C340E" w:rsidRPr="002C340E" w:rsidRDefault="002C340E" w:rsidP="00EA2E8F">
      <w:pPr>
        <w:pStyle w:val="Heading1"/>
        <w:rPr>
          <w:lang w:val="en-IN"/>
        </w:rPr>
      </w:pPr>
      <w:r w:rsidRPr="002C340E">
        <w:rPr>
          <w:lang w:val="en-IN"/>
        </w:rPr>
        <w:t>10. Upload Day 1–14 Tasks</w:t>
      </w:r>
    </w:p>
    <w:p w14:paraId="5720D733" w14:textId="77777777" w:rsidR="002C340E" w:rsidRPr="002C340E" w:rsidRDefault="002C340E" w:rsidP="002C340E">
      <w:pPr>
        <w:rPr>
          <w:lang w:val="en-IN"/>
        </w:rPr>
      </w:pPr>
      <w:r w:rsidRPr="002C340E">
        <w:rPr>
          <w:lang w:val="en-IN"/>
        </w:rPr>
        <w:t xml:space="preserve">I uploaded my completed Data Analytics work from </w:t>
      </w:r>
      <w:r w:rsidRPr="002C340E">
        <w:rPr>
          <w:b/>
          <w:bCs/>
          <w:lang w:val="en-IN"/>
        </w:rPr>
        <w:t>Day 1 to Day 14</w:t>
      </w:r>
      <w:r w:rsidRPr="002C340E">
        <w:rPr>
          <w:lang w:val="en-IN"/>
        </w:rPr>
        <w:t xml:space="preserve"> to the GitHub repository. This provides a centralized location for maintaining my internship work.</w:t>
      </w:r>
    </w:p>
    <w:p w14:paraId="0D5C6F9E" w14:textId="77777777" w:rsidR="002C340E" w:rsidRDefault="002C340E" w:rsidP="002C340E"/>
    <w:p w14:paraId="2AB14A46" w14:textId="19F9B6ED" w:rsidR="002C340E" w:rsidRPr="002C340E" w:rsidRDefault="00EA2E8F" w:rsidP="002C340E">
      <w:r>
        <w:rPr>
          <w:lang w:val="en-IN"/>
        </w:rPr>
        <w:pict w14:anchorId="7E1C2D10">
          <v:rect id="_x0000_i1064" style="width:0;height:1.5pt" o:hralign="center" o:hrstd="t" o:hr="t" fillcolor="#a0a0a0" stroked="f"/>
        </w:pict>
      </w:r>
      <w:r w:rsidR="002C340E">
        <w:rPr>
          <w:noProof/>
        </w:rPr>
        <w:drawing>
          <wp:inline distT="0" distB="0" distL="0" distR="0" wp14:anchorId="729A0DA0" wp14:editId="4DA89001">
            <wp:extent cx="5886395" cy="3153508"/>
            <wp:effectExtent l="0" t="0" r="635" b="8890"/>
            <wp:docPr id="88892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2846" name="Picture 88892846"/>
                    <pic:cNvPicPr/>
                  </pic:nvPicPr>
                  <pic:blipFill>
                    <a:blip r:embed="rId107"/>
                    <a:stretch>
                      <a:fillRect/>
                    </a:stretch>
                  </pic:blipFill>
                  <pic:spPr>
                    <a:xfrm>
                      <a:off x="0" y="0"/>
                      <a:ext cx="5886395" cy="3153508"/>
                    </a:xfrm>
                    <a:prstGeom prst="rect">
                      <a:avLst/>
                    </a:prstGeom>
                  </pic:spPr>
                </pic:pic>
              </a:graphicData>
            </a:graphic>
          </wp:inline>
        </w:drawing>
      </w:r>
    </w:p>
    <w:p w14:paraId="42942A75" w14:textId="77850FF2" w:rsidR="00EA2E8F" w:rsidRDefault="00EA2E8F" w:rsidP="006F4CF1">
      <w:pPr>
        <w:rPr>
          <w:b/>
          <w:bCs/>
          <w:lang w:val="en-IN"/>
        </w:rPr>
      </w:pPr>
      <w:r>
        <w:rPr>
          <w:lang w:val="en-IN"/>
        </w:rPr>
        <w:lastRenderedPageBreak/>
        <w:pict w14:anchorId="492DA7A4">
          <v:rect id="_x0000_i1072" style="width:0;height:1.5pt" o:hralign="center" o:hrstd="t" o:hr="t" fillcolor="#a0a0a0" stroked="f"/>
        </w:pict>
      </w:r>
    </w:p>
    <w:p w14:paraId="659D3245" w14:textId="77B3AA2B" w:rsidR="006F4CF1" w:rsidRPr="006F4CF1" w:rsidRDefault="006F4CF1" w:rsidP="006F4CF1">
      <w:pPr>
        <w:rPr>
          <w:b/>
          <w:bCs/>
          <w:lang w:val="en-IN"/>
        </w:rPr>
      </w:pPr>
      <w:r w:rsidRPr="006F4CF1">
        <w:rPr>
          <w:b/>
          <w:bCs/>
          <w:lang w:val="en-IN"/>
        </w:rPr>
        <w:t>Steps Performed</w:t>
      </w:r>
    </w:p>
    <w:p w14:paraId="5A9E6BFD" w14:textId="77777777" w:rsidR="006F4CF1" w:rsidRPr="006F4CF1" w:rsidRDefault="006F4CF1" w:rsidP="006F4CF1">
      <w:pPr>
        <w:numPr>
          <w:ilvl w:val="0"/>
          <w:numId w:val="42"/>
        </w:numPr>
        <w:rPr>
          <w:lang w:val="en-IN"/>
        </w:rPr>
      </w:pPr>
      <w:r w:rsidRPr="006F4CF1">
        <w:rPr>
          <w:lang w:val="en-IN"/>
        </w:rPr>
        <w:t xml:space="preserve">Opened the </w:t>
      </w:r>
      <w:r w:rsidRPr="006F4CF1">
        <w:rPr>
          <w:b/>
          <w:bCs/>
          <w:lang w:val="en-IN"/>
        </w:rPr>
        <w:t>Data-Science-Intern</w:t>
      </w:r>
      <w:r w:rsidRPr="006F4CF1">
        <w:rPr>
          <w:lang w:val="en-IN"/>
        </w:rPr>
        <w:t xml:space="preserve"> GitHub repository. </w:t>
      </w:r>
    </w:p>
    <w:p w14:paraId="0AA1AA78" w14:textId="77777777" w:rsidR="006F4CF1" w:rsidRPr="006F4CF1" w:rsidRDefault="006F4CF1" w:rsidP="006F4CF1">
      <w:pPr>
        <w:numPr>
          <w:ilvl w:val="0"/>
          <w:numId w:val="42"/>
        </w:numPr>
        <w:rPr>
          <w:lang w:val="en-IN"/>
        </w:rPr>
      </w:pPr>
      <w:r w:rsidRPr="006F4CF1">
        <w:rPr>
          <w:lang w:val="en-IN"/>
        </w:rPr>
        <w:t xml:space="preserve">Selected </w:t>
      </w:r>
      <w:r w:rsidRPr="006F4CF1">
        <w:rPr>
          <w:b/>
          <w:bCs/>
          <w:lang w:val="en-IN"/>
        </w:rPr>
        <w:t>Add file</w:t>
      </w:r>
      <w:r w:rsidRPr="006F4CF1">
        <w:rPr>
          <w:lang w:val="en-IN"/>
        </w:rPr>
        <w:t xml:space="preserve"> from the repository page. </w:t>
      </w:r>
    </w:p>
    <w:p w14:paraId="77158419" w14:textId="77777777" w:rsidR="006F4CF1" w:rsidRPr="006F4CF1" w:rsidRDefault="006F4CF1" w:rsidP="006F4CF1">
      <w:pPr>
        <w:numPr>
          <w:ilvl w:val="0"/>
          <w:numId w:val="42"/>
        </w:numPr>
        <w:rPr>
          <w:lang w:val="en-IN"/>
        </w:rPr>
      </w:pPr>
      <w:r w:rsidRPr="006F4CF1">
        <w:rPr>
          <w:lang w:val="en-IN"/>
        </w:rPr>
        <w:t xml:space="preserve">Selected </w:t>
      </w:r>
      <w:r w:rsidRPr="006F4CF1">
        <w:rPr>
          <w:b/>
          <w:bCs/>
          <w:lang w:val="en-IN"/>
        </w:rPr>
        <w:t>Upload files</w:t>
      </w:r>
      <w:r w:rsidRPr="006F4CF1">
        <w:rPr>
          <w:lang w:val="en-IN"/>
        </w:rPr>
        <w:t xml:space="preserve">. </w:t>
      </w:r>
    </w:p>
    <w:p w14:paraId="0F79B05E" w14:textId="77777777" w:rsidR="006F4CF1" w:rsidRPr="006F4CF1" w:rsidRDefault="006F4CF1" w:rsidP="006F4CF1">
      <w:pPr>
        <w:numPr>
          <w:ilvl w:val="0"/>
          <w:numId w:val="42"/>
        </w:numPr>
        <w:rPr>
          <w:lang w:val="en-IN"/>
        </w:rPr>
      </w:pPr>
      <w:r w:rsidRPr="006F4CF1">
        <w:rPr>
          <w:lang w:val="en-IN"/>
        </w:rPr>
        <w:t xml:space="preserve">Selected the completed Data Analytics Word document from the computer. </w:t>
      </w:r>
    </w:p>
    <w:p w14:paraId="4A6FAE3C" w14:textId="77777777" w:rsidR="006F4CF1" w:rsidRPr="006F4CF1" w:rsidRDefault="006F4CF1" w:rsidP="006F4CF1">
      <w:pPr>
        <w:numPr>
          <w:ilvl w:val="0"/>
          <w:numId w:val="42"/>
        </w:numPr>
        <w:rPr>
          <w:lang w:val="en-IN"/>
        </w:rPr>
      </w:pPr>
      <w:r w:rsidRPr="006F4CF1">
        <w:rPr>
          <w:lang w:val="en-IN"/>
        </w:rPr>
        <w:t xml:space="preserve">GitHub displayed the selected file before committing. </w:t>
      </w:r>
    </w:p>
    <w:p w14:paraId="397C1475" w14:textId="77777777" w:rsidR="006F4CF1" w:rsidRPr="006F4CF1" w:rsidRDefault="006F4CF1" w:rsidP="006F4CF1">
      <w:pPr>
        <w:numPr>
          <w:ilvl w:val="0"/>
          <w:numId w:val="42"/>
        </w:numPr>
        <w:rPr>
          <w:lang w:val="en-IN"/>
        </w:rPr>
      </w:pPr>
      <w:r w:rsidRPr="006F4CF1">
        <w:rPr>
          <w:lang w:val="en-IN"/>
        </w:rPr>
        <w:t xml:space="preserve">Entered the commit information. </w:t>
      </w:r>
    </w:p>
    <w:p w14:paraId="68298C1E" w14:textId="77777777" w:rsidR="006F4CF1" w:rsidRPr="006F4CF1" w:rsidRDefault="006F4CF1" w:rsidP="006F4CF1">
      <w:pPr>
        <w:numPr>
          <w:ilvl w:val="0"/>
          <w:numId w:val="42"/>
        </w:numPr>
        <w:rPr>
          <w:lang w:val="en-IN"/>
        </w:rPr>
      </w:pPr>
      <w:r w:rsidRPr="006F4CF1">
        <w:rPr>
          <w:lang w:val="en-IN"/>
        </w:rPr>
        <w:t xml:space="preserve">Selected </w:t>
      </w:r>
      <w:r w:rsidRPr="006F4CF1">
        <w:rPr>
          <w:b/>
          <w:bCs/>
          <w:lang w:val="en-IN"/>
        </w:rPr>
        <w:t>Commit directly to the main branch</w:t>
      </w:r>
      <w:r w:rsidRPr="006F4CF1">
        <w:rPr>
          <w:lang w:val="en-IN"/>
        </w:rPr>
        <w:t xml:space="preserve">. </w:t>
      </w:r>
    </w:p>
    <w:p w14:paraId="1CF13CE8" w14:textId="77777777" w:rsidR="006F4CF1" w:rsidRPr="006F4CF1" w:rsidRDefault="006F4CF1" w:rsidP="006F4CF1">
      <w:pPr>
        <w:numPr>
          <w:ilvl w:val="0"/>
          <w:numId w:val="42"/>
        </w:numPr>
        <w:rPr>
          <w:lang w:val="en-IN"/>
        </w:rPr>
      </w:pPr>
      <w:r w:rsidRPr="006F4CF1">
        <w:rPr>
          <w:lang w:val="en-IN"/>
        </w:rPr>
        <w:t xml:space="preserve">Clicked </w:t>
      </w:r>
      <w:r w:rsidRPr="006F4CF1">
        <w:rPr>
          <w:b/>
          <w:bCs/>
          <w:lang w:val="en-IN"/>
        </w:rPr>
        <w:t>Commit changes</w:t>
      </w:r>
      <w:r w:rsidRPr="006F4CF1">
        <w:rPr>
          <w:lang w:val="en-IN"/>
        </w:rPr>
        <w:t xml:space="preserve">. </w:t>
      </w:r>
    </w:p>
    <w:p w14:paraId="6DBA5A3C" w14:textId="77777777" w:rsidR="006F4CF1" w:rsidRPr="006F4CF1" w:rsidRDefault="006F4CF1" w:rsidP="006F4CF1">
      <w:pPr>
        <w:numPr>
          <w:ilvl w:val="0"/>
          <w:numId w:val="42"/>
        </w:numPr>
        <w:rPr>
          <w:lang w:val="en-IN"/>
        </w:rPr>
      </w:pPr>
      <w:r w:rsidRPr="006F4CF1">
        <w:rPr>
          <w:lang w:val="en-IN"/>
        </w:rPr>
        <w:t xml:space="preserve">The file was successfully added to the repository. </w:t>
      </w:r>
    </w:p>
    <w:p w14:paraId="2124945A" w14:textId="77777777" w:rsidR="006F4CF1" w:rsidRPr="006F4CF1" w:rsidRDefault="006F4CF1" w:rsidP="006F4CF1">
      <w:pPr>
        <w:numPr>
          <w:ilvl w:val="0"/>
          <w:numId w:val="42"/>
        </w:numPr>
        <w:rPr>
          <w:lang w:val="en-IN"/>
        </w:rPr>
      </w:pPr>
      <w:r w:rsidRPr="006F4CF1">
        <w:rPr>
          <w:lang w:val="en-IN"/>
        </w:rPr>
        <w:t xml:space="preserve">Verified the uploaded file on the repository's </w:t>
      </w:r>
      <w:r w:rsidRPr="006F4CF1">
        <w:rPr>
          <w:b/>
          <w:bCs/>
          <w:lang w:val="en-IN"/>
        </w:rPr>
        <w:t>Code</w:t>
      </w:r>
      <w:r w:rsidRPr="006F4CF1">
        <w:rPr>
          <w:lang w:val="en-IN"/>
        </w:rPr>
        <w:t xml:space="preserve"> page. </w:t>
      </w:r>
    </w:p>
    <w:p w14:paraId="135C118C" w14:textId="77777777" w:rsidR="006F4CF1" w:rsidRPr="006F4CF1" w:rsidRDefault="006F4CF1" w:rsidP="006F4CF1">
      <w:pPr>
        <w:rPr>
          <w:b/>
          <w:bCs/>
          <w:lang w:val="en-IN"/>
        </w:rPr>
      </w:pPr>
      <w:r w:rsidRPr="006F4CF1">
        <w:rPr>
          <w:b/>
          <w:bCs/>
          <w:lang w:val="en-IN"/>
        </w:rPr>
        <w:t>Uploaded File</w:t>
      </w:r>
    </w:p>
    <w:p w14:paraId="4E19DAF6" w14:textId="77777777" w:rsidR="006F4CF1" w:rsidRPr="006F4CF1" w:rsidRDefault="006F4CF1" w:rsidP="006F4CF1">
      <w:pPr>
        <w:rPr>
          <w:lang w:val="en-IN"/>
        </w:rPr>
      </w:pPr>
      <w:r w:rsidRPr="006F4CF1">
        <w:rPr>
          <w:b/>
          <w:bCs/>
          <w:lang w:val="en-IN"/>
        </w:rPr>
        <w:t>File:</w:t>
      </w:r>
      <w:r w:rsidRPr="006F4CF1">
        <w:rPr>
          <w:lang w:val="en-IN"/>
        </w:rPr>
        <w:t xml:space="preserve"> Task_Data_Analytics_Python_.docx</w:t>
      </w:r>
    </w:p>
    <w:p w14:paraId="50F1E48F" w14:textId="77777777" w:rsidR="006F4CF1" w:rsidRPr="006F4CF1" w:rsidRDefault="006F4CF1" w:rsidP="006F4CF1">
      <w:pPr>
        <w:rPr>
          <w:lang w:val="en-IN"/>
        </w:rPr>
      </w:pPr>
      <w:r w:rsidRPr="006F4CF1">
        <w:rPr>
          <w:lang w:val="en-IN"/>
        </w:rPr>
        <w:t>The screenshot shows the file listed under the repository:</w:t>
      </w:r>
    </w:p>
    <w:p w14:paraId="6ADA2FF1" w14:textId="77777777" w:rsidR="006F4CF1" w:rsidRPr="006F4CF1" w:rsidRDefault="006F4CF1" w:rsidP="006F4CF1">
      <w:pPr>
        <w:numPr>
          <w:ilvl w:val="0"/>
          <w:numId w:val="43"/>
        </w:numPr>
        <w:rPr>
          <w:lang w:val="en-IN"/>
        </w:rPr>
      </w:pPr>
      <w:r w:rsidRPr="006F4CF1">
        <w:rPr>
          <w:lang w:val="en-IN"/>
        </w:rPr>
        <w:t xml:space="preserve">README.md </w:t>
      </w:r>
    </w:p>
    <w:p w14:paraId="4F6E2344" w14:textId="77777777" w:rsidR="006F4CF1" w:rsidRPr="006F4CF1" w:rsidRDefault="006F4CF1" w:rsidP="006F4CF1">
      <w:pPr>
        <w:numPr>
          <w:ilvl w:val="0"/>
          <w:numId w:val="43"/>
        </w:numPr>
        <w:rPr>
          <w:lang w:val="en-IN"/>
        </w:rPr>
      </w:pPr>
      <w:r w:rsidRPr="006F4CF1">
        <w:rPr>
          <w:lang w:val="en-IN"/>
        </w:rPr>
        <w:t>Task_Data_Analytics_Python_.docx</w:t>
      </w:r>
    </w:p>
    <w:p w14:paraId="4FAF1B18" w14:textId="1CC713DE" w:rsidR="002C340E" w:rsidRPr="006F4CF1" w:rsidRDefault="002C340E" w:rsidP="006F4CF1">
      <w:pPr>
        <w:rPr>
          <w:lang w:val="en-IN"/>
        </w:rPr>
      </w:pPr>
    </w:p>
    <w:p w14:paraId="793A5BBE" w14:textId="77777777" w:rsidR="002C340E" w:rsidRDefault="002C340E" w:rsidP="002C340E">
      <w:pPr>
        <w:pStyle w:val="ListParagraph"/>
        <w:rPr>
          <w:lang w:val="en-IN"/>
        </w:rPr>
      </w:pPr>
    </w:p>
    <w:p w14:paraId="74C1CDB0" w14:textId="77777777" w:rsidR="001870F4" w:rsidRDefault="001870F4" w:rsidP="002C340E">
      <w:pPr>
        <w:pStyle w:val="ListParagraph"/>
        <w:rPr>
          <w:lang w:val="en-IN"/>
        </w:rPr>
      </w:pPr>
    </w:p>
    <w:p w14:paraId="0106CFBA" w14:textId="77777777" w:rsidR="001870F4" w:rsidRDefault="001870F4" w:rsidP="002C340E">
      <w:pPr>
        <w:pStyle w:val="ListParagraph"/>
        <w:rPr>
          <w:lang w:val="en-IN"/>
        </w:rPr>
      </w:pPr>
    </w:p>
    <w:p w14:paraId="4567A4EB" w14:textId="77777777" w:rsidR="001870F4" w:rsidRDefault="001870F4" w:rsidP="002C340E">
      <w:pPr>
        <w:pStyle w:val="ListParagraph"/>
        <w:rPr>
          <w:lang w:val="en-IN"/>
        </w:rPr>
      </w:pPr>
    </w:p>
    <w:p w14:paraId="7EB840F0" w14:textId="77777777" w:rsidR="001870F4" w:rsidRDefault="001870F4" w:rsidP="002C340E">
      <w:pPr>
        <w:pStyle w:val="ListParagraph"/>
        <w:rPr>
          <w:lang w:val="en-IN"/>
        </w:rPr>
      </w:pPr>
    </w:p>
    <w:p w14:paraId="06180D7A" w14:textId="77777777" w:rsidR="001870F4" w:rsidRDefault="001870F4" w:rsidP="002C340E">
      <w:pPr>
        <w:pStyle w:val="ListParagraph"/>
        <w:rPr>
          <w:lang w:val="en-IN"/>
        </w:rPr>
      </w:pPr>
    </w:p>
    <w:p w14:paraId="4B27136C" w14:textId="77777777" w:rsidR="001870F4" w:rsidRDefault="001870F4" w:rsidP="002C340E">
      <w:pPr>
        <w:pStyle w:val="ListParagraph"/>
        <w:rPr>
          <w:lang w:val="en-IN"/>
        </w:rPr>
      </w:pPr>
    </w:p>
    <w:p w14:paraId="49ACF156" w14:textId="77777777" w:rsidR="001870F4" w:rsidRDefault="001870F4" w:rsidP="002C340E">
      <w:pPr>
        <w:pStyle w:val="ListParagraph"/>
        <w:rPr>
          <w:lang w:val="en-IN"/>
        </w:rPr>
      </w:pPr>
    </w:p>
    <w:p w14:paraId="1A92A049" w14:textId="77777777" w:rsidR="001870F4" w:rsidRDefault="001870F4" w:rsidP="002C340E">
      <w:pPr>
        <w:pStyle w:val="ListParagraph"/>
        <w:rPr>
          <w:lang w:val="en-IN"/>
        </w:rPr>
      </w:pPr>
    </w:p>
    <w:p w14:paraId="76C42B0F" w14:textId="77777777" w:rsidR="001870F4" w:rsidRDefault="001870F4" w:rsidP="002C340E">
      <w:pPr>
        <w:pStyle w:val="ListParagraph"/>
        <w:rPr>
          <w:lang w:val="en-IN"/>
        </w:rPr>
      </w:pPr>
    </w:p>
    <w:p w14:paraId="5972D992" w14:textId="77777777" w:rsidR="001870F4" w:rsidRDefault="001870F4" w:rsidP="002C340E">
      <w:pPr>
        <w:pStyle w:val="ListParagraph"/>
        <w:rPr>
          <w:lang w:val="en-IN"/>
        </w:rPr>
      </w:pPr>
    </w:p>
    <w:p w14:paraId="0EF9AC2D" w14:textId="77777777" w:rsidR="001870F4" w:rsidRDefault="001870F4" w:rsidP="002C340E">
      <w:pPr>
        <w:pStyle w:val="ListParagraph"/>
        <w:rPr>
          <w:lang w:val="en-IN"/>
        </w:rPr>
      </w:pPr>
    </w:p>
    <w:p w14:paraId="3D90AEA1" w14:textId="77777777" w:rsidR="001870F4" w:rsidRDefault="001870F4" w:rsidP="002C340E">
      <w:pPr>
        <w:pStyle w:val="ListParagraph"/>
        <w:rPr>
          <w:lang w:val="en-IN"/>
        </w:rPr>
      </w:pPr>
    </w:p>
    <w:p w14:paraId="6A34E068" w14:textId="77777777" w:rsidR="001870F4" w:rsidRDefault="001870F4" w:rsidP="002C340E">
      <w:pPr>
        <w:pStyle w:val="ListParagraph"/>
        <w:rPr>
          <w:lang w:val="en-IN"/>
        </w:rPr>
      </w:pPr>
    </w:p>
    <w:p w14:paraId="3C213E0D" w14:textId="77777777" w:rsidR="001870F4" w:rsidRDefault="001870F4" w:rsidP="002C340E">
      <w:pPr>
        <w:pStyle w:val="ListParagraph"/>
        <w:rPr>
          <w:lang w:val="en-IN"/>
        </w:rPr>
      </w:pPr>
    </w:p>
    <w:p w14:paraId="25176B12" w14:textId="77777777" w:rsidR="001870F4" w:rsidRDefault="001870F4" w:rsidP="002C340E">
      <w:pPr>
        <w:pStyle w:val="ListParagraph"/>
        <w:rPr>
          <w:lang w:val="en-IN"/>
        </w:rPr>
      </w:pPr>
    </w:p>
    <w:p w14:paraId="56B4D737" w14:textId="788E8158" w:rsidR="003418BA" w:rsidRDefault="003418BA" w:rsidP="00EA2E8F">
      <w:pPr>
        <w:jc w:val="center"/>
      </w:pPr>
      <w:r>
        <w:rPr>
          <w:b/>
          <w:sz w:val="36"/>
        </w:rPr>
        <w:lastRenderedPageBreak/>
        <w:t>DAY 1</w:t>
      </w:r>
      <w:r>
        <w:rPr>
          <w:b/>
          <w:sz w:val="36"/>
        </w:rPr>
        <w:t>6</w:t>
      </w:r>
      <w:r>
        <w:rPr>
          <w:b/>
          <w:sz w:val="36"/>
        </w:rPr>
        <w:t>— FUNCTIONS + ADVANCED PYTHON BASICS</w:t>
      </w:r>
    </w:p>
    <w:p w14:paraId="72B144A6" w14:textId="77777777" w:rsidR="003418BA" w:rsidRDefault="003418BA" w:rsidP="00EA2E8F">
      <w:pPr>
        <w:jc w:val="center"/>
        <w:rPr>
          <w:b/>
          <w:sz w:val="24"/>
        </w:rPr>
      </w:pPr>
      <w:r>
        <w:rPr>
          <w:b/>
          <w:sz w:val="24"/>
        </w:rPr>
        <w:t>Completed Assignment with Answers and Python Program</w:t>
      </w:r>
    </w:p>
    <w:p w14:paraId="15A3952F" w14:textId="77777777" w:rsidR="003418BA" w:rsidRPr="00A938B0" w:rsidRDefault="003418BA" w:rsidP="003418BA">
      <w:pPr>
        <w:jc w:val="center"/>
        <w:rPr>
          <w:b/>
          <w:sz w:val="24"/>
        </w:rPr>
      </w:pPr>
    </w:p>
    <w:p w14:paraId="3F9EEFBC" w14:textId="77777777" w:rsidR="003418BA" w:rsidRPr="00A938B0" w:rsidRDefault="003418BA" w:rsidP="003418BA">
      <w:pPr>
        <w:rPr>
          <w:b/>
          <w:sz w:val="32"/>
          <w:szCs w:val="32"/>
        </w:rPr>
      </w:pPr>
      <w:r w:rsidRPr="00A938B0">
        <w:rPr>
          <w:b/>
          <w:sz w:val="32"/>
          <w:szCs w:val="32"/>
        </w:rPr>
        <w:t>1. Task Day &amp; Date</w:t>
      </w:r>
    </w:p>
    <w:p w14:paraId="4F5FD9F6" w14:textId="77777777" w:rsidR="003418BA" w:rsidRPr="00361589" w:rsidRDefault="003418BA" w:rsidP="003418BA">
      <w:pPr>
        <w:spacing w:after="100" w:line="240" w:lineRule="auto"/>
      </w:pPr>
      <w:r w:rsidRPr="00361589">
        <w:rPr>
          <w:bCs/>
          <w:sz w:val="24"/>
        </w:rPr>
        <w:t>• Day:</w:t>
      </w:r>
      <w:r>
        <w:rPr>
          <w:rFonts w:eastAsia="Calibri" w:cs="Calibri"/>
          <w:color w:val="000000"/>
          <w:sz w:val="24"/>
          <w:szCs w:val="24"/>
        </w:rPr>
        <w:t xml:space="preserve"> Saturday</w:t>
      </w:r>
    </w:p>
    <w:p w14:paraId="2B3983F7" w14:textId="77777777" w:rsidR="003418BA" w:rsidRPr="00A938B0" w:rsidRDefault="003418BA" w:rsidP="003418BA">
      <w:pPr>
        <w:rPr>
          <w:bCs/>
          <w:sz w:val="24"/>
        </w:rPr>
      </w:pPr>
      <w:r w:rsidRPr="00A938B0">
        <w:rPr>
          <w:bCs/>
          <w:sz w:val="24"/>
        </w:rPr>
        <w:t>•</w:t>
      </w:r>
      <w:r>
        <w:rPr>
          <w:bCs/>
          <w:sz w:val="24"/>
        </w:rPr>
        <w:t xml:space="preserve"> </w:t>
      </w:r>
      <w:r w:rsidRPr="00A938B0">
        <w:rPr>
          <w:bCs/>
          <w:sz w:val="24"/>
        </w:rPr>
        <w:t>Date:</w:t>
      </w:r>
      <w:r>
        <w:rPr>
          <w:bCs/>
          <w:sz w:val="24"/>
        </w:rPr>
        <w:t>26</w:t>
      </w:r>
      <w:r w:rsidRPr="00A938B0">
        <w:rPr>
          <w:bCs/>
          <w:sz w:val="24"/>
        </w:rPr>
        <w:t>/09/2026</w:t>
      </w:r>
    </w:p>
    <w:p w14:paraId="58886D27" w14:textId="77777777" w:rsidR="003418BA" w:rsidRPr="00A938B0" w:rsidRDefault="003418BA" w:rsidP="003418BA">
      <w:pPr>
        <w:rPr>
          <w:b/>
          <w:sz w:val="32"/>
          <w:szCs w:val="32"/>
        </w:rPr>
      </w:pPr>
      <w:r w:rsidRPr="00A938B0">
        <w:rPr>
          <w:b/>
          <w:sz w:val="32"/>
          <w:szCs w:val="32"/>
        </w:rPr>
        <w:t>2. Task Description</w:t>
      </w:r>
    </w:p>
    <w:p w14:paraId="4601C329" w14:textId="77777777" w:rsidR="005542BE" w:rsidRDefault="005542BE" w:rsidP="003418BA">
      <w:pPr>
        <w:pStyle w:val="Heading1"/>
        <w:spacing w:before="300" w:after="200"/>
        <w:rPr>
          <w:rFonts w:ascii="Calibri" w:eastAsiaTheme="minorEastAsia" w:hAnsi="Calibri" w:cstheme="minorBidi"/>
          <w:b w:val="0"/>
          <w:bCs w:val="0"/>
          <w:color w:val="auto"/>
          <w:sz w:val="24"/>
          <w:szCs w:val="24"/>
        </w:rPr>
      </w:pPr>
      <w:r w:rsidRPr="005542BE">
        <w:rPr>
          <w:rFonts w:ascii="Calibri" w:eastAsiaTheme="minorEastAsia" w:hAnsi="Calibri" w:cstheme="minorBidi"/>
          <w:b w:val="0"/>
          <w:bCs w:val="0"/>
          <w:color w:val="auto"/>
          <w:sz w:val="24"/>
          <w:szCs w:val="24"/>
        </w:rPr>
        <w:t>Today's task was to understand the fundamentals of Artificial Intelligence, Machine Learning, Deep Learning, Supervised Learning, Unsupervised Learning, Regression, Classification, and Clustering. I also learned how to identify the appropriate Machine Learning technique for real-world problems. For 10 real-world problems, I identified the Problem, Type, Features, Target, and Possible Algorithm. The purpose of this task was to understand which Machine Learning technique can be applied to different types of problems and why. The deliverable is an ML Fundamentals document.</w:t>
      </w:r>
    </w:p>
    <w:p w14:paraId="44BAEA55" w14:textId="07F5851D" w:rsidR="003418BA" w:rsidRDefault="005542BE" w:rsidP="005542BE">
      <w:pPr>
        <w:pStyle w:val="Heading1"/>
        <w:spacing w:before="300" w:after="200"/>
        <w:rPr>
          <w:rFonts w:ascii="Calibri" w:eastAsia="Calibri" w:hAnsi="Calibri" w:cs="Calibri"/>
          <w:color w:val="000000"/>
        </w:rPr>
      </w:pPr>
      <w:r w:rsidRPr="005542BE">
        <w:rPr>
          <w:rFonts w:ascii="Calibri" w:eastAsia="Calibri" w:hAnsi="Calibri" w:cs="Calibri"/>
          <w:b w:val="0"/>
          <w:bCs w:val="0"/>
          <w:color w:val="000000"/>
        </w:rPr>
        <w:t>3.</w:t>
      </w:r>
      <w:r>
        <w:rPr>
          <w:rFonts w:ascii="Calibri" w:eastAsia="Calibri" w:hAnsi="Calibri" w:cs="Calibri"/>
          <w:color w:val="000000"/>
        </w:rPr>
        <w:t xml:space="preserve"> </w:t>
      </w:r>
      <w:r w:rsidR="003418BA">
        <w:rPr>
          <w:rFonts w:ascii="Calibri" w:eastAsia="Calibri" w:hAnsi="Calibri" w:cs="Calibri"/>
          <w:color w:val="000000"/>
        </w:rPr>
        <w:t>Task Elaboration</w:t>
      </w:r>
    </w:p>
    <w:p w14:paraId="20BFF3D3" w14:textId="77777777" w:rsidR="00EA2E8F" w:rsidRPr="00EA2E8F" w:rsidRDefault="00EA2E8F" w:rsidP="00EA2E8F">
      <w:pPr>
        <w:pStyle w:val="Heading1"/>
        <w:rPr>
          <w:lang w:val="en-IN"/>
        </w:rPr>
      </w:pPr>
      <w:r w:rsidRPr="00EA2E8F">
        <w:rPr>
          <w:lang w:val="en-IN"/>
        </w:rPr>
        <w:t>1. Artificial Intelligence (AI)</w:t>
      </w:r>
    </w:p>
    <w:p w14:paraId="7EF9ADCE" w14:textId="77777777" w:rsidR="00EA2E8F" w:rsidRPr="00EA2E8F" w:rsidRDefault="00EA2E8F" w:rsidP="00EA2E8F">
      <w:pPr>
        <w:pStyle w:val="ListParagraph"/>
        <w:rPr>
          <w:lang w:val="en-IN"/>
        </w:rPr>
      </w:pPr>
      <w:r w:rsidRPr="00EA2E8F">
        <w:rPr>
          <w:lang w:val="en-IN"/>
        </w:rPr>
        <w:t>Artificial Intelligence is a field of technology that focuses on developing computer systems that can perform tasks that normally require human intelligence, such as decision-making, pattern recognition, and problem-solving.</w:t>
      </w:r>
    </w:p>
    <w:p w14:paraId="4B8DB4F7" w14:textId="77777777" w:rsidR="00EA2E8F" w:rsidRPr="00EA2E8F" w:rsidRDefault="00EA2E8F" w:rsidP="00EA2E8F">
      <w:pPr>
        <w:pStyle w:val="Heading1"/>
        <w:rPr>
          <w:lang w:val="en-IN"/>
        </w:rPr>
      </w:pPr>
      <w:r w:rsidRPr="00EA2E8F">
        <w:rPr>
          <w:lang w:val="en-IN"/>
        </w:rPr>
        <w:t>2. Machine Learning</w:t>
      </w:r>
    </w:p>
    <w:p w14:paraId="16644EC2" w14:textId="77777777" w:rsidR="00EA2E8F" w:rsidRPr="00EA2E8F" w:rsidRDefault="00EA2E8F" w:rsidP="00EA2E8F">
      <w:pPr>
        <w:pStyle w:val="ListParagraph"/>
        <w:rPr>
          <w:lang w:val="en-IN"/>
        </w:rPr>
      </w:pPr>
      <w:r w:rsidRPr="00EA2E8F">
        <w:rPr>
          <w:lang w:val="en-IN"/>
        </w:rPr>
        <w:t>Machine Learning is a branch of Artificial Intelligence in which computers learn patterns from data and use those patterns to make predictions or decisions.</w:t>
      </w:r>
    </w:p>
    <w:p w14:paraId="212E38F4" w14:textId="77777777" w:rsidR="00EA2E8F" w:rsidRPr="00EA2E8F" w:rsidRDefault="00EA2E8F" w:rsidP="00EA2E8F">
      <w:pPr>
        <w:pStyle w:val="Heading1"/>
        <w:rPr>
          <w:lang w:val="en-IN"/>
        </w:rPr>
      </w:pPr>
      <w:r w:rsidRPr="00EA2E8F">
        <w:rPr>
          <w:lang w:val="en-IN"/>
        </w:rPr>
        <w:t>3. Deep Learning</w:t>
      </w:r>
    </w:p>
    <w:p w14:paraId="054B9F44" w14:textId="77777777" w:rsidR="00EA2E8F" w:rsidRPr="00EA2E8F" w:rsidRDefault="00EA2E8F" w:rsidP="00EA2E8F">
      <w:pPr>
        <w:pStyle w:val="ListParagraph"/>
        <w:rPr>
          <w:lang w:val="en-IN"/>
        </w:rPr>
      </w:pPr>
      <w:r w:rsidRPr="00EA2E8F">
        <w:rPr>
          <w:lang w:val="en-IN"/>
        </w:rPr>
        <w:t>Deep Learning is a subset of Machine Learning that uses multi-layer neural networks to learn complex patterns from large amounts of data.</w:t>
      </w:r>
    </w:p>
    <w:p w14:paraId="4129B724" w14:textId="77777777" w:rsidR="00EA2E8F" w:rsidRPr="00EA2E8F" w:rsidRDefault="00EA2E8F" w:rsidP="00EA2E8F">
      <w:pPr>
        <w:pStyle w:val="Heading1"/>
        <w:rPr>
          <w:lang w:val="en-IN"/>
        </w:rPr>
      </w:pPr>
      <w:r w:rsidRPr="00EA2E8F">
        <w:rPr>
          <w:lang w:val="en-IN"/>
        </w:rPr>
        <w:t>4. Supervised Learning</w:t>
      </w:r>
    </w:p>
    <w:p w14:paraId="7863A5D5" w14:textId="77777777" w:rsidR="00EA2E8F" w:rsidRPr="00EA2E8F" w:rsidRDefault="00EA2E8F" w:rsidP="00EA2E8F">
      <w:pPr>
        <w:pStyle w:val="ListParagraph"/>
        <w:rPr>
          <w:lang w:val="en-IN"/>
        </w:rPr>
      </w:pPr>
      <w:r w:rsidRPr="00EA2E8F">
        <w:rPr>
          <w:lang w:val="en-IN"/>
        </w:rPr>
        <w:t xml:space="preserve">Supervised Learning uses </w:t>
      </w:r>
      <w:proofErr w:type="spellStart"/>
      <w:r w:rsidRPr="00EA2E8F">
        <w:rPr>
          <w:lang w:val="en-IN"/>
        </w:rPr>
        <w:t>labeled</w:t>
      </w:r>
      <w:proofErr w:type="spellEnd"/>
      <w:r w:rsidRPr="00EA2E8F">
        <w:rPr>
          <w:lang w:val="en-IN"/>
        </w:rPr>
        <w:t xml:space="preserve"> data where the input features and target/output are known. The model learns the relationship between the input and target.</w:t>
      </w:r>
    </w:p>
    <w:p w14:paraId="21DDE0B4" w14:textId="77777777" w:rsidR="00EA2E8F" w:rsidRPr="00EA2E8F" w:rsidRDefault="00EA2E8F" w:rsidP="00EA2E8F">
      <w:pPr>
        <w:pStyle w:val="ListParagraph"/>
        <w:rPr>
          <w:lang w:val="en-IN"/>
        </w:rPr>
      </w:pPr>
      <w:r w:rsidRPr="00EA2E8F">
        <w:rPr>
          <w:b/>
          <w:bCs/>
          <w:lang w:val="en-IN"/>
        </w:rPr>
        <w:t>Examples:</w:t>
      </w:r>
      <w:r w:rsidRPr="00EA2E8F">
        <w:rPr>
          <w:lang w:val="en-IN"/>
        </w:rPr>
        <w:t xml:space="preserve"> Regression and Classification.</w:t>
      </w:r>
    </w:p>
    <w:p w14:paraId="58022AD6" w14:textId="77777777" w:rsidR="00EA2E8F" w:rsidRPr="00EA2E8F" w:rsidRDefault="00EA2E8F" w:rsidP="00EA2E8F">
      <w:pPr>
        <w:pStyle w:val="Heading1"/>
        <w:rPr>
          <w:lang w:val="en-IN"/>
        </w:rPr>
      </w:pPr>
      <w:r w:rsidRPr="00EA2E8F">
        <w:rPr>
          <w:lang w:val="en-IN"/>
        </w:rPr>
        <w:lastRenderedPageBreak/>
        <w:t>5. Unsupervised Learning</w:t>
      </w:r>
    </w:p>
    <w:p w14:paraId="66323E97" w14:textId="77777777" w:rsidR="00EA2E8F" w:rsidRPr="00EA2E8F" w:rsidRDefault="00EA2E8F" w:rsidP="00EA2E8F">
      <w:pPr>
        <w:pStyle w:val="ListParagraph"/>
        <w:rPr>
          <w:lang w:val="en-IN"/>
        </w:rPr>
      </w:pPr>
      <w:r w:rsidRPr="00EA2E8F">
        <w:rPr>
          <w:lang w:val="en-IN"/>
        </w:rPr>
        <w:t>Unsupervised Learning works with data where there is no predefined target. The model identifies patterns, relationships, or groups within the data.</w:t>
      </w:r>
    </w:p>
    <w:p w14:paraId="30980172" w14:textId="77777777" w:rsidR="00EA2E8F" w:rsidRPr="00EA2E8F" w:rsidRDefault="00EA2E8F" w:rsidP="00EA2E8F">
      <w:pPr>
        <w:pStyle w:val="ListParagraph"/>
        <w:rPr>
          <w:lang w:val="en-IN"/>
        </w:rPr>
      </w:pPr>
      <w:r w:rsidRPr="00EA2E8F">
        <w:rPr>
          <w:b/>
          <w:bCs/>
          <w:lang w:val="en-IN"/>
        </w:rPr>
        <w:t>Example:</w:t>
      </w:r>
      <w:r w:rsidRPr="00EA2E8F">
        <w:rPr>
          <w:lang w:val="en-IN"/>
        </w:rPr>
        <w:t xml:space="preserve"> Clustering.</w:t>
      </w:r>
    </w:p>
    <w:p w14:paraId="527C3D0B" w14:textId="77777777" w:rsidR="00EA2E8F" w:rsidRPr="00EA2E8F" w:rsidRDefault="00EA2E8F" w:rsidP="00EA2E8F">
      <w:pPr>
        <w:pStyle w:val="Heading1"/>
        <w:rPr>
          <w:lang w:val="en-IN"/>
        </w:rPr>
      </w:pPr>
      <w:r w:rsidRPr="00EA2E8F">
        <w:rPr>
          <w:lang w:val="en-IN"/>
        </w:rPr>
        <w:t>6. Regression</w:t>
      </w:r>
    </w:p>
    <w:p w14:paraId="033EA58B" w14:textId="77777777" w:rsidR="00EA2E8F" w:rsidRPr="00EA2E8F" w:rsidRDefault="00EA2E8F" w:rsidP="00EA2E8F">
      <w:pPr>
        <w:pStyle w:val="ListParagraph"/>
        <w:rPr>
          <w:lang w:val="en-IN"/>
        </w:rPr>
      </w:pPr>
      <w:r w:rsidRPr="00EA2E8F">
        <w:rPr>
          <w:lang w:val="en-IN"/>
        </w:rPr>
        <w:t xml:space="preserve">Regression is a Machine Learning technique used to predict a </w:t>
      </w:r>
      <w:r w:rsidRPr="00EA2E8F">
        <w:rPr>
          <w:b/>
          <w:bCs/>
          <w:lang w:val="en-IN"/>
        </w:rPr>
        <w:t>numerical value</w:t>
      </w:r>
      <w:r w:rsidRPr="00EA2E8F">
        <w:rPr>
          <w:lang w:val="en-IN"/>
        </w:rPr>
        <w:t>.</w:t>
      </w:r>
    </w:p>
    <w:p w14:paraId="1561711B" w14:textId="77777777" w:rsidR="00EA2E8F" w:rsidRPr="00EA2E8F" w:rsidRDefault="00EA2E8F" w:rsidP="00EA2E8F">
      <w:pPr>
        <w:pStyle w:val="ListParagraph"/>
        <w:rPr>
          <w:lang w:val="en-IN"/>
        </w:rPr>
      </w:pPr>
      <w:r w:rsidRPr="00EA2E8F">
        <w:rPr>
          <w:b/>
          <w:bCs/>
          <w:lang w:val="en-IN"/>
        </w:rPr>
        <w:t>Example:</w:t>
      </w:r>
      <w:r w:rsidRPr="00EA2E8F">
        <w:rPr>
          <w:lang w:val="en-IN"/>
        </w:rPr>
        <w:t xml:space="preserve"> Predicting house prices or employee salaries.</w:t>
      </w:r>
    </w:p>
    <w:p w14:paraId="563CE7B6" w14:textId="77777777" w:rsidR="00EA2E8F" w:rsidRPr="00EA2E8F" w:rsidRDefault="00EA2E8F" w:rsidP="00EA2E8F">
      <w:pPr>
        <w:pStyle w:val="Heading1"/>
        <w:rPr>
          <w:lang w:val="en-IN"/>
        </w:rPr>
      </w:pPr>
      <w:r w:rsidRPr="00EA2E8F">
        <w:rPr>
          <w:lang w:val="en-IN"/>
        </w:rPr>
        <w:t>7. Classification</w:t>
      </w:r>
    </w:p>
    <w:p w14:paraId="799205DC" w14:textId="77777777" w:rsidR="00EA2E8F" w:rsidRPr="00EA2E8F" w:rsidRDefault="00EA2E8F" w:rsidP="00EA2E8F">
      <w:pPr>
        <w:pStyle w:val="ListParagraph"/>
        <w:rPr>
          <w:lang w:val="en-IN"/>
        </w:rPr>
      </w:pPr>
      <w:r w:rsidRPr="00EA2E8F">
        <w:rPr>
          <w:lang w:val="en-IN"/>
        </w:rPr>
        <w:t xml:space="preserve">Classification is used to predict a </w:t>
      </w:r>
      <w:r w:rsidRPr="00EA2E8F">
        <w:rPr>
          <w:b/>
          <w:bCs/>
          <w:lang w:val="en-IN"/>
        </w:rPr>
        <w:t>category or class</w:t>
      </w:r>
      <w:r w:rsidRPr="00EA2E8F">
        <w:rPr>
          <w:lang w:val="en-IN"/>
        </w:rPr>
        <w:t>.</w:t>
      </w:r>
    </w:p>
    <w:p w14:paraId="71F7B378" w14:textId="77777777" w:rsidR="00EA2E8F" w:rsidRPr="00EA2E8F" w:rsidRDefault="00EA2E8F" w:rsidP="00EA2E8F">
      <w:pPr>
        <w:pStyle w:val="ListParagraph"/>
        <w:rPr>
          <w:lang w:val="en-IN"/>
        </w:rPr>
      </w:pPr>
      <w:r w:rsidRPr="00EA2E8F">
        <w:rPr>
          <w:b/>
          <w:bCs/>
          <w:lang w:val="en-IN"/>
        </w:rPr>
        <w:t>Example:</w:t>
      </w:r>
      <w:r w:rsidRPr="00EA2E8F">
        <w:rPr>
          <w:lang w:val="en-IN"/>
        </w:rPr>
        <w:t xml:space="preserve"> Predicting whether an email is Spam or Not Spam.</w:t>
      </w:r>
    </w:p>
    <w:p w14:paraId="46ACE7D2" w14:textId="77777777" w:rsidR="00EA2E8F" w:rsidRPr="00EA2E8F" w:rsidRDefault="00EA2E8F" w:rsidP="00EA2E8F">
      <w:pPr>
        <w:pStyle w:val="Heading1"/>
        <w:rPr>
          <w:lang w:val="en-IN"/>
        </w:rPr>
      </w:pPr>
      <w:r w:rsidRPr="00EA2E8F">
        <w:rPr>
          <w:lang w:val="en-IN"/>
        </w:rPr>
        <w:t>8. Clustering</w:t>
      </w:r>
    </w:p>
    <w:p w14:paraId="72464C69" w14:textId="77777777" w:rsidR="00EA2E8F" w:rsidRPr="00EA2E8F" w:rsidRDefault="00EA2E8F" w:rsidP="00EA2E8F">
      <w:pPr>
        <w:pStyle w:val="ListParagraph"/>
        <w:rPr>
          <w:lang w:val="en-IN"/>
        </w:rPr>
      </w:pPr>
      <w:r w:rsidRPr="00EA2E8F">
        <w:rPr>
          <w:lang w:val="en-IN"/>
        </w:rPr>
        <w:t>Clustering is an unsupervised learning technique that groups similar data points together.</w:t>
      </w:r>
    </w:p>
    <w:p w14:paraId="0DEE5248" w14:textId="77777777" w:rsidR="00EA2E8F" w:rsidRPr="00EA2E8F" w:rsidRDefault="00EA2E8F" w:rsidP="00EA2E8F">
      <w:pPr>
        <w:pStyle w:val="ListParagraph"/>
        <w:rPr>
          <w:lang w:val="en-IN"/>
        </w:rPr>
      </w:pPr>
      <w:r w:rsidRPr="00EA2E8F">
        <w:rPr>
          <w:b/>
          <w:bCs/>
          <w:lang w:val="en-IN"/>
        </w:rPr>
        <w:t>Example:</w:t>
      </w:r>
      <w:r w:rsidRPr="00EA2E8F">
        <w:rPr>
          <w:lang w:val="en-IN"/>
        </w:rPr>
        <w:t xml:space="preserve"> Grouping customers based on their purchasing </w:t>
      </w:r>
      <w:proofErr w:type="spellStart"/>
      <w:r w:rsidRPr="00EA2E8F">
        <w:rPr>
          <w:lang w:val="en-IN"/>
        </w:rPr>
        <w:t>behavior</w:t>
      </w:r>
      <w:proofErr w:type="spellEnd"/>
      <w:r w:rsidRPr="00EA2E8F">
        <w:rPr>
          <w:lang w:val="en-IN"/>
        </w:rPr>
        <w:t>.</w:t>
      </w:r>
    </w:p>
    <w:p w14:paraId="1D08B898" w14:textId="0AAAD251" w:rsidR="001870F4" w:rsidRDefault="00EA2E8F" w:rsidP="00EA2E8F">
      <w:pPr>
        <w:rPr>
          <w:lang w:val="en-IN"/>
        </w:rPr>
      </w:pPr>
      <w:r>
        <w:rPr>
          <w:lang w:val="en-IN"/>
        </w:rPr>
        <w:pict w14:anchorId="002DD286">
          <v:rect id="_x0000_i1071" style="width:0;height:1.5pt" o:hralign="center" o:hrstd="t" o:hr="t" fillcolor="#a0a0a0" stroked="f"/>
        </w:pict>
      </w:r>
    </w:p>
    <w:p w14:paraId="09E52BC1" w14:textId="5955EEE3" w:rsidR="006208CB" w:rsidRDefault="006208CB" w:rsidP="006208CB">
      <w:pPr>
        <w:pStyle w:val="Heading2"/>
        <w:rPr>
          <w:lang w:val="en-IN"/>
        </w:rPr>
      </w:pPr>
      <w:r>
        <w:rPr>
          <w:lang w:val="en-IN"/>
        </w:rPr>
        <w:t>R</w:t>
      </w:r>
      <w:r w:rsidRPr="006208CB">
        <w:rPr>
          <w:lang w:val="en-IN"/>
        </w:rPr>
        <w:t>eal-world problems</w:t>
      </w:r>
      <w:r>
        <w:rPr>
          <w:lang w:val="en-IN"/>
        </w:rPr>
        <w:t>-</w:t>
      </w:r>
    </w:p>
    <w:p w14:paraId="6FACA0A1" w14:textId="77777777" w:rsidR="00C67DB6" w:rsidRPr="00C67DB6" w:rsidRDefault="00C67DB6" w:rsidP="00C67DB6">
      <w:pPr>
        <w:rPr>
          <w:b/>
          <w:bCs/>
          <w:lang w:val="en-IN"/>
        </w:rPr>
      </w:pPr>
      <w:r w:rsidRPr="00C67DB6">
        <w:rPr>
          <w:b/>
          <w:bCs/>
          <w:lang w:val="en-IN"/>
        </w:rPr>
        <w:t>Problem 1 — House Price Prediction</w:t>
      </w:r>
    </w:p>
    <w:p w14:paraId="4C9B286A" w14:textId="77777777" w:rsidR="00C67DB6" w:rsidRPr="00C67DB6" w:rsidRDefault="00C67DB6" w:rsidP="00C67DB6">
      <w:pPr>
        <w:rPr>
          <w:lang w:val="en-IN"/>
        </w:rPr>
      </w:pPr>
      <w:r w:rsidRPr="00C67DB6">
        <w:rPr>
          <w:b/>
          <w:bCs/>
          <w:lang w:val="en-IN"/>
        </w:rPr>
        <w:t>Problem:</w:t>
      </w:r>
      <w:r w:rsidRPr="00C67DB6">
        <w:rPr>
          <w:lang w:val="en-IN"/>
        </w:rPr>
        <w:t xml:space="preserve"> Predict house price.</w:t>
      </w:r>
    </w:p>
    <w:p w14:paraId="776A41F2" w14:textId="77777777" w:rsidR="00C67DB6" w:rsidRPr="00C67DB6" w:rsidRDefault="00C67DB6" w:rsidP="00C67DB6">
      <w:pPr>
        <w:rPr>
          <w:lang w:val="en-IN"/>
        </w:rPr>
      </w:pPr>
      <w:r w:rsidRPr="00C67DB6">
        <w:rPr>
          <w:b/>
          <w:bCs/>
          <w:lang w:val="en-IN"/>
        </w:rPr>
        <w:t>Type:</w:t>
      </w:r>
      <w:r w:rsidRPr="00C67DB6">
        <w:rPr>
          <w:lang w:val="en-IN"/>
        </w:rPr>
        <w:t xml:space="preserve"> Regression</w:t>
      </w:r>
    </w:p>
    <w:p w14:paraId="4270E024" w14:textId="77777777" w:rsidR="00C67DB6" w:rsidRPr="00C67DB6" w:rsidRDefault="00C67DB6" w:rsidP="00C67DB6">
      <w:pPr>
        <w:rPr>
          <w:lang w:val="en-IN"/>
        </w:rPr>
      </w:pPr>
      <w:r w:rsidRPr="00C67DB6">
        <w:rPr>
          <w:b/>
          <w:bCs/>
          <w:lang w:val="en-IN"/>
        </w:rPr>
        <w:t>Features:</w:t>
      </w:r>
      <w:r w:rsidRPr="00C67DB6">
        <w:rPr>
          <w:lang w:val="en-IN"/>
        </w:rPr>
        <w:t xml:space="preserve"> Area, bedrooms, location, house age</w:t>
      </w:r>
    </w:p>
    <w:p w14:paraId="7F53AF66" w14:textId="77777777" w:rsidR="00C67DB6" w:rsidRPr="00C67DB6" w:rsidRDefault="00C67DB6" w:rsidP="00C67DB6">
      <w:pPr>
        <w:rPr>
          <w:lang w:val="en-IN"/>
        </w:rPr>
      </w:pPr>
      <w:r w:rsidRPr="00C67DB6">
        <w:rPr>
          <w:b/>
          <w:bCs/>
          <w:lang w:val="en-IN"/>
        </w:rPr>
        <w:t>Target:</w:t>
      </w:r>
      <w:r w:rsidRPr="00C67DB6">
        <w:rPr>
          <w:lang w:val="en-IN"/>
        </w:rPr>
        <w:t xml:space="preserve"> House price</w:t>
      </w:r>
    </w:p>
    <w:p w14:paraId="487CD297" w14:textId="77777777" w:rsidR="00C67DB6" w:rsidRPr="00C67DB6" w:rsidRDefault="00C67DB6" w:rsidP="00C67DB6">
      <w:pPr>
        <w:rPr>
          <w:lang w:val="en-IN"/>
        </w:rPr>
      </w:pPr>
      <w:r w:rsidRPr="00C67DB6">
        <w:rPr>
          <w:b/>
          <w:bCs/>
          <w:lang w:val="en-IN"/>
        </w:rPr>
        <w:t>Possible Algorithm:</w:t>
      </w:r>
      <w:r w:rsidRPr="00C67DB6">
        <w:rPr>
          <w:lang w:val="en-IN"/>
        </w:rPr>
        <w:t xml:space="preserve"> Linear Regression</w:t>
      </w:r>
    </w:p>
    <w:p w14:paraId="77A7D27A" w14:textId="77777777" w:rsidR="00C67DB6" w:rsidRPr="00C67DB6" w:rsidRDefault="00C67DB6" w:rsidP="00C67DB6">
      <w:pPr>
        <w:rPr>
          <w:lang w:val="en-IN"/>
        </w:rPr>
      </w:pPr>
      <w:r w:rsidRPr="00C67DB6">
        <w:rPr>
          <w:b/>
          <w:bCs/>
          <w:lang w:val="en-IN"/>
        </w:rPr>
        <w:t>Description:</w:t>
      </w:r>
      <w:r w:rsidRPr="00C67DB6">
        <w:rPr>
          <w:lang w:val="en-IN"/>
        </w:rPr>
        <w:br/>
        <w:t>The objective is to predict the numerical price of a house using different property characteristics. Since the target is a numerical value, regression can be used.</w:t>
      </w:r>
    </w:p>
    <w:p w14:paraId="7C429A89" w14:textId="77777777" w:rsidR="00C67DB6" w:rsidRPr="00C67DB6" w:rsidRDefault="00C67DB6" w:rsidP="00C67DB6">
      <w:pPr>
        <w:rPr>
          <w:lang w:val="en-IN"/>
        </w:rPr>
      </w:pPr>
      <w:r w:rsidRPr="00C67DB6">
        <w:rPr>
          <w:lang w:val="en-IN"/>
        </w:rPr>
        <w:pict w14:anchorId="6C70B871">
          <v:rect id="_x0000_i1128" style="width:0;height:1.5pt" o:hralign="center" o:hrstd="t" o:hr="t" fillcolor="#a0a0a0" stroked="f"/>
        </w:pict>
      </w:r>
    </w:p>
    <w:p w14:paraId="222F82AA" w14:textId="77777777" w:rsidR="00C67DB6" w:rsidRPr="00C67DB6" w:rsidRDefault="00C67DB6" w:rsidP="00C67DB6">
      <w:pPr>
        <w:rPr>
          <w:b/>
          <w:bCs/>
          <w:lang w:val="en-IN"/>
        </w:rPr>
      </w:pPr>
      <w:r w:rsidRPr="00C67DB6">
        <w:rPr>
          <w:b/>
          <w:bCs/>
          <w:lang w:val="en-IN"/>
        </w:rPr>
        <w:t>Problem 2 — Student Result Prediction</w:t>
      </w:r>
    </w:p>
    <w:p w14:paraId="13B48834" w14:textId="77777777" w:rsidR="00C67DB6" w:rsidRPr="00C67DB6" w:rsidRDefault="00C67DB6" w:rsidP="00C67DB6">
      <w:pPr>
        <w:rPr>
          <w:lang w:val="en-IN"/>
        </w:rPr>
      </w:pPr>
      <w:r w:rsidRPr="00C67DB6">
        <w:rPr>
          <w:b/>
          <w:bCs/>
          <w:lang w:val="en-IN"/>
        </w:rPr>
        <w:t>Problem:</w:t>
      </w:r>
      <w:r w:rsidRPr="00C67DB6">
        <w:rPr>
          <w:lang w:val="en-IN"/>
        </w:rPr>
        <w:t xml:space="preserve"> Predict whether a student will pass or fail.</w:t>
      </w:r>
    </w:p>
    <w:p w14:paraId="0FDA0192" w14:textId="77777777" w:rsidR="00C67DB6" w:rsidRPr="00C67DB6" w:rsidRDefault="00C67DB6" w:rsidP="00C67DB6">
      <w:pPr>
        <w:rPr>
          <w:lang w:val="en-IN"/>
        </w:rPr>
      </w:pPr>
      <w:r w:rsidRPr="00C67DB6">
        <w:rPr>
          <w:b/>
          <w:bCs/>
          <w:lang w:val="en-IN"/>
        </w:rPr>
        <w:t>Type:</w:t>
      </w:r>
      <w:r w:rsidRPr="00C67DB6">
        <w:rPr>
          <w:lang w:val="en-IN"/>
        </w:rPr>
        <w:t xml:space="preserve"> Classification</w:t>
      </w:r>
    </w:p>
    <w:p w14:paraId="397AE6E0" w14:textId="77777777" w:rsidR="00C67DB6" w:rsidRPr="00C67DB6" w:rsidRDefault="00C67DB6" w:rsidP="00C67DB6">
      <w:pPr>
        <w:rPr>
          <w:lang w:val="en-IN"/>
        </w:rPr>
      </w:pPr>
      <w:r w:rsidRPr="00C67DB6">
        <w:rPr>
          <w:b/>
          <w:bCs/>
          <w:lang w:val="en-IN"/>
        </w:rPr>
        <w:t>Features:</w:t>
      </w:r>
      <w:r w:rsidRPr="00C67DB6">
        <w:rPr>
          <w:lang w:val="en-IN"/>
        </w:rPr>
        <w:t xml:space="preserve"> Attendance, marks, study hours</w:t>
      </w:r>
    </w:p>
    <w:p w14:paraId="3AF7F8FD" w14:textId="77777777" w:rsidR="00C67DB6" w:rsidRPr="00C67DB6" w:rsidRDefault="00C67DB6" w:rsidP="00C67DB6">
      <w:pPr>
        <w:rPr>
          <w:lang w:val="en-IN"/>
        </w:rPr>
      </w:pPr>
      <w:r w:rsidRPr="00C67DB6">
        <w:rPr>
          <w:b/>
          <w:bCs/>
          <w:lang w:val="en-IN"/>
        </w:rPr>
        <w:lastRenderedPageBreak/>
        <w:t>Target:</w:t>
      </w:r>
      <w:r w:rsidRPr="00C67DB6">
        <w:rPr>
          <w:lang w:val="en-IN"/>
        </w:rPr>
        <w:t xml:space="preserve"> Pass/Fail</w:t>
      </w:r>
    </w:p>
    <w:p w14:paraId="5617E50A" w14:textId="77777777" w:rsidR="00C67DB6" w:rsidRPr="00C67DB6" w:rsidRDefault="00C67DB6" w:rsidP="00C67DB6">
      <w:pPr>
        <w:rPr>
          <w:lang w:val="en-IN"/>
        </w:rPr>
      </w:pPr>
      <w:r w:rsidRPr="00C67DB6">
        <w:rPr>
          <w:b/>
          <w:bCs/>
          <w:lang w:val="en-IN"/>
        </w:rPr>
        <w:t>Possible Algorithm:</w:t>
      </w:r>
      <w:r w:rsidRPr="00C67DB6">
        <w:rPr>
          <w:lang w:val="en-IN"/>
        </w:rPr>
        <w:t xml:space="preserve"> Decision Tree</w:t>
      </w:r>
    </w:p>
    <w:p w14:paraId="6DBA9662" w14:textId="77777777" w:rsidR="00C67DB6" w:rsidRPr="00C67DB6" w:rsidRDefault="00C67DB6" w:rsidP="00C67DB6">
      <w:pPr>
        <w:rPr>
          <w:lang w:val="en-IN"/>
        </w:rPr>
      </w:pPr>
      <w:r w:rsidRPr="00C67DB6">
        <w:rPr>
          <w:b/>
          <w:bCs/>
          <w:lang w:val="en-IN"/>
        </w:rPr>
        <w:t>Description:</w:t>
      </w:r>
      <w:r w:rsidRPr="00C67DB6">
        <w:rPr>
          <w:lang w:val="en-IN"/>
        </w:rPr>
        <w:br/>
        <w:t>The model uses student information to classify students into Pass or Fail categories.</w:t>
      </w:r>
    </w:p>
    <w:p w14:paraId="2A282111" w14:textId="77777777" w:rsidR="00C67DB6" w:rsidRPr="00C67DB6" w:rsidRDefault="00C67DB6" w:rsidP="00C67DB6">
      <w:pPr>
        <w:rPr>
          <w:lang w:val="en-IN"/>
        </w:rPr>
      </w:pPr>
      <w:r w:rsidRPr="00C67DB6">
        <w:rPr>
          <w:lang w:val="en-IN"/>
        </w:rPr>
        <w:pict w14:anchorId="3B60A742">
          <v:rect id="_x0000_i1129" style="width:0;height:1.5pt" o:hralign="center" o:hrstd="t" o:hr="t" fillcolor="#a0a0a0" stroked="f"/>
        </w:pict>
      </w:r>
    </w:p>
    <w:p w14:paraId="60895F91" w14:textId="77777777" w:rsidR="00C67DB6" w:rsidRPr="00C67DB6" w:rsidRDefault="00C67DB6" w:rsidP="00C67DB6">
      <w:pPr>
        <w:rPr>
          <w:b/>
          <w:bCs/>
          <w:lang w:val="en-IN"/>
        </w:rPr>
      </w:pPr>
      <w:r w:rsidRPr="00C67DB6">
        <w:rPr>
          <w:b/>
          <w:bCs/>
          <w:lang w:val="en-IN"/>
        </w:rPr>
        <w:t>Problem 3 — Customer Churn Prediction</w:t>
      </w:r>
    </w:p>
    <w:p w14:paraId="11242814" w14:textId="77777777" w:rsidR="00C67DB6" w:rsidRPr="00C67DB6" w:rsidRDefault="00C67DB6" w:rsidP="00C67DB6">
      <w:pPr>
        <w:rPr>
          <w:lang w:val="en-IN"/>
        </w:rPr>
      </w:pPr>
      <w:r w:rsidRPr="00C67DB6">
        <w:rPr>
          <w:b/>
          <w:bCs/>
          <w:lang w:val="en-IN"/>
        </w:rPr>
        <w:t>Problem:</w:t>
      </w:r>
      <w:r w:rsidRPr="00C67DB6">
        <w:rPr>
          <w:lang w:val="en-IN"/>
        </w:rPr>
        <w:t xml:space="preserve"> Predict whether a customer will leave a service.</w:t>
      </w:r>
    </w:p>
    <w:p w14:paraId="3322380C" w14:textId="77777777" w:rsidR="00C67DB6" w:rsidRPr="00C67DB6" w:rsidRDefault="00C67DB6" w:rsidP="00C67DB6">
      <w:pPr>
        <w:rPr>
          <w:lang w:val="en-IN"/>
        </w:rPr>
      </w:pPr>
      <w:r w:rsidRPr="00C67DB6">
        <w:rPr>
          <w:b/>
          <w:bCs/>
          <w:lang w:val="en-IN"/>
        </w:rPr>
        <w:t>Type:</w:t>
      </w:r>
      <w:r w:rsidRPr="00C67DB6">
        <w:rPr>
          <w:lang w:val="en-IN"/>
        </w:rPr>
        <w:t xml:space="preserve"> Classification</w:t>
      </w:r>
    </w:p>
    <w:p w14:paraId="42CCE15A" w14:textId="77777777" w:rsidR="00C67DB6" w:rsidRPr="00C67DB6" w:rsidRDefault="00C67DB6" w:rsidP="00C67DB6">
      <w:pPr>
        <w:rPr>
          <w:lang w:val="en-IN"/>
        </w:rPr>
      </w:pPr>
      <w:r w:rsidRPr="00C67DB6">
        <w:rPr>
          <w:b/>
          <w:bCs/>
          <w:lang w:val="en-IN"/>
        </w:rPr>
        <w:t>Features:</w:t>
      </w:r>
      <w:r w:rsidRPr="00C67DB6">
        <w:rPr>
          <w:lang w:val="en-IN"/>
        </w:rPr>
        <w:t xml:space="preserve"> Usage, tenure, complaints, subscription plan</w:t>
      </w:r>
    </w:p>
    <w:p w14:paraId="48EE0DFD" w14:textId="77777777" w:rsidR="00C67DB6" w:rsidRPr="00C67DB6" w:rsidRDefault="00C67DB6" w:rsidP="00C67DB6">
      <w:pPr>
        <w:rPr>
          <w:lang w:val="en-IN"/>
        </w:rPr>
      </w:pPr>
      <w:r w:rsidRPr="00C67DB6">
        <w:rPr>
          <w:b/>
          <w:bCs/>
          <w:lang w:val="en-IN"/>
        </w:rPr>
        <w:t>Target:</w:t>
      </w:r>
      <w:r w:rsidRPr="00C67DB6">
        <w:rPr>
          <w:lang w:val="en-IN"/>
        </w:rPr>
        <w:t xml:space="preserve"> Churn/Not Churn</w:t>
      </w:r>
    </w:p>
    <w:p w14:paraId="6F9B8A02" w14:textId="77777777" w:rsidR="00C67DB6" w:rsidRPr="00C67DB6" w:rsidRDefault="00C67DB6" w:rsidP="00C67DB6">
      <w:pPr>
        <w:rPr>
          <w:lang w:val="en-IN"/>
        </w:rPr>
      </w:pPr>
      <w:r w:rsidRPr="00C67DB6">
        <w:rPr>
          <w:b/>
          <w:bCs/>
          <w:lang w:val="en-IN"/>
        </w:rPr>
        <w:t>Possible Algorithm:</w:t>
      </w:r>
      <w:r w:rsidRPr="00C67DB6">
        <w:rPr>
          <w:lang w:val="en-IN"/>
        </w:rPr>
        <w:t xml:space="preserve"> Logistic Regression</w:t>
      </w:r>
    </w:p>
    <w:p w14:paraId="3D0A6C88" w14:textId="77777777" w:rsidR="00C67DB6" w:rsidRPr="00C67DB6" w:rsidRDefault="00C67DB6" w:rsidP="00C67DB6">
      <w:pPr>
        <w:rPr>
          <w:lang w:val="en-IN"/>
        </w:rPr>
      </w:pPr>
      <w:r w:rsidRPr="00C67DB6">
        <w:rPr>
          <w:b/>
          <w:bCs/>
          <w:lang w:val="en-IN"/>
        </w:rPr>
        <w:t>Description:</w:t>
      </w:r>
      <w:r w:rsidRPr="00C67DB6">
        <w:rPr>
          <w:lang w:val="en-IN"/>
        </w:rPr>
        <w:br/>
        <w:t>The model classifies customers according to whether they are likely to leave the service.</w:t>
      </w:r>
    </w:p>
    <w:p w14:paraId="53F27658" w14:textId="77777777" w:rsidR="00C67DB6" w:rsidRPr="00C67DB6" w:rsidRDefault="00C67DB6" w:rsidP="00C67DB6">
      <w:pPr>
        <w:rPr>
          <w:lang w:val="en-IN"/>
        </w:rPr>
      </w:pPr>
      <w:r w:rsidRPr="00C67DB6">
        <w:rPr>
          <w:lang w:val="en-IN"/>
        </w:rPr>
        <w:pict w14:anchorId="05FD7183">
          <v:rect id="_x0000_i1130" style="width:0;height:1.5pt" o:hralign="center" o:hrstd="t" o:hr="t" fillcolor="#a0a0a0" stroked="f"/>
        </w:pict>
      </w:r>
    </w:p>
    <w:p w14:paraId="17B2FF1D" w14:textId="77777777" w:rsidR="00C67DB6" w:rsidRPr="00C67DB6" w:rsidRDefault="00C67DB6" w:rsidP="00C67DB6">
      <w:pPr>
        <w:rPr>
          <w:b/>
          <w:bCs/>
          <w:lang w:val="en-IN"/>
        </w:rPr>
      </w:pPr>
      <w:r w:rsidRPr="00C67DB6">
        <w:rPr>
          <w:b/>
          <w:bCs/>
          <w:lang w:val="en-IN"/>
        </w:rPr>
        <w:t>Problem 4 — Employee Salary Prediction</w:t>
      </w:r>
    </w:p>
    <w:p w14:paraId="48F1B9A7" w14:textId="77777777" w:rsidR="00C67DB6" w:rsidRPr="00C67DB6" w:rsidRDefault="00C67DB6" w:rsidP="00C67DB6">
      <w:pPr>
        <w:rPr>
          <w:lang w:val="en-IN"/>
        </w:rPr>
      </w:pPr>
      <w:r w:rsidRPr="00C67DB6">
        <w:rPr>
          <w:b/>
          <w:bCs/>
          <w:lang w:val="en-IN"/>
        </w:rPr>
        <w:t>Problem:</w:t>
      </w:r>
      <w:r w:rsidRPr="00C67DB6">
        <w:rPr>
          <w:lang w:val="en-IN"/>
        </w:rPr>
        <w:t xml:space="preserve"> Predict employee salary.</w:t>
      </w:r>
    </w:p>
    <w:p w14:paraId="7C6C0565" w14:textId="77777777" w:rsidR="00C67DB6" w:rsidRPr="00C67DB6" w:rsidRDefault="00C67DB6" w:rsidP="00C67DB6">
      <w:pPr>
        <w:rPr>
          <w:lang w:val="en-IN"/>
        </w:rPr>
      </w:pPr>
      <w:r w:rsidRPr="00C67DB6">
        <w:rPr>
          <w:b/>
          <w:bCs/>
          <w:lang w:val="en-IN"/>
        </w:rPr>
        <w:t>Type:</w:t>
      </w:r>
      <w:r w:rsidRPr="00C67DB6">
        <w:rPr>
          <w:lang w:val="en-IN"/>
        </w:rPr>
        <w:t xml:space="preserve"> Regression</w:t>
      </w:r>
    </w:p>
    <w:p w14:paraId="5717E9B4" w14:textId="77777777" w:rsidR="00C67DB6" w:rsidRPr="00C67DB6" w:rsidRDefault="00C67DB6" w:rsidP="00C67DB6">
      <w:pPr>
        <w:rPr>
          <w:lang w:val="en-IN"/>
        </w:rPr>
      </w:pPr>
      <w:r w:rsidRPr="00C67DB6">
        <w:rPr>
          <w:b/>
          <w:bCs/>
          <w:lang w:val="en-IN"/>
        </w:rPr>
        <w:t>Features:</w:t>
      </w:r>
      <w:r w:rsidRPr="00C67DB6">
        <w:rPr>
          <w:lang w:val="en-IN"/>
        </w:rPr>
        <w:t xml:space="preserve"> Experience, education, department</w:t>
      </w:r>
    </w:p>
    <w:p w14:paraId="4B6D7B87" w14:textId="77777777" w:rsidR="00C67DB6" w:rsidRPr="00C67DB6" w:rsidRDefault="00C67DB6" w:rsidP="00C67DB6">
      <w:pPr>
        <w:rPr>
          <w:lang w:val="en-IN"/>
        </w:rPr>
      </w:pPr>
      <w:r w:rsidRPr="00C67DB6">
        <w:rPr>
          <w:b/>
          <w:bCs/>
          <w:lang w:val="en-IN"/>
        </w:rPr>
        <w:t>Target:</w:t>
      </w:r>
      <w:r w:rsidRPr="00C67DB6">
        <w:rPr>
          <w:lang w:val="en-IN"/>
        </w:rPr>
        <w:t xml:space="preserve"> Salary</w:t>
      </w:r>
    </w:p>
    <w:p w14:paraId="4228BB6A" w14:textId="77777777" w:rsidR="00C67DB6" w:rsidRPr="00C67DB6" w:rsidRDefault="00C67DB6" w:rsidP="00C67DB6">
      <w:pPr>
        <w:rPr>
          <w:lang w:val="en-IN"/>
        </w:rPr>
      </w:pPr>
      <w:r w:rsidRPr="00C67DB6">
        <w:rPr>
          <w:b/>
          <w:bCs/>
          <w:lang w:val="en-IN"/>
        </w:rPr>
        <w:t>Possible Algorithm:</w:t>
      </w:r>
      <w:r w:rsidRPr="00C67DB6">
        <w:rPr>
          <w:lang w:val="en-IN"/>
        </w:rPr>
        <w:t xml:space="preserve"> Linear Regression</w:t>
      </w:r>
    </w:p>
    <w:p w14:paraId="2FAAB563" w14:textId="77777777" w:rsidR="00C67DB6" w:rsidRPr="00C67DB6" w:rsidRDefault="00C67DB6" w:rsidP="00C67DB6">
      <w:pPr>
        <w:rPr>
          <w:lang w:val="en-IN"/>
        </w:rPr>
      </w:pPr>
      <w:r w:rsidRPr="00C67DB6">
        <w:rPr>
          <w:b/>
          <w:bCs/>
          <w:lang w:val="en-IN"/>
        </w:rPr>
        <w:t>Description:</w:t>
      </w:r>
      <w:r w:rsidRPr="00C67DB6">
        <w:rPr>
          <w:lang w:val="en-IN"/>
        </w:rPr>
        <w:br/>
        <w:t>Salary is a numerical value, so regression can be used to predict salary based on employee information.</w:t>
      </w:r>
    </w:p>
    <w:p w14:paraId="42FD75AD" w14:textId="77777777" w:rsidR="00C67DB6" w:rsidRPr="00C67DB6" w:rsidRDefault="00C67DB6" w:rsidP="00C67DB6">
      <w:pPr>
        <w:rPr>
          <w:lang w:val="en-IN"/>
        </w:rPr>
      </w:pPr>
      <w:r w:rsidRPr="00C67DB6">
        <w:rPr>
          <w:lang w:val="en-IN"/>
        </w:rPr>
        <w:pict w14:anchorId="66F85C98">
          <v:rect id="_x0000_i1131" style="width:0;height:1.5pt" o:hralign="center" o:hrstd="t" o:hr="t" fillcolor="#a0a0a0" stroked="f"/>
        </w:pict>
      </w:r>
    </w:p>
    <w:p w14:paraId="1098381B" w14:textId="77777777" w:rsidR="00C67DB6" w:rsidRPr="00C67DB6" w:rsidRDefault="00C67DB6" w:rsidP="00C67DB6">
      <w:pPr>
        <w:rPr>
          <w:b/>
          <w:bCs/>
          <w:lang w:val="en-IN"/>
        </w:rPr>
      </w:pPr>
      <w:r w:rsidRPr="00C67DB6">
        <w:rPr>
          <w:b/>
          <w:bCs/>
          <w:lang w:val="en-IN"/>
        </w:rPr>
        <w:t>Problem 5 — Customer Grouping</w:t>
      </w:r>
    </w:p>
    <w:p w14:paraId="3AAD1783" w14:textId="77777777" w:rsidR="00C67DB6" w:rsidRPr="00C67DB6" w:rsidRDefault="00C67DB6" w:rsidP="00C67DB6">
      <w:pPr>
        <w:rPr>
          <w:lang w:val="en-IN"/>
        </w:rPr>
      </w:pPr>
      <w:r w:rsidRPr="00C67DB6">
        <w:rPr>
          <w:b/>
          <w:bCs/>
          <w:lang w:val="en-IN"/>
        </w:rPr>
        <w:t>Problem:</w:t>
      </w:r>
      <w:r w:rsidRPr="00C67DB6">
        <w:rPr>
          <w:lang w:val="en-IN"/>
        </w:rPr>
        <w:t xml:space="preserve"> Group customers according to their </w:t>
      </w:r>
      <w:proofErr w:type="spellStart"/>
      <w:r w:rsidRPr="00C67DB6">
        <w:rPr>
          <w:lang w:val="en-IN"/>
        </w:rPr>
        <w:t>behavior</w:t>
      </w:r>
      <w:proofErr w:type="spellEnd"/>
      <w:r w:rsidRPr="00C67DB6">
        <w:rPr>
          <w:lang w:val="en-IN"/>
        </w:rPr>
        <w:t>.</w:t>
      </w:r>
    </w:p>
    <w:p w14:paraId="1D6BBCCE" w14:textId="77777777" w:rsidR="00C67DB6" w:rsidRPr="00C67DB6" w:rsidRDefault="00C67DB6" w:rsidP="00C67DB6">
      <w:pPr>
        <w:rPr>
          <w:lang w:val="en-IN"/>
        </w:rPr>
      </w:pPr>
      <w:r w:rsidRPr="00C67DB6">
        <w:rPr>
          <w:b/>
          <w:bCs/>
          <w:lang w:val="en-IN"/>
        </w:rPr>
        <w:t>Type:</w:t>
      </w:r>
      <w:r w:rsidRPr="00C67DB6">
        <w:rPr>
          <w:lang w:val="en-IN"/>
        </w:rPr>
        <w:t xml:space="preserve"> Clustering</w:t>
      </w:r>
    </w:p>
    <w:p w14:paraId="4936F7DD" w14:textId="77777777" w:rsidR="00C67DB6" w:rsidRPr="00C67DB6" w:rsidRDefault="00C67DB6" w:rsidP="00C67DB6">
      <w:pPr>
        <w:rPr>
          <w:lang w:val="en-IN"/>
        </w:rPr>
      </w:pPr>
      <w:r w:rsidRPr="00C67DB6">
        <w:rPr>
          <w:b/>
          <w:bCs/>
          <w:lang w:val="en-IN"/>
        </w:rPr>
        <w:t>Features:</w:t>
      </w:r>
      <w:r w:rsidRPr="00C67DB6">
        <w:rPr>
          <w:lang w:val="en-IN"/>
        </w:rPr>
        <w:t xml:space="preserve"> Income, spending, purchase frequency</w:t>
      </w:r>
    </w:p>
    <w:p w14:paraId="5CCFA8A2" w14:textId="77777777" w:rsidR="00C67DB6" w:rsidRPr="00C67DB6" w:rsidRDefault="00C67DB6" w:rsidP="00C67DB6">
      <w:pPr>
        <w:rPr>
          <w:lang w:val="en-IN"/>
        </w:rPr>
      </w:pPr>
      <w:r w:rsidRPr="00C67DB6">
        <w:rPr>
          <w:b/>
          <w:bCs/>
          <w:lang w:val="en-IN"/>
        </w:rPr>
        <w:t>Target:</w:t>
      </w:r>
      <w:r w:rsidRPr="00C67DB6">
        <w:rPr>
          <w:lang w:val="en-IN"/>
        </w:rPr>
        <w:t xml:space="preserve"> No predefined target</w:t>
      </w:r>
    </w:p>
    <w:p w14:paraId="25853668" w14:textId="77777777" w:rsidR="00C67DB6" w:rsidRPr="00C67DB6" w:rsidRDefault="00C67DB6" w:rsidP="00C67DB6">
      <w:pPr>
        <w:rPr>
          <w:lang w:val="en-IN"/>
        </w:rPr>
      </w:pPr>
      <w:r w:rsidRPr="00C67DB6">
        <w:rPr>
          <w:b/>
          <w:bCs/>
          <w:lang w:val="en-IN"/>
        </w:rPr>
        <w:t>Possible Algorithm:</w:t>
      </w:r>
      <w:r w:rsidRPr="00C67DB6">
        <w:rPr>
          <w:lang w:val="en-IN"/>
        </w:rPr>
        <w:t xml:space="preserve"> K-Means</w:t>
      </w:r>
    </w:p>
    <w:p w14:paraId="0284E84F" w14:textId="77777777" w:rsidR="00C67DB6" w:rsidRPr="00C67DB6" w:rsidRDefault="00C67DB6" w:rsidP="00C67DB6">
      <w:pPr>
        <w:rPr>
          <w:lang w:val="en-IN"/>
        </w:rPr>
      </w:pPr>
      <w:r w:rsidRPr="00C67DB6">
        <w:rPr>
          <w:b/>
          <w:bCs/>
          <w:lang w:val="en-IN"/>
        </w:rPr>
        <w:lastRenderedPageBreak/>
        <w:t>Description:</w:t>
      </w:r>
      <w:r w:rsidRPr="00C67DB6">
        <w:rPr>
          <w:lang w:val="en-IN"/>
        </w:rPr>
        <w:br/>
        <w:t xml:space="preserve">Customers can be grouped according to similarities in their income and purchasing </w:t>
      </w:r>
      <w:proofErr w:type="spellStart"/>
      <w:r w:rsidRPr="00C67DB6">
        <w:rPr>
          <w:lang w:val="en-IN"/>
        </w:rPr>
        <w:t>behavior</w:t>
      </w:r>
      <w:proofErr w:type="spellEnd"/>
      <w:r w:rsidRPr="00C67DB6">
        <w:rPr>
          <w:lang w:val="en-IN"/>
        </w:rPr>
        <w:t xml:space="preserve"> without predefined categories.</w:t>
      </w:r>
    </w:p>
    <w:p w14:paraId="3FD0DED7" w14:textId="77777777" w:rsidR="00C67DB6" w:rsidRPr="00C67DB6" w:rsidRDefault="00C67DB6" w:rsidP="00C67DB6">
      <w:pPr>
        <w:rPr>
          <w:lang w:val="en-IN"/>
        </w:rPr>
      </w:pPr>
      <w:r w:rsidRPr="00C67DB6">
        <w:rPr>
          <w:lang w:val="en-IN"/>
        </w:rPr>
        <w:pict w14:anchorId="61052149">
          <v:rect id="_x0000_i1132" style="width:0;height:1.5pt" o:hralign="center" o:hrstd="t" o:hr="t" fillcolor="#a0a0a0" stroked="f"/>
        </w:pict>
      </w:r>
    </w:p>
    <w:p w14:paraId="4B01A42A" w14:textId="77777777" w:rsidR="00C67DB6" w:rsidRPr="00C67DB6" w:rsidRDefault="00C67DB6" w:rsidP="00C67DB6">
      <w:pPr>
        <w:rPr>
          <w:b/>
          <w:bCs/>
          <w:lang w:val="en-IN"/>
        </w:rPr>
      </w:pPr>
      <w:r w:rsidRPr="00C67DB6">
        <w:rPr>
          <w:b/>
          <w:bCs/>
          <w:lang w:val="en-IN"/>
        </w:rPr>
        <w:t>Problem 6 — Spam Email Detection</w:t>
      </w:r>
    </w:p>
    <w:p w14:paraId="1903C9BC" w14:textId="77777777" w:rsidR="00C67DB6" w:rsidRPr="00C67DB6" w:rsidRDefault="00C67DB6" w:rsidP="00C67DB6">
      <w:pPr>
        <w:rPr>
          <w:lang w:val="en-IN"/>
        </w:rPr>
      </w:pPr>
      <w:r w:rsidRPr="00C67DB6">
        <w:rPr>
          <w:b/>
          <w:bCs/>
          <w:lang w:val="en-IN"/>
        </w:rPr>
        <w:t>Problem:</w:t>
      </w:r>
      <w:r w:rsidRPr="00C67DB6">
        <w:rPr>
          <w:lang w:val="en-IN"/>
        </w:rPr>
        <w:t xml:space="preserve"> Identify whether an email is spam.</w:t>
      </w:r>
    </w:p>
    <w:p w14:paraId="415EE90B" w14:textId="77777777" w:rsidR="00C67DB6" w:rsidRPr="00C67DB6" w:rsidRDefault="00C67DB6" w:rsidP="00C67DB6">
      <w:pPr>
        <w:rPr>
          <w:lang w:val="en-IN"/>
        </w:rPr>
      </w:pPr>
      <w:r w:rsidRPr="00C67DB6">
        <w:rPr>
          <w:b/>
          <w:bCs/>
          <w:lang w:val="en-IN"/>
        </w:rPr>
        <w:t>Type:</w:t>
      </w:r>
      <w:r w:rsidRPr="00C67DB6">
        <w:rPr>
          <w:lang w:val="en-IN"/>
        </w:rPr>
        <w:t xml:space="preserve"> Classification</w:t>
      </w:r>
    </w:p>
    <w:p w14:paraId="711F2A3A" w14:textId="77777777" w:rsidR="00C67DB6" w:rsidRPr="00C67DB6" w:rsidRDefault="00C67DB6" w:rsidP="00C67DB6">
      <w:pPr>
        <w:rPr>
          <w:lang w:val="en-IN"/>
        </w:rPr>
      </w:pPr>
      <w:r w:rsidRPr="00C67DB6">
        <w:rPr>
          <w:b/>
          <w:bCs/>
          <w:lang w:val="en-IN"/>
        </w:rPr>
        <w:t>Features:</w:t>
      </w:r>
      <w:r w:rsidRPr="00C67DB6">
        <w:rPr>
          <w:lang w:val="en-IN"/>
        </w:rPr>
        <w:t xml:space="preserve"> Email words, links, sender information</w:t>
      </w:r>
    </w:p>
    <w:p w14:paraId="53A3EE1A" w14:textId="77777777" w:rsidR="00C67DB6" w:rsidRPr="00C67DB6" w:rsidRDefault="00C67DB6" w:rsidP="00C67DB6">
      <w:pPr>
        <w:rPr>
          <w:lang w:val="en-IN"/>
        </w:rPr>
      </w:pPr>
      <w:r w:rsidRPr="00C67DB6">
        <w:rPr>
          <w:b/>
          <w:bCs/>
          <w:lang w:val="en-IN"/>
        </w:rPr>
        <w:t>Target:</w:t>
      </w:r>
      <w:r w:rsidRPr="00C67DB6">
        <w:rPr>
          <w:lang w:val="en-IN"/>
        </w:rPr>
        <w:t xml:space="preserve"> Spam/Not Spam</w:t>
      </w:r>
    </w:p>
    <w:p w14:paraId="52F23F2D" w14:textId="77777777" w:rsidR="00C67DB6" w:rsidRPr="00C67DB6" w:rsidRDefault="00C67DB6" w:rsidP="00C67DB6">
      <w:pPr>
        <w:rPr>
          <w:lang w:val="en-IN"/>
        </w:rPr>
      </w:pPr>
      <w:r w:rsidRPr="00C67DB6">
        <w:rPr>
          <w:b/>
          <w:bCs/>
          <w:lang w:val="en-IN"/>
        </w:rPr>
        <w:t>Possible Algorithm:</w:t>
      </w:r>
      <w:r w:rsidRPr="00C67DB6">
        <w:rPr>
          <w:lang w:val="en-IN"/>
        </w:rPr>
        <w:t xml:space="preserve"> Naive Bayes</w:t>
      </w:r>
    </w:p>
    <w:p w14:paraId="326E721F" w14:textId="77777777" w:rsidR="00C67DB6" w:rsidRPr="00C67DB6" w:rsidRDefault="00C67DB6" w:rsidP="00C67DB6">
      <w:pPr>
        <w:rPr>
          <w:lang w:val="en-IN"/>
        </w:rPr>
      </w:pPr>
      <w:r w:rsidRPr="00C67DB6">
        <w:rPr>
          <w:b/>
          <w:bCs/>
          <w:lang w:val="en-IN"/>
        </w:rPr>
        <w:t>Description:</w:t>
      </w:r>
      <w:r w:rsidRPr="00C67DB6">
        <w:rPr>
          <w:lang w:val="en-IN"/>
        </w:rPr>
        <w:br/>
        <w:t>The model classifies emails into Spam and Not Spam categories using information extracted from the emails.</w:t>
      </w:r>
    </w:p>
    <w:p w14:paraId="521CE1C2" w14:textId="77777777" w:rsidR="00C67DB6" w:rsidRPr="00C67DB6" w:rsidRDefault="00C67DB6" w:rsidP="00C67DB6">
      <w:pPr>
        <w:rPr>
          <w:lang w:val="en-IN"/>
        </w:rPr>
      </w:pPr>
      <w:r w:rsidRPr="00C67DB6">
        <w:rPr>
          <w:lang w:val="en-IN"/>
        </w:rPr>
        <w:pict w14:anchorId="1CDAE735">
          <v:rect id="_x0000_i1133" style="width:0;height:1.5pt" o:hralign="center" o:hrstd="t" o:hr="t" fillcolor="#a0a0a0" stroked="f"/>
        </w:pict>
      </w:r>
    </w:p>
    <w:p w14:paraId="390DA8CB" w14:textId="77777777" w:rsidR="00C67DB6" w:rsidRPr="00C67DB6" w:rsidRDefault="00C67DB6" w:rsidP="00C67DB6">
      <w:pPr>
        <w:rPr>
          <w:b/>
          <w:bCs/>
          <w:lang w:val="en-IN"/>
        </w:rPr>
      </w:pPr>
      <w:r w:rsidRPr="00C67DB6">
        <w:rPr>
          <w:b/>
          <w:bCs/>
          <w:lang w:val="en-IN"/>
        </w:rPr>
        <w:t>Problem 7 — Sales Prediction</w:t>
      </w:r>
    </w:p>
    <w:p w14:paraId="5C113B00" w14:textId="77777777" w:rsidR="00C67DB6" w:rsidRPr="00C67DB6" w:rsidRDefault="00C67DB6" w:rsidP="00C67DB6">
      <w:pPr>
        <w:rPr>
          <w:lang w:val="en-IN"/>
        </w:rPr>
      </w:pPr>
      <w:r w:rsidRPr="00C67DB6">
        <w:rPr>
          <w:b/>
          <w:bCs/>
          <w:lang w:val="en-IN"/>
        </w:rPr>
        <w:t>Problem:</w:t>
      </w:r>
      <w:r w:rsidRPr="00C67DB6">
        <w:rPr>
          <w:lang w:val="en-IN"/>
        </w:rPr>
        <w:t xml:space="preserve"> Predict future sales.</w:t>
      </w:r>
    </w:p>
    <w:p w14:paraId="1C11653D" w14:textId="77777777" w:rsidR="00C67DB6" w:rsidRPr="00C67DB6" w:rsidRDefault="00C67DB6" w:rsidP="00C67DB6">
      <w:pPr>
        <w:rPr>
          <w:lang w:val="en-IN"/>
        </w:rPr>
      </w:pPr>
      <w:r w:rsidRPr="00C67DB6">
        <w:rPr>
          <w:b/>
          <w:bCs/>
          <w:lang w:val="en-IN"/>
        </w:rPr>
        <w:t>Type:</w:t>
      </w:r>
      <w:r w:rsidRPr="00C67DB6">
        <w:rPr>
          <w:lang w:val="en-IN"/>
        </w:rPr>
        <w:t xml:space="preserve"> Regression</w:t>
      </w:r>
    </w:p>
    <w:p w14:paraId="6265A0C3" w14:textId="77777777" w:rsidR="00C67DB6" w:rsidRPr="00C67DB6" w:rsidRDefault="00C67DB6" w:rsidP="00C67DB6">
      <w:pPr>
        <w:rPr>
          <w:lang w:val="en-IN"/>
        </w:rPr>
      </w:pPr>
      <w:r w:rsidRPr="00C67DB6">
        <w:rPr>
          <w:b/>
          <w:bCs/>
          <w:lang w:val="en-IN"/>
        </w:rPr>
        <w:t>Features:</w:t>
      </w:r>
      <w:r w:rsidRPr="00C67DB6">
        <w:rPr>
          <w:lang w:val="en-IN"/>
        </w:rPr>
        <w:t xml:space="preserve"> Previous sales, price, promotions</w:t>
      </w:r>
    </w:p>
    <w:p w14:paraId="6FD53D3E" w14:textId="77777777" w:rsidR="00C67DB6" w:rsidRPr="00C67DB6" w:rsidRDefault="00C67DB6" w:rsidP="00C67DB6">
      <w:pPr>
        <w:rPr>
          <w:lang w:val="en-IN"/>
        </w:rPr>
      </w:pPr>
      <w:r w:rsidRPr="00C67DB6">
        <w:rPr>
          <w:b/>
          <w:bCs/>
          <w:lang w:val="en-IN"/>
        </w:rPr>
        <w:t>Target:</w:t>
      </w:r>
      <w:r w:rsidRPr="00C67DB6">
        <w:rPr>
          <w:lang w:val="en-IN"/>
        </w:rPr>
        <w:t xml:space="preserve"> Sales amount</w:t>
      </w:r>
    </w:p>
    <w:p w14:paraId="629B5CA5" w14:textId="77777777" w:rsidR="00C67DB6" w:rsidRPr="00C67DB6" w:rsidRDefault="00C67DB6" w:rsidP="00C67DB6">
      <w:pPr>
        <w:rPr>
          <w:lang w:val="en-IN"/>
        </w:rPr>
      </w:pPr>
      <w:r w:rsidRPr="00C67DB6">
        <w:rPr>
          <w:b/>
          <w:bCs/>
          <w:lang w:val="en-IN"/>
        </w:rPr>
        <w:t>Possible Algorithm:</w:t>
      </w:r>
      <w:r w:rsidRPr="00C67DB6">
        <w:rPr>
          <w:lang w:val="en-IN"/>
        </w:rPr>
        <w:t xml:space="preserve"> Linear Regression</w:t>
      </w:r>
    </w:p>
    <w:p w14:paraId="7D3E2025" w14:textId="77777777" w:rsidR="00C67DB6" w:rsidRPr="00C67DB6" w:rsidRDefault="00C67DB6" w:rsidP="00C67DB6">
      <w:pPr>
        <w:rPr>
          <w:lang w:val="en-IN"/>
        </w:rPr>
      </w:pPr>
      <w:r w:rsidRPr="00C67DB6">
        <w:rPr>
          <w:b/>
          <w:bCs/>
          <w:lang w:val="en-IN"/>
        </w:rPr>
        <w:t>Description:</w:t>
      </w:r>
      <w:r w:rsidRPr="00C67DB6">
        <w:rPr>
          <w:lang w:val="en-IN"/>
        </w:rPr>
        <w:br/>
        <w:t>The model predicts a numerical sales amount using previous sales and other relevant factors.</w:t>
      </w:r>
    </w:p>
    <w:p w14:paraId="53643575" w14:textId="77777777" w:rsidR="00C67DB6" w:rsidRPr="00C67DB6" w:rsidRDefault="00C67DB6" w:rsidP="00C67DB6">
      <w:pPr>
        <w:rPr>
          <w:lang w:val="en-IN"/>
        </w:rPr>
      </w:pPr>
      <w:r w:rsidRPr="00C67DB6">
        <w:rPr>
          <w:lang w:val="en-IN"/>
        </w:rPr>
        <w:pict w14:anchorId="14E48F22">
          <v:rect id="_x0000_i1134" style="width:0;height:1.5pt" o:hralign="center" o:hrstd="t" o:hr="t" fillcolor="#a0a0a0" stroked="f"/>
        </w:pict>
      </w:r>
    </w:p>
    <w:p w14:paraId="4663B9D2" w14:textId="77777777" w:rsidR="00C67DB6" w:rsidRPr="00C67DB6" w:rsidRDefault="00C67DB6" w:rsidP="00C67DB6">
      <w:pPr>
        <w:rPr>
          <w:b/>
          <w:bCs/>
          <w:lang w:val="en-IN"/>
        </w:rPr>
      </w:pPr>
      <w:r w:rsidRPr="00C67DB6">
        <w:rPr>
          <w:b/>
          <w:bCs/>
          <w:lang w:val="en-IN"/>
        </w:rPr>
        <w:t>Problem 8 — Fraud Detection</w:t>
      </w:r>
    </w:p>
    <w:p w14:paraId="7ADC91D7" w14:textId="77777777" w:rsidR="00C67DB6" w:rsidRPr="00C67DB6" w:rsidRDefault="00C67DB6" w:rsidP="00C67DB6">
      <w:pPr>
        <w:rPr>
          <w:lang w:val="en-IN"/>
        </w:rPr>
      </w:pPr>
      <w:r w:rsidRPr="00C67DB6">
        <w:rPr>
          <w:b/>
          <w:bCs/>
          <w:lang w:val="en-IN"/>
        </w:rPr>
        <w:t>Problem:</w:t>
      </w:r>
      <w:r w:rsidRPr="00C67DB6">
        <w:rPr>
          <w:lang w:val="en-IN"/>
        </w:rPr>
        <w:t xml:space="preserve"> Identify fraudulent transactions.</w:t>
      </w:r>
    </w:p>
    <w:p w14:paraId="7AD3DC2A" w14:textId="77777777" w:rsidR="00C67DB6" w:rsidRPr="00C67DB6" w:rsidRDefault="00C67DB6" w:rsidP="00C67DB6">
      <w:pPr>
        <w:rPr>
          <w:lang w:val="en-IN"/>
        </w:rPr>
      </w:pPr>
      <w:r w:rsidRPr="00C67DB6">
        <w:rPr>
          <w:b/>
          <w:bCs/>
          <w:lang w:val="en-IN"/>
        </w:rPr>
        <w:t>Type:</w:t>
      </w:r>
      <w:r w:rsidRPr="00C67DB6">
        <w:rPr>
          <w:lang w:val="en-IN"/>
        </w:rPr>
        <w:t xml:space="preserve"> Classification</w:t>
      </w:r>
    </w:p>
    <w:p w14:paraId="2CB2293A" w14:textId="77777777" w:rsidR="00C67DB6" w:rsidRPr="00C67DB6" w:rsidRDefault="00C67DB6" w:rsidP="00C67DB6">
      <w:pPr>
        <w:rPr>
          <w:lang w:val="en-IN"/>
        </w:rPr>
      </w:pPr>
      <w:r w:rsidRPr="00C67DB6">
        <w:rPr>
          <w:b/>
          <w:bCs/>
          <w:lang w:val="en-IN"/>
        </w:rPr>
        <w:t>Features:</w:t>
      </w:r>
      <w:r w:rsidRPr="00C67DB6">
        <w:rPr>
          <w:lang w:val="en-IN"/>
        </w:rPr>
        <w:t xml:space="preserve"> Transaction amount, location, time, transaction history</w:t>
      </w:r>
    </w:p>
    <w:p w14:paraId="49E45430" w14:textId="77777777" w:rsidR="00C67DB6" w:rsidRPr="00C67DB6" w:rsidRDefault="00C67DB6" w:rsidP="00C67DB6">
      <w:pPr>
        <w:rPr>
          <w:lang w:val="en-IN"/>
        </w:rPr>
      </w:pPr>
      <w:r w:rsidRPr="00C67DB6">
        <w:rPr>
          <w:b/>
          <w:bCs/>
          <w:lang w:val="en-IN"/>
        </w:rPr>
        <w:t>Target:</w:t>
      </w:r>
      <w:r w:rsidRPr="00C67DB6">
        <w:rPr>
          <w:lang w:val="en-IN"/>
        </w:rPr>
        <w:t xml:space="preserve"> Fraud/Not Fraud</w:t>
      </w:r>
    </w:p>
    <w:p w14:paraId="577E7F2A" w14:textId="77777777" w:rsidR="00C67DB6" w:rsidRPr="00C67DB6" w:rsidRDefault="00C67DB6" w:rsidP="00C67DB6">
      <w:pPr>
        <w:rPr>
          <w:lang w:val="en-IN"/>
        </w:rPr>
      </w:pPr>
      <w:r w:rsidRPr="00C67DB6">
        <w:rPr>
          <w:b/>
          <w:bCs/>
          <w:lang w:val="en-IN"/>
        </w:rPr>
        <w:t>Possible Algorithm:</w:t>
      </w:r>
      <w:r w:rsidRPr="00C67DB6">
        <w:rPr>
          <w:lang w:val="en-IN"/>
        </w:rPr>
        <w:t xml:space="preserve"> Random Forest</w:t>
      </w:r>
    </w:p>
    <w:p w14:paraId="2AE16445" w14:textId="77777777" w:rsidR="00C67DB6" w:rsidRPr="00C67DB6" w:rsidRDefault="00C67DB6" w:rsidP="00C67DB6">
      <w:pPr>
        <w:rPr>
          <w:lang w:val="en-IN"/>
        </w:rPr>
      </w:pPr>
      <w:r w:rsidRPr="00C67DB6">
        <w:rPr>
          <w:b/>
          <w:bCs/>
          <w:lang w:val="en-IN"/>
        </w:rPr>
        <w:lastRenderedPageBreak/>
        <w:t>Description:</w:t>
      </w:r>
      <w:r w:rsidRPr="00C67DB6">
        <w:rPr>
          <w:lang w:val="en-IN"/>
        </w:rPr>
        <w:br/>
        <w:t>The model classifies transactions into fraudulent and legitimate categories using transaction-related information.</w:t>
      </w:r>
    </w:p>
    <w:p w14:paraId="23D08821" w14:textId="77777777" w:rsidR="00C67DB6" w:rsidRPr="00C67DB6" w:rsidRDefault="00C67DB6" w:rsidP="00C67DB6">
      <w:pPr>
        <w:rPr>
          <w:lang w:val="en-IN"/>
        </w:rPr>
      </w:pPr>
      <w:r w:rsidRPr="00C67DB6">
        <w:rPr>
          <w:lang w:val="en-IN"/>
        </w:rPr>
        <w:pict w14:anchorId="1F53CBA4">
          <v:rect id="_x0000_i1135" style="width:0;height:1.5pt" o:hralign="center" o:hrstd="t" o:hr="t" fillcolor="#a0a0a0" stroked="f"/>
        </w:pict>
      </w:r>
    </w:p>
    <w:p w14:paraId="12032465" w14:textId="77777777" w:rsidR="00C67DB6" w:rsidRPr="00C67DB6" w:rsidRDefault="00C67DB6" w:rsidP="00C67DB6">
      <w:pPr>
        <w:rPr>
          <w:b/>
          <w:bCs/>
          <w:lang w:val="en-IN"/>
        </w:rPr>
      </w:pPr>
      <w:r w:rsidRPr="00C67DB6">
        <w:rPr>
          <w:b/>
          <w:bCs/>
          <w:lang w:val="en-IN"/>
        </w:rPr>
        <w:t>Problem 9 — Product Grouping</w:t>
      </w:r>
    </w:p>
    <w:p w14:paraId="1D97F855" w14:textId="77777777" w:rsidR="00C67DB6" w:rsidRPr="00C67DB6" w:rsidRDefault="00C67DB6" w:rsidP="00C67DB6">
      <w:pPr>
        <w:rPr>
          <w:lang w:val="en-IN"/>
        </w:rPr>
      </w:pPr>
      <w:r w:rsidRPr="00C67DB6">
        <w:rPr>
          <w:b/>
          <w:bCs/>
          <w:lang w:val="en-IN"/>
        </w:rPr>
        <w:t>Problem:</w:t>
      </w:r>
      <w:r w:rsidRPr="00C67DB6">
        <w:rPr>
          <w:lang w:val="en-IN"/>
        </w:rPr>
        <w:t xml:space="preserve"> Group similar products.</w:t>
      </w:r>
    </w:p>
    <w:p w14:paraId="6A1E8CD9" w14:textId="77777777" w:rsidR="00C67DB6" w:rsidRPr="00C67DB6" w:rsidRDefault="00C67DB6" w:rsidP="00C67DB6">
      <w:pPr>
        <w:rPr>
          <w:lang w:val="en-IN"/>
        </w:rPr>
      </w:pPr>
      <w:r w:rsidRPr="00C67DB6">
        <w:rPr>
          <w:b/>
          <w:bCs/>
          <w:lang w:val="en-IN"/>
        </w:rPr>
        <w:t>Type:</w:t>
      </w:r>
      <w:r w:rsidRPr="00C67DB6">
        <w:rPr>
          <w:lang w:val="en-IN"/>
        </w:rPr>
        <w:t xml:space="preserve"> Clustering</w:t>
      </w:r>
    </w:p>
    <w:p w14:paraId="310E54F9" w14:textId="77777777" w:rsidR="00C67DB6" w:rsidRPr="00C67DB6" w:rsidRDefault="00C67DB6" w:rsidP="00C67DB6">
      <w:pPr>
        <w:rPr>
          <w:lang w:val="en-IN"/>
        </w:rPr>
      </w:pPr>
      <w:r w:rsidRPr="00C67DB6">
        <w:rPr>
          <w:b/>
          <w:bCs/>
          <w:lang w:val="en-IN"/>
        </w:rPr>
        <w:t>Features:</w:t>
      </w:r>
      <w:r w:rsidRPr="00C67DB6">
        <w:rPr>
          <w:lang w:val="en-IN"/>
        </w:rPr>
        <w:t xml:space="preserve"> Price, category, ratings, product characteristics</w:t>
      </w:r>
    </w:p>
    <w:p w14:paraId="0DDE9CC4" w14:textId="77777777" w:rsidR="00C67DB6" w:rsidRPr="00C67DB6" w:rsidRDefault="00C67DB6" w:rsidP="00C67DB6">
      <w:pPr>
        <w:rPr>
          <w:lang w:val="en-IN"/>
        </w:rPr>
      </w:pPr>
      <w:r w:rsidRPr="00C67DB6">
        <w:rPr>
          <w:b/>
          <w:bCs/>
          <w:lang w:val="en-IN"/>
        </w:rPr>
        <w:t>Target:</w:t>
      </w:r>
      <w:r w:rsidRPr="00C67DB6">
        <w:rPr>
          <w:lang w:val="en-IN"/>
        </w:rPr>
        <w:t xml:space="preserve"> No predefined target</w:t>
      </w:r>
    </w:p>
    <w:p w14:paraId="3030C98B" w14:textId="77777777" w:rsidR="00C67DB6" w:rsidRPr="00C67DB6" w:rsidRDefault="00C67DB6" w:rsidP="00C67DB6">
      <w:pPr>
        <w:rPr>
          <w:lang w:val="en-IN"/>
        </w:rPr>
      </w:pPr>
      <w:r w:rsidRPr="00C67DB6">
        <w:rPr>
          <w:b/>
          <w:bCs/>
          <w:lang w:val="en-IN"/>
        </w:rPr>
        <w:t>Possible Algorithm:</w:t>
      </w:r>
      <w:r w:rsidRPr="00C67DB6">
        <w:rPr>
          <w:lang w:val="en-IN"/>
        </w:rPr>
        <w:t xml:space="preserve"> K-Means</w:t>
      </w:r>
    </w:p>
    <w:p w14:paraId="5AB0B821" w14:textId="77777777" w:rsidR="00C67DB6" w:rsidRPr="00C67DB6" w:rsidRDefault="00C67DB6" w:rsidP="00C67DB6">
      <w:pPr>
        <w:rPr>
          <w:lang w:val="en-IN"/>
        </w:rPr>
      </w:pPr>
      <w:r w:rsidRPr="00C67DB6">
        <w:rPr>
          <w:b/>
          <w:bCs/>
          <w:lang w:val="en-IN"/>
        </w:rPr>
        <w:t>Description:</w:t>
      </w:r>
      <w:r w:rsidRPr="00C67DB6">
        <w:rPr>
          <w:lang w:val="en-IN"/>
        </w:rPr>
        <w:br/>
        <w:t>Products with similar characteristics can be grouped together using an unsupervised clustering technique.</w:t>
      </w:r>
    </w:p>
    <w:p w14:paraId="4894B3A3" w14:textId="77777777" w:rsidR="00C67DB6" w:rsidRPr="00C67DB6" w:rsidRDefault="00C67DB6" w:rsidP="00C67DB6">
      <w:pPr>
        <w:rPr>
          <w:lang w:val="en-IN"/>
        </w:rPr>
      </w:pPr>
      <w:r w:rsidRPr="00C67DB6">
        <w:rPr>
          <w:lang w:val="en-IN"/>
        </w:rPr>
        <w:pict w14:anchorId="6CB82692">
          <v:rect id="_x0000_i1136" style="width:0;height:1.5pt" o:hralign="center" o:hrstd="t" o:hr="t" fillcolor="#a0a0a0" stroked="f"/>
        </w:pict>
      </w:r>
    </w:p>
    <w:p w14:paraId="0BBC5267" w14:textId="77777777" w:rsidR="00C67DB6" w:rsidRPr="00C67DB6" w:rsidRDefault="00C67DB6" w:rsidP="00C67DB6">
      <w:pPr>
        <w:rPr>
          <w:b/>
          <w:bCs/>
          <w:lang w:val="en-IN"/>
        </w:rPr>
      </w:pPr>
      <w:r w:rsidRPr="00C67DB6">
        <w:rPr>
          <w:b/>
          <w:bCs/>
          <w:lang w:val="en-IN"/>
        </w:rPr>
        <w:t>Problem 10 — Loan Approval Prediction</w:t>
      </w:r>
    </w:p>
    <w:p w14:paraId="52B1F942" w14:textId="77777777" w:rsidR="00C67DB6" w:rsidRPr="00C67DB6" w:rsidRDefault="00C67DB6" w:rsidP="00C67DB6">
      <w:pPr>
        <w:rPr>
          <w:lang w:val="en-IN"/>
        </w:rPr>
      </w:pPr>
      <w:r w:rsidRPr="00C67DB6">
        <w:rPr>
          <w:b/>
          <w:bCs/>
          <w:lang w:val="en-IN"/>
        </w:rPr>
        <w:t>Problem:</w:t>
      </w:r>
      <w:r w:rsidRPr="00C67DB6">
        <w:rPr>
          <w:lang w:val="en-IN"/>
        </w:rPr>
        <w:t xml:space="preserve"> Predict whether a loan application will be approved.</w:t>
      </w:r>
    </w:p>
    <w:p w14:paraId="10B42987" w14:textId="77777777" w:rsidR="00C67DB6" w:rsidRPr="00C67DB6" w:rsidRDefault="00C67DB6" w:rsidP="00C67DB6">
      <w:pPr>
        <w:rPr>
          <w:lang w:val="en-IN"/>
        </w:rPr>
      </w:pPr>
      <w:r w:rsidRPr="00C67DB6">
        <w:rPr>
          <w:b/>
          <w:bCs/>
          <w:lang w:val="en-IN"/>
        </w:rPr>
        <w:t>Type:</w:t>
      </w:r>
      <w:r w:rsidRPr="00C67DB6">
        <w:rPr>
          <w:lang w:val="en-IN"/>
        </w:rPr>
        <w:t xml:space="preserve"> Classification</w:t>
      </w:r>
    </w:p>
    <w:p w14:paraId="6AA9DDA2" w14:textId="77777777" w:rsidR="00C67DB6" w:rsidRPr="00C67DB6" w:rsidRDefault="00C67DB6" w:rsidP="00C67DB6">
      <w:pPr>
        <w:rPr>
          <w:lang w:val="en-IN"/>
        </w:rPr>
      </w:pPr>
      <w:r w:rsidRPr="00C67DB6">
        <w:rPr>
          <w:b/>
          <w:bCs/>
          <w:lang w:val="en-IN"/>
        </w:rPr>
        <w:t>Features:</w:t>
      </w:r>
      <w:r w:rsidRPr="00C67DB6">
        <w:rPr>
          <w:lang w:val="en-IN"/>
        </w:rPr>
        <w:t xml:space="preserve"> Income, credit score, loan amount, employment</w:t>
      </w:r>
    </w:p>
    <w:p w14:paraId="11A87588" w14:textId="77777777" w:rsidR="00C67DB6" w:rsidRPr="00C67DB6" w:rsidRDefault="00C67DB6" w:rsidP="00C67DB6">
      <w:pPr>
        <w:rPr>
          <w:lang w:val="en-IN"/>
        </w:rPr>
      </w:pPr>
      <w:r w:rsidRPr="00C67DB6">
        <w:rPr>
          <w:b/>
          <w:bCs/>
          <w:lang w:val="en-IN"/>
        </w:rPr>
        <w:t>Target:</w:t>
      </w:r>
      <w:r w:rsidRPr="00C67DB6">
        <w:rPr>
          <w:lang w:val="en-IN"/>
        </w:rPr>
        <w:t xml:space="preserve"> Approved/Rejected</w:t>
      </w:r>
    </w:p>
    <w:p w14:paraId="06B1A88B" w14:textId="77777777" w:rsidR="00C67DB6" w:rsidRPr="00C67DB6" w:rsidRDefault="00C67DB6" w:rsidP="00C67DB6">
      <w:pPr>
        <w:rPr>
          <w:lang w:val="en-IN"/>
        </w:rPr>
      </w:pPr>
      <w:r w:rsidRPr="00C67DB6">
        <w:rPr>
          <w:b/>
          <w:bCs/>
          <w:lang w:val="en-IN"/>
        </w:rPr>
        <w:t>Possible Algorithm:</w:t>
      </w:r>
      <w:r w:rsidRPr="00C67DB6">
        <w:rPr>
          <w:lang w:val="en-IN"/>
        </w:rPr>
        <w:t xml:space="preserve"> Decision Tree</w:t>
      </w:r>
    </w:p>
    <w:p w14:paraId="689B9092" w14:textId="77777777" w:rsidR="00C67DB6" w:rsidRPr="00C67DB6" w:rsidRDefault="00C67DB6" w:rsidP="00C67DB6">
      <w:pPr>
        <w:rPr>
          <w:lang w:val="en-IN"/>
        </w:rPr>
      </w:pPr>
      <w:r w:rsidRPr="00C67DB6">
        <w:rPr>
          <w:b/>
          <w:bCs/>
          <w:lang w:val="en-IN"/>
        </w:rPr>
        <w:t>Description:</w:t>
      </w:r>
      <w:r w:rsidRPr="00C67DB6">
        <w:rPr>
          <w:lang w:val="en-IN"/>
        </w:rPr>
        <w:br/>
        <w:t>The model classifies loan applications into Approved or Rejected categories using applicant and loan information.</w:t>
      </w:r>
    </w:p>
    <w:p w14:paraId="1646F143" w14:textId="77777777" w:rsidR="006208CB" w:rsidRPr="006208CB" w:rsidRDefault="006208CB" w:rsidP="006208CB">
      <w:pPr>
        <w:rPr>
          <w:lang w:val="en-IN"/>
        </w:rPr>
      </w:pPr>
    </w:p>
    <w:p w14:paraId="18E416B7" w14:textId="77777777" w:rsidR="006721B6" w:rsidRPr="002C340E" w:rsidRDefault="006721B6" w:rsidP="002C340E">
      <w:pPr>
        <w:rPr>
          <w:lang w:val="en-IN"/>
        </w:rPr>
      </w:pPr>
    </w:p>
    <w:p w14:paraId="7E06A6CE" w14:textId="77777777" w:rsidR="002C340E" w:rsidRDefault="002C340E" w:rsidP="006721B6">
      <w:pPr>
        <w:pStyle w:val="ListParagraph"/>
        <w:rPr>
          <w:lang w:val="en-IN"/>
        </w:rPr>
      </w:pPr>
    </w:p>
    <w:p w14:paraId="32043436" w14:textId="77777777" w:rsidR="002C340E" w:rsidRPr="00C359FE" w:rsidRDefault="002C340E" w:rsidP="006721B6">
      <w:pPr>
        <w:pStyle w:val="ListParagraph"/>
        <w:rPr>
          <w:lang w:val="en-IN"/>
        </w:rPr>
      </w:pPr>
    </w:p>
    <w:p w14:paraId="5734A6DE" w14:textId="77777777" w:rsidR="001870E7" w:rsidRPr="001870E7" w:rsidRDefault="001870E7" w:rsidP="001870E7">
      <w:pPr>
        <w:pStyle w:val="ListParagraph"/>
        <w:ind w:left="0"/>
      </w:pPr>
    </w:p>
    <w:p w14:paraId="29D67214" w14:textId="77777777" w:rsidR="00EF011B" w:rsidRDefault="00EF011B"/>
    <w:p w14:paraId="1A978D2B" w14:textId="430F5CE6" w:rsidR="001870F4" w:rsidRDefault="001870F4">
      <w:r>
        <w:br w:type="page"/>
      </w:r>
    </w:p>
    <w:p w14:paraId="3F6BB8D3" w14:textId="77777777" w:rsidR="001870F4" w:rsidRDefault="001870F4"/>
    <w:p w14:paraId="2CD396D8" w14:textId="77777777" w:rsidR="001870F4" w:rsidRDefault="001870F4"/>
    <w:p w14:paraId="034A3FA6" w14:textId="77777777" w:rsidR="001870F4" w:rsidRDefault="001870F4"/>
    <w:sectPr w:rsidR="001870F4" w:rsidSect="00B846A5">
      <w:footerReference w:type="default" r:id="rId108"/>
      <w:pgSz w:w="12240" w:h="15840"/>
      <w:pgMar w:top="1008" w:right="1152" w:bottom="1008" w:left="1152" w:header="720" w:footer="72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1281F" w14:textId="77777777" w:rsidR="002575E4" w:rsidRDefault="002575E4">
      <w:pPr>
        <w:spacing w:after="0" w:line="240" w:lineRule="auto"/>
      </w:pPr>
      <w:r>
        <w:separator/>
      </w:r>
    </w:p>
  </w:endnote>
  <w:endnote w:type="continuationSeparator" w:id="0">
    <w:p w14:paraId="35DC52BA" w14:textId="77777777" w:rsidR="002575E4" w:rsidRDefault="00257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5697835"/>
      <w:docPartObj>
        <w:docPartGallery w:val="Page Numbers (Bottom of Page)"/>
        <w:docPartUnique/>
      </w:docPartObj>
    </w:sdtPr>
    <w:sdtContent>
      <w:p w14:paraId="6771A4B7" w14:textId="77777777" w:rsidR="00B846A5" w:rsidRDefault="00B846A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DC8EC28" w14:textId="77777777" w:rsidR="00D961DE" w:rsidRDefault="00D961D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C1D17" w14:textId="77777777" w:rsidR="002575E4" w:rsidRDefault="002575E4">
      <w:pPr>
        <w:spacing w:after="0" w:line="240" w:lineRule="auto"/>
      </w:pPr>
      <w:r>
        <w:separator/>
      </w:r>
    </w:p>
  </w:footnote>
  <w:footnote w:type="continuationSeparator" w:id="0">
    <w:p w14:paraId="24F6DD54" w14:textId="77777777" w:rsidR="002575E4" w:rsidRDefault="002575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5F4D4B"/>
    <w:multiLevelType w:val="hybridMultilevel"/>
    <w:tmpl w:val="047202D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D786184"/>
    <w:multiLevelType w:val="multilevel"/>
    <w:tmpl w:val="B540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36759"/>
    <w:multiLevelType w:val="hybridMultilevel"/>
    <w:tmpl w:val="032ADF2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375335F"/>
    <w:multiLevelType w:val="hybridMultilevel"/>
    <w:tmpl w:val="F5CAD5B4"/>
    <w:lvl w:ilvl="0" w:tplc="F708B8D2">
      <w:start w:val="1"/>
      <w:numFmt w:val="bullet"/>
      <w:lvlText w:val="•"/>
      <w:lvlJc w:val="left"/>
      <w:pPr>
        <w:ind w:left="504" w:hanging="288"/>
      </w:pPr>
    </w:lvl>
    <w:lvl w:ilvl="1" w:tplc="FF5C1FCE">
      <w:numFmt w:val="decimal"/>
      <w:lvlText w:val=""/>
      <w:lvlJc w:val="left"/>
    </w:lvl>
    <w:lvl w:ilvl="2" w:tplc="7CFEB978">
      <w:numFmt w:val="decimal"/>
      <w:lvlText w:val=""/>
      <w:lvlJc w:val="left"/>
    </w:lvl>
    <w:lvl w:ilvl="3" w:tplc="D1EE2148">
      <w:numFmt w:val="decimal"/>
      <w:lvlText w:val=""/>
      <w:lvlJc w:val="left"/>
    </w:lvl>
    <w:lvl w:ilvl="4" w:tplc="4780804C">
      <w:numFmt w:val="decimal"/>
      <w:lvlText w:val=""/>
      <w:lvlJc w:val="left"/>
    </w:lvl>
    <w:lvl w:ilvl="5" w:tplc="4CA61516">
      <w:numFmt w:val="decimal"/>
      <w:lvlText w:val=""/>
      <w:lvlJc w:val="left"/>
    </w:lvl>
    <w:lvl w:ilvl="6" w:tplc="553A068E">
      <w:numFmt w:val="decimal"/>
      <w:lvlText w:val=""/>
      <w:lvlJc w:val="left"/>
    </w:lvl>
    <w:lvl w:ilvl="7" w:tplc="F834AE1E">
      <w:numFmt w:val="decimal"/>
      <w:lvlText w:val=""/>
      <w:lvlJc w:val="left"/>
    </w:lvl>
    <w:lvl w:ilvl="8" w:tplc="4028B6E4">
      <w:numFmt w:val="decimal"/>
      <w:lvlText w:val=""/>
      <w:lvlJc w:val="left"/>
    </w:lvl>
  </w:abstractNum>
  <w:abstractNum w:abstractNumId="13" w15:restartNumberingAfterBreak="0">
    <w:nsid w:val="139C71E9"/>
    <w:multiLevelType w:val="multilevel"/>
    <w:tmpl w:val="65B2B7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D7178"/>
    <w:multiLevelType w:val="multilevel"/>
    <w:tmpl w:val="994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A454A"/>
    <w:multiLevelType w:val="multilevel"/>
    <w:tmpl w:val="FBC67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C02FD4"/>
    <w:multiLevelType w:val="hybridMultilevel"/>
    <w:tmpl w:val="079A0E02"/>
    <w:lvl w:ilvl="0" w:tplc="40090011">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7" w15:restartNumberingAfterBreak="0">
    <w:nsid w:val="19B26E68"/>
    <w:multiLevelType w:val="hybridMultilevel"/>
    <w:tmpl w:val="A1082EB6"/>
    <w:lvl w:ilvl="0" w:tplc="4009000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18" w15:restartNumberingAfterBreak="0">
    <w:nsid w:val="26A95A8A"/>
    <w:multiLevelType w:val="multilevel"/>
    <w:tmpl w:val="56F6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85255"/>
    <w:multiLevelType w:val="hybridMultilevel"/>
    <w:tmpl w:val="6C2EBA28"/>
    <w:lvl w:ilvl="0" w:tplc="4009000F">
      <w:start w:val="1"/>
      <w:numFmt w:val="decimal"/>
      <w:lvlText w:val="%1."/>
      <w:lvlJc w:val="left"/>
      <w:pPr>
        <w:ind w:left="3600" w:hanging="360"/>
      </w:pPr>
    </w:lvl>
    <w:lvl w:ilvl="1" w:tplc="FFFFFFFF" w:tentative="1">
      <w:start w:val="1"/>
      <w:numFmt w:val="lowerLetter"/>
      <w:lvlText w:val="%2."/>
      <w:lvlJc w:val="left"/>
      <w:pPr>
        <w:ind w:left="4320" w:hanging="360"/>
      </w:pPr>
    </w:lvl>
    <w:lvl w:ilvl="2" w:tplc="FFFFFFFF" w:tentative="1">
      <w:start w:val="1"/>
      <w:numFmt w:val="lowerRoman"/>
      <w:lvlText w:val="%3."/>
      <w:lvlJc w:val="right"/>
      <w:pPr>
        <w:ind w:left="5040" w:hanging="180"/>
      </w:pPr>
    </w:lvl>
    <w:lvl w:ilvl="3" w:tplc="FFFFFFFF" w:tentative="1">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20" w15:restartNumberingAfterBreak="0">
    <w:nsid w:val="27DF3E1E"/>
    <w:multiLevelType w:val="hybridMultilevel"/>
    <w:tmpl w:val="978C5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CF03F89"/>
    <w:multiLevelType w:val="multilevel"/>
    <w:tmpl w:val="6252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B7D55"/>
    <w:multiLevelType w:val="multilevel"/>
    <w:tmpl w:val="FC8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85C36"/>
    <w:multiLevelType w:val="hybridMultilevel"/>
    <w:tmpl w:val="B708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6EE7B32"/>
    <w:multiLevelType w:val="hybridMultilevel"/>
    <w:tmpl w:val="0242DB2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8E74313"/>
    <w:multiLevelType w:val="multilevel"/>
    <w:tmpl w:val="F60E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83E72"/>
    <w:multiLevelType w:val="hybridMultilevel"/>
    <w:tmpl w:val="DE8C3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B915BCE"/>
    <w:multiLevelType w:val="multilevel"/>
    <w:tmpl w:val="7408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C2C45"/>
    <w:multiLevelType w:val="multilevel"/>
    <w:tmpl w:val="1450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F04272"/>
    <w:multiLevelType w:val="multilevel"/>
    <w:tmpl w:val="B470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010D3"/>
    <w:multiLevelType w:val="hybridMultilevel"/>
    <w:tmpl w:val="91D6611A"/>
    <w:lvl w:ilvl="0" w:tplc="0BA40DA4">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559037B5"/>
    <w:multiLevelType w:val="hybridMultilevel"/>
    <w:tmpl w:val="AE661F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69153B8"/>
    <w:multiLevelType w:val="hybridMultilevel"/>
    <w:tmpl w:val="5E6CEE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363DAC"/>
    <w:multiLevelType w:val="multilevel"/>
    <w:tmpl w:val="415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F3650"/>
    <w:multiLevelType w:val="hybridMultilevel"/>
    <w:tmpl w:val="B9E620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E91C1D"/>
    <w:multiLevelType w:val="multilevel"/>
    <w:tmpl w:val="587A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9188D"/>
    <w:multiLevelType w:val="hybridMultilevel"/>
    <w:tmpl w:val="FCB6879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C31582C"/>
    <w:multiLevelType w:val="multilevel"/>
    <w:tmpl w:val="A4CC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6B3FA3"/>
    <w:multiLevelType w:val="hybridMultilevel"/>
    <w:tmpl w:val="96CA3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10C342D"/>
    <w:multiLevelType w:val="multilevel"/>
    <w:tmpl w:val="B8563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521128"/>
    <w:multiLevelType w:val="hybridMultilevel"/>
    <w:tmpl w:val="A89023B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74C78AD"/>
    <w:multiLevelType w:val="hybridMultilevel"/>
    <w:tmpl w:val="C71C1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99A4EF9"/>
    <w:multiLevelType w:val="multilevel"/>
    <w:tmpl w:val="C75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132703">
    <w:abstractNumId w:val="8"/>
  </w:num>
  <w:num w:numId="2" w16cid:durableId="1492520543">
    <w:abstractNumId w:val="6"/>
  </w:num>
  <w:num w:numId="3" w16cid:durableId="1361778160">
    <w:abstractNumId w:val="5"/>
  </w:num>
  <w:num w:numId="4" w16cid:durableId="366640539">
    <w:abstractNumId w:val="4"/>
  </w:num>
  <w:num w:numId="5" w16cid:durableId="1874149230">
    <w:abstractNumId w:val="7"/>
  </w:num>
  <w:num w:numId="6" w16cid:durableId="49354947">
    <w:abstractNumId w:val="3"/>
  </w:num>
  <w:num w:numId="7" w16cid:durableId="1424060825">
    <w:abstractNumId w:val="2"/>
  </w:num>
  <w:num w:numId="8" w16cid:durableId="1308703140">
    <w:abstractNumId w:val="1"/>
  </w:num>
  <w:num w:numId="9" w16cid:durableId="333190662">
    <w:abstractNumId w:val="0"/>
  </w:num>
  <w:num w:numId="10" w16cid:durableId="1445155424">
    <w:abstractNumId w:val="21"/>
  </w:num>
  <w:num w:numId="11" w16cid:durableId="880089815">
    <w:abstractNumId w:val="14"/>
  </w:num>
  <w:num w:numId="12" w16cid:durableId="525556971">
    <w:abstractNumId w:val="42"/>
  </w:num>
  <w:num w:numId="13" w16cid:durableId="153641760">
    <w:abstractNumId w:val="18"/>
  </w:num>
  <w:num w:numId="14" w16cid:durableId="2127694696">
    <w:abstractNumId w:val="12"/>
    <w:lvlOverride w:ilvl="0">
      <w:startOverride w:val="1"/>
    </w:lvlOverride>
  </w:num>
  <w:num w:numId="15" w16cid:durableId="1000700333">
    <w:abstractNumId w:val="23"/>
  </w:num>
  <w:num w:numId="16" w16cid:durableId="938098163">
    <w:abstractNumId w:val="39"/>
  </w:num>
  <w:num w:numId="17" w16cid:durableId="1453015397">
    <w:abstractNumId w:val="27"/>
  </w:num>
  <w:num w:numId="18" w16cid:durableId="640573534">
    <w:abstractNumId w:val="26"/>
  </w:num>
  <w:num w:numId="19" w16cid:durableId="799881256">
    <w:abstractNumId w:val="20"/>
  </w:num>
  <w:num w:numId="20" w16cid:durableId="1238596131">
    <w:abstractNumId w:val="32"/>
  </w:num>
  <w:num w:numId="21" w16cid:durableId="840899710">
    <w:abstractNumId w:val="31"/>
  </w:num>
  <w:num w:numId="22" w16cid:durableId="691223178">
    <w:abstractNumId w:val="30"/>
  </w:num>
  <w:num w:numId="23" w16cid:durableId="631712241">
    <w:abstractNumId w:val="38"/>
  </w:num>
  <w:num w:numId="24" w16cid:durableId="1634363182">
    <w:abstractNumId w:val="15"/>
  </w:num>
  <w:num w:numId="25" w16cid:durableId="1353455327">
    <w:abstractNumId w:val="37"/>
  </w:num>
  <w:num w:numId="26" w16cid:durableId="946084711">
    <w:abstractNumId w:val="10"/>
  </w:num>
  <w:num w:numId="27" w16cid:durableId="1550455304">
    <w:abstractNumId w:val="40"/>
  </w:num>
  <w:num w:numId="28" w16cid:durableId="376046861">
    <w:abstractNumId w:val="9"/>
  </w:num>
  <w:num w:numId="29" w16cid:durableId="2012027821">
    <w:abstractNumId w:val="36"/>
  </w:num>
  <w:num w:numId="30" w16cid:durableId="584339842">
    <w:abstractNumId w:val="22"/>
  </w:num>
  <w:num w:numId="31" w16cid:durableId="129634726">
    <w:abstractNumId w:val="24"/>
  </w:num>
  <w:num w:numId="32" w16cid:durableId="1610352620">
    <w:abstractNumId w:val="35"/>
  </w:num>
  <w:num w:numId="33" w16cid:durableId="1981881425">
    <w:abstractNumId w:val="16"/>
  </w:num>
  <w:num w:numId="34" w16cid:durableId="987830534">
    <w:abstractNumId w:val="19"/>
  </w:num>
  <w:num w:numId="35" w16cid:durableId="1238979972">
    <w:abstractNumId w:val="29"/>
  </w:num>
  <w:num w:numId="36" w16cid:durableId="1260258433">
    <w:abstractNumId w:val="41"/>
  </w:num>
  <w:num w:numId="37" w16cid:durableId="1211647782">
    <w:abstractNumId w:val="17"/>
  </w:num>
  <w:num w:numId="38" w16cid:durableId="1475026318">
    <w:abstractNumId w:val="11"/>
  </w:num>
  <w:num w:numId="39" w16cid:durableId="1640647132">
    <w:abstractNumId w:val="25"/>
  </w:num>
  <w:num w:numId="40" w16cid:durableId="1223756761">
    <w:abstractNumId w:val="13"/>
  </w:num>
  <w:num w:numId="41" w16cid:durableId="340666589">
    <w:abstractNumId w:val="34"/>
  </w:num>
  <w:num w:numId="42" w16cid:durableId="45684138">
    <w:abstractNumId w:val="28"/>
  </w:num>
  <w:num w:numId="43" w16cid:durableId="70282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0E2"/>
    <w:rsid w:val="00073836"/>
    <w:rsid w:val="000B16FE"/>
    <w:rsid w:val="000F554A"/>
    <w:rsid w:val="00102AED"/>
    <w:rsid w:val="0015074B"/>
    <w:rsid w:val="00165082"/>
    <w:rsid w:val="001870E7"/>
    <w:rsid w:val="001870F4"/>
    <w:rsid w:val="001B71C4"/>
    <w:rsid w:val="001C0E42"/>
    <w:rsid w:val="002575E4"/>
    <w:rsid w:val="0029639D"/>
    <w:rsid w:val="002B6D35"/>
    <w:rsid w:val="002C340E"/>
    <w:rsid w:val="00326F90"/>
    <w:rsid w:val="003418BA"/>
    <w:rsid w:val="00361589"/>
    <w:rsid w:val="003B2592"/>
    <w:rsid w:val="00430DBA"/>
    <w:rsid w:val="004710EC"/>
    <w:rsid w:val="004C7DF1"/>
    <w:rsid w:val="004E0CF1"/>
    <w:rsid w:val="004F02E9"/>
    <w:rsid w:val="00516E00"/>
    <w:rsid w:val="005542BE"/>
    <w:rsid w:val="005B6824"/>
    <w:rsid w:val="00612420"/>
    <w:rsid w:val="006208CB"/>
    <w:rsid w:val="0062551E"/>
    <w:rsid w:val="006721B6"/>
    <w:rsid w:val="006A02A0"/>
    <w:rsid w:val="006C5279"/>
    <w:rsid w:val="006C75C0"/>
    <w:rsid w:val="006D0711"/>
    <w:rsid w:val="006E7326"/>
    <w:rsid w:val="006F436F"/>
    <w:rsid w:val="006F4CF1"/>
    <w:rsid w:val="00795004"/>
    <w:rsid w:val="007C0EC7"/>
    <w:rsid w:val="00804621"/>
    <w:rsid w:val="008375C1"/>
    <w:rsid w:val="008F43C5"/>
    <w:rsid w:val="00925271"/>
    <w:rsid w:val="00945FB5"/>
    <w:rsid w:val="009B5BFC"/>
    <w:rsid w:val="009F01C7"/>
    <w:rsid w:val="00A141C1"/>
    <w:rsid w:val="00A278F8"/>
    <w:rsid w:val="00A938B0"/>
    <w:rsid w:val="00A947B5"/>
    <w:rsid w:val="00AA1D8D"/>
    <w:rsid w:val="00AA2C04"/>
    <w:rsid w:val="00AA6E97"/>
    <w:rsid w:val="00AF29F3"/>
    <w:rsid w:val="00AF44C1"/>
    <w:rsid w:val="00B47730"/>
    <w:rsid w:val="00B636BC"/>
    <w:rsid w:val="00B846A5"/>
    <w:rsid w:val="00BB5119"/>
    <w:rsid w:val="00BB5179"/>
    <w:rsid w:val="00BF0AE4"/>
    <w:rsid w:val="00C30B75"/>
    <w:rsid w:val="00C359FE"/>
    <w:rsid w:val="00C67DB6"/>
    <w:rsid w:val="00CB0664"/>
    <w:rsid w:val="00CB7C08"/>
    <w:rsid w:val="00D167E0"/>
    <w:rsid w:val="00D810A5"/>
    <w:rsid w:val="00D961DE"/>
    <w:rsid w:val="00D967B1"/>
    <w:rsid w:val="00DC306B"/>
    <w:rsid w:val="00E230DF"/>
    <w:rsid w:val="00E72988"/>
    <w:rsid w:val="00E823F9"/>
    <w:rsid w:val="00E92872"/>
    <w:rsid w:val="00EA2E8F"/>
    <w:rsid w:val="00EE7524"/>
    <w:rsid w:val="00EF011B"/>
    <w:rsid w:val="00F1203F"/>
    <w:rsid w:val="00F42A36"/>
    <w:rsid w:val="00F637A0"/>
    <w:rsid w:val="00F64E26"/>
    <w:rsid w:val="00F745B3"/>
    <w:rsid w:val="00F75606"/>
    <w:rsid w:val="00FB7164"/>
    <w:rsid w:val="00FC693F"/>
    <w:rsid w:val="00FE74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4A5942"/>
  <w14:defaultImageDpi w14:val="300"/>
  <w15:docId w15:val="{30DFB2C3-2B66-4CF9-9802-1BA0D898E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8BA"/>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8"/>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footer" Target="footer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fontTable" Target="fontTable.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79</Pages>
  <Words>8402</Words>
  <Characters>47895</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Shreyash Chavan</cp:lastModifiedBy>
  <cp:revision>29</cp:revision>
  <dcterms:created xsi:type="dcterms:W3CDTF">2013-12-23T23:15:00Z</dcterms:created>
  <dcterms:modified xsi:type="dcterms:W3CDTF">2026-09-27T15:07:00Z</dcterms:modified>
  <cp:category/>
</cp:coreProperties>
</file>